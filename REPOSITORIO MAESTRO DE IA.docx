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REPOSITORIO MAESTRO DE IA</w:t>
      </w:r>
    </w:p>
    <w:p>
      <w:pPr>
        <w:jc w:val="center"/>
      </w:pPr>
      <w:r>
        <w:rPr>
          <w:i/>
          <w:color w:val="555555"/>
          <w:sz w:val="22"/>
        </w:rPr>
        <w:t>Manual y Repositorio Integral para el Aula (Mayores 60+): Prompts de Texto y Comunicación, Estilos Visuales, Talleres Gemini, Fractales, Funciones 3D y Tabla Offline de Emparejamientos para las Clases</w:t>
        <w:br/>
        <w:t>8 Bloques Maestros | 100% Numerados y con ID Único en Título 3 para el Índice nativo y Mapa Mental Freeplane</w:t>
      </w:r>
    </w:p>
    <w:p>
      <w:r>
        <w:t>----------------------------------------------------------------------------------------------------</w:t>
      </w:r>
    </w:p>
    <w:p>
      <w:r>
        <w:rPr>
          <w:b/>
          <w:color w:val="0D1B4A"/>
          <w:sz w:val="25"/>
        </w:rPr>
        <w:t>METODOLOGÍA DOCENTE DEL CURSO: EL PUENTE IA → GEMINI Y EL PICOTEO EQUILIBRADO</w:t>
        <w:br/>
      </w:r>
      <w:r>
        <w:t>1. CREAR EN TU IA FAVORITA: Copia el ejemplo o diapositiva (&lt;200 caracteres) en tu generador de imágenes (Bing Image Creator, Gemini, Grok, DALL-E...) o de texto.</w:t>
        <w:br/>
        <w:t>2. DESCARGAR TU CREACIÓN: Guarda o descarga la imagen en tu ordenador (pulsa la flecha ↓ del navegador o botón derecho "Guardar imagen").</w:t>
        <w:br/>
        <w:t>3. TRANSFORMAR EN GEMINI: Abre gemini.google.com, sube tu foto o texto y pégale la orden de edición o análisis que te proponemos en cada reto práctico.</w:t>
        <w:br/>
        <w:t>4. PICOTEO O LOTERÍA PEDAGÓGICA (TABLA OFFLINE): Para evitar la monotonía, en cada clase se imparten prompts mezclados de distintas categorías por dificultad progresiva, guiados por la Tabla Offline del Bloque VIII (sin necesidad de apps conectadas ni sorpresas en el aula).</w:t>
      </w:r>
    </w:p>
    <w:p>
      <w:r>
        <w:t>----------------------------------------------------------------------------------------------------</w:t>
      </w:r>
    </w:p>
    <w:p>
      <w:pPr>
        <w:pStyle w:val="Heading1"/>
      </w:pPr>
      <w:r>
        <w:t>I. ESTILOS BÁSICOS (CATÁLOGO DE IMÁGENES — PARTE 1)</w:t>
      </w:r>
    </w:p>
    <w:p>
      <w:pPr>
        <w:pStyle w:val="Heading2"/>
      </w:pPr>
      <w:r>
        <w:t>1. Estilos Artísticos</w:t>
      </w:r>
    </w:p>
    <w:p>
      <w:pPr>
        <w:pStyle w:val="Heading3"/>
      </w:pPr>
      <w:r>
        <w:rPr>
          <w:color w:val="1A0A2E"/>
          <w:sz w:val="25"/>
        </w:rPr>
        <w:t>1.1. REALISTA (FOTORREALISMO)</w:t>
      </w:r>
    </w:p>
    <w:p>
      <w:r>
        <w:rPr>
          <w:b/>
        </w:rPr>
        <w:t xml:space="preserve">• Descripción original: </w:t>
      </w:r>
      <w:r>
        <w:t>Imágenes detalladas y fotorrealistas que imitan la realidad con nitidez fotográfica.</w:t>
      </w:r>
    </w:p>
    <w:p>
      <w:pPr>
        <w:pStyle w:val="Heading3"/>
      </w:pPr>
      <w:r>
        <w:rPr>
          <w:color w:val="005A9E"/>
          <w:sz w:val="23"/>
        </w:rPr>
        <w:t>1.1.1. [EST-001] Faro al Amanecer</w:t>
      </w:r>
    </w:p>
    <w:p>
      <w:r>
        <w:rPr>
          <w:b/>
        </w:rPr>
        <w:t xml:space="preserve">• Ejemplo A (Paisaje Costero) listo para copiar en IA: </w:t>
      </w:r>
      <w:r>
        <w:rPr>
          <w:b/>
          <w:color w:val="005A9E"/>
        </w:rPr>
        <w:t>"Fotografía profesional 8K de un viejo faro costero resistiendo el oleaje al amanecer, luz dorada, enfoque nítido en la piedra húmeda, texturas hiperrealistas, National Geographic."</w:t>
      </w:r>
    </w:p>
    <w:p>
      <w:r>
        <w:rPr>
          <w:b/>
          <w:color w:val="8B008B"/>
        </w:rPr>
        <w:t>• 🧪 Reto Práctico de Edición (Ejemplo A (Paisaje Costero)) con Gemini:</w:t>
        <w:br/>
      </w:r>
      <w:r>
        <w:t>En el mismo chat de Gemini, toma la imagen que acabas de generar arriba y pídele lo siguiente:</w:t>
        <w:br/>
      </w:r>
      <w:r>
        <w:rPr>
          <w:b/>
          <w:color w:val="2E5B88"/>
        </w:rPr>
        <w:t>"Conserva exactamente el faro y las rocas del mar, pero cambia el amanecer por una noche de tormenta dramática con rayos iluminando el cielo oscuro y quita la espuma blanca más alta de las olas."</w:t>
        <w:br/>
      </w:r>
      <w:r>
        <w:rPr>
          <w:b/>
          <w:color w:val="0D1B4A"/>
        </w:rPr>
        <w:t>👉 Ahora te toca a ti: ¡Haz tú una modificación que se te ocurra y sorpréndenos!</w:t>
      </w:r>
    </w:p>
    <w:p>
      <w:pPr>
        <w:pStyle w:val="Heading3"/>
      </w:pPr>
      <w:r>
        <w:rPr>
          <w:color w:val="005A9E"/>
          <w:sz w:val="23"/>
        </w:rPr>
        <w:t>1.1.2. [EST-002] Bodegón de Frutas</w:t>
      </w:r>
    </w:p>
    <w:p>
      <w:r>
        <w:rPr>
          <w:b/>
        </w:rPr>
        <w:t xml:space="preserve">• Ejemplo B (Naturaleza Muerta Clásica) listo para copiar en IA: </w:t>
      </w:r>
      <w:r>
        <w:rPr>
          <w:b/>
          <w:color w:val="005A9E"/>
        </w:rPr>
        <w:t>"Fotografía fotorrealista de un bodegón clásico con frutas variadas, jarra de vino de latón grabada, copa medio llena, cuchillo de madera y pan rústico sobre paño de lino arrugado."</w:t>
      </w:r>
    </w:p>
    <w:p>
      <w:r>
        <w:rPr>
          <w:b/>
          <w:color w:val="8B008B"/>
        </w:rPr>
        <w:t>• 🧪 Reto Práctico de Edición (Ejemplo B (Naturaleza Muerta Clásica)) con Gemini:</w:t>
        <w:br/>
      </w:r>
      <w:r>
        <w:t>En el mismo chat de Gemini, toma la imagen que acabas de generar arriba y pídele lo siguiente:</w:t>
        <w:br/>
      </w:r>
      <w:r>
        <w:rPr>
          <w:b/>
          <w:color w:val="2E5B88"/>
        </w:rPr>
        <w:t>"Mantén el bodegón de frutas y la jarra de latón, pero cambia el pan rústico por un tazón de cerámica lleno de fresas con nata y haz que la luz del fondo sea más dorada y cálida."</w:t>
        <w:br/>
      </w:r>
      <w:r>
        <w:rPr>
          <w:b/>
          <w:color w:val="0D1B4A"/>
        </w:rPr>
        <w:t>👉 Ahora te toca a ti: ¡Haz tú una modificación que se te ocurra y sorpréndenos!</w:t>
      </w:r>
    </w:p>
    <w:p>
      <w:pPr>
        <w:pStyle w:val="Heading3"/>
      </w:pPr>
      <w:r>
        <w:rPr>
          <w:color w:val="005A9E"/>
          <w:sz w:val="23"/>
        </w:rPr>
        <w:t>1.1.3. [EST-003] Cervantes y Shakespeare en el Siglo de Oro</w:t>
      </w:r>
    </w:p>
    <w:p>
      <w:r>
        <w:rPr>
          <w:b/>
        </w:rPr>
        <w:t xml:space="preserve">• Ejemplo C (Encuentro Histórico Fotorrealista) listo para copiar en IA: </w:t>
      </w:r>
      <w:r>
        <w:rPr>
          <w:b/>
          <w:color w:val="005A9E"/>
        </w:rPr>
        <w:t>"Retrato fotorrealista 8K de Miguel de Cervantes y William Shakespeare conversando en una biblioteca del siglo XVI con pergaminos, iluminación de plumas y velas, trajes de época nítidos."</w:t>
      </w:r>
    </w:p>
    <w:p>
      <w:r>
        <w:rPr>
          <w:b/>
          <w:color w:val="8B008B"/>
        </w:rPr>
        <w:t>• 🧪 Reto Práctico de Edición (Ejemplo C (Encuentro Histórico Fotorrealista)) con Gemini:</w:t>
        <w:br/>
      </w:r>
      <w:r>
        <w:t>En el mismo chat de Gemini, toma la imagen que acabas de generar arriba y pídele lo siguiente:</w:t>
        <w:br/>
      </w:r>
      <w:r>
        <w:rPr>
          <w:b/>
          <w:color w:val="2E5B88"/>
        </w:rPr>
        <w:t>"Conserva a Cervantes y Shakespeare conversando en la biblioteca del siglo XVI, pero haz que sobre la mesa de madera grande aparezca un moderno ordenador portátil abierto luminoso."</w:t>
        <w:br/>
      </w:r>
      <w:r>
        <w:rPr>
          <w:b/>
          <w:color w:val="0D1B4A"/>
        </w:rPr>
        <w:t>👉 Ahora te toca a ti: ¡Haz tú una modificación que se te ocurra y sorpréndenos!</w:t>
      </w:r>
    </w:p>
    <w:p/>
    <w:p>
      <w:pPr>
        <w:pStyle w:val="Heading3"/>
      </w:pPr>
      <w:r>
        <w:rPr>
          <w:color w:val="1A0A2E"/>
          <w:sz w:val="25"/>
        </w:rPr>
        <w:t>1.2. IMPRESIONISTA Y POST-IMPRESIONISTA</w:t>
      </w:r>
    </w:p>
    <w:p>
      <w:r>
        <w:rPr>
          <w:b/>
        </w:rPr>
        <w:t xml:space="preserve">• Descripción original: </w:t>
      </w:r>
      <w:r>
        <w:t>Pinceladas sueltas, colores vibrantes y énfasis en la luz, similar a Monet, Van Gogh o Klimt.</w:t>
      </w:r>
    </w:p>
    <w:p>
      <w:pPr>
        <w:pStyle w:val="Heading3"/>
      </w:pPr>
      <w:r>
        <w:rPr>
          <w:color w:val="005A9E"/>
          <w:sz w:val="23"/>
        </w:rPr>
        <w:t>1.2.1. [EST-004] Campo de Amapolas</w:t>
      </w:r>
    </w:p>
    <w:p>
      <w:r>
        <w:rPr>
          <w:b/>
        </w:rPr>
        <w:t xml:space="preserve">• Ejemplo A (Paisaje al Óleo) listo para copiar en IA: </w:t>
      </w:r>
      <w:r>
        <w:rPr>
          <w:b/>
          <w:color w:val="005A9E"/>
        </w:rPr>
        <w:t>"Pintura al óleo de un campo de amapolas silvestres bajo un cielo nublado, estilo impresionista similar a Monet, pinceladas sueltas y gruesas, textura de lienzo visible, colores vivos."</w:t>
      </w:r>
    </w:p>
    <w:p>
      <w:r>
        <w:rPr>
          <w:b/>
          <w:color w:val="8B008B"/>
        </w:rPr>
        <w:t>• 🧪 Reto Práctico de Edición (Ejemplo A (Paisaje al Óleo)) con Gemini:</w:t>
        <w:br/>
      </w:r>
      <w:r>
        <w:t>En el mismo chat de Gemini, toma la imagen que acabas de generar arriba y pídele lo siguiente:</w:t>
        <w:br/>
      </w:r>
      <w:r>
        <w:rPr>
          <w:b/>
          <w:color w:val="2E5B88"/>
        </w:rPr>
        <w:t>"Mantén el estilo impresionista de óleo y el hermoso campo de amapolas, pero añade a una mujer con un vestido blanco de época y una sombrilla paseando tranquilamente por el centro del prado."</w:t>
        <w:br/>
      </w:r>
      <w:r>
        <w:rPr>
          <w:b/>
          <w:color w:val="0D1B4A"/>
        </w:rPr>
        <w:t>👉 Ahora te toca a ti: ¡Haz tú una modificación que se te ocurra y sorpréndenos!</w:t>
      </w:r>
    </w:p>
    <w:p>
      <w:pPr>
        <w:pStyle w:val="Heading3"/>
      </w:pPr>
      <w:r>
        <w:rPr>
          <w:color w:val="005A9E"/>
          <w:sz w:val="23"/>
        </w:rPr>
        <w:t>1.2.2. [EST-005] Serie Carrusel: Monumentos de Madrid con Cielos de los 7 Grandes Maestros</w:t>
      </w:r>
    </w:p>
    <w:p>
      <w:r>
        <w:rPr>
          <w:b/>
        </w:rPr>
        <w:t>• Repertorio maestro de 7 variaciones artísticas de monumentos emblemáticos de Madrid bajo los cielos inconfundibles de los grandes genios de la pintura mundial (Opciones de cada Diapositiva listas para copiar en tu IA una a una):</w:t>
      </w:r>
    </w:p>
    <w:p>
      <w:pPr>
        <w:ind w:left="360"/>
      </w:pPr>
      <w:r>
        <w:rPr>
          <w:b/>
          <w:color w:val="1A0A2E"/>
        </w:rPr>
        <w:t xml:space="preserve">o [1. Vincent van Gogh (Estanque del Retiro)] -&gt; Prompt exacto: </w:t>
      </w:r>
      <w:r>
        <w:rPr>
          <w:b/>
          <w:color w:val="005A9E"/>
        </w:rPr>
        <w:t>"Fotografía del Monumento a Alfonso XII en el Estanque del Retiro de Madrid, pero con un cielo de óleo impresionista con espirales amarillas y azules al estilo de Vincent van Gogh, reflejos."</w:t>
      </w:r>
    </w:p>
    <w:p>
      <w:pPr>
        <w:ind w:left="360"/>
      </w:pPr>
      <w:r>
        <w:rPr>
          <w:b/>
          <w:color w:val="1A0A2E"/>
        </w:rPr>
        <w:t xml:space="preserve">o [2. Claude Monet (Palacio de Cristal)] -&gt; Prompt exacto: </w:t>
      </w:r>
      <w:r>
        <w:rPr>
          <w:b/>
          <w:color w:val="005A9E"/>
        </w:rPr>
        <w:t>"Fotografía del Palacio de Cristal del Retiro en Madrid junto al lago, bajo un cielo sereno impresionista con niebla suave y luz de amanecer pastel estilo Claude Monet, reflejos en el agua."</w:t>
      </w:r>
    </w:p>
    <w:p>
      <w:pPr>
        <w:ind w:left="360"/>
      </w:pPr>
      <w:r>
        <w:rPr>
          <w:b/>
          <w:color w:val="1A0A2E"/>
        </w:rPr>
        <w:t xml:space="preserve">o [3. J.M.W. Turner (Puerta de Alcalá)] -&gt; Prompt exacto: </w:t>
      </w:r>
      <w:r>
        <w:rPr>
          <w:b/>
          <w:color w:val="005A9E"/>
        </w:rPr>
        <w:t>"Fotografía de la Puerta de Alcalá de Madrid al amanecer, envuelta en una niebla dorada romántica y luz etérea que difumina el sol entre nubes dramáticas al estilo del pintor J.M.W. Turner, 8K."</w:t>
      </w:r>
    </w:p>
    <w:p>
      <w:pPr>
        <w:ind w:left="360"/>
      </w:pPr>
      <w:r>
        <w:rPr>
          <w:b/>
          <w:color w:val="1A0A2E"/>
        </w:rPr>
        <w:t xml:space="preserve">o [4. Caspar David Friedrich (Templo de Debod)] -&gt; Prompt exacto: </w:t>
      </w:r>
      <w:r>
        <w:rPr>
          <w:b/>
          <w:color w:val="005A9E"/>
        </w:rPr>
        <w:t>"Fotografía del Templo de Debod de Madrid al crepúsculo, bajo un cielo romántico sombrío y melancólico sobre un mar de nubes bajas y luz mística al estilo de Caspar David Friedrich, misterio."</w:t>
      </w:r>
    </w:p>
    <w:p>
      <w:pPr>
        <w:ind w:left="360"/>
      </w:pPr>
      <w:r>
        <w:rPr>
          <w:b/>
          <w:color w:val="1A0A2E"/>
        </w:rPr>
        <w:t xml:space="preserve">o [5. John Constable (Palacio Real y Jardines)] -&gt; Prompt exacto: </w:t>
      </w:r>
      <w:r>
        <w:rPr>
          <w:b/>
          <w:color w:val="005A9E"/>
        </w:rPr>
        <w:t>"Fotografía del Palacio Real de Madrid desde los Jardines del Campo del Moro, bajo un cielo nublado dinámico y cambiante con nubes blancas y grises al estilo naturalista de John Constable."</w:t>
      </w:r>
    </w:p>
    <w:p>
      <w:pPr>
        <w:ind w:left="360"/>
      </w:pPr>
      <w:r>
        <w:rPr>
          <w:b/>
          <w:color w:val="1A0A2E"/>
        </w:rPr>
        <w:t xml:space="preserve">o [6. Edvard Munch (Plaza Mayor al Atardecer)] -&gt; Prompt exacto: </w:t>
      </w:r>
      <w:r>
        <w:rPr>
          <w:b/>
          <w:color w:val="005A9E"/>
        </w:rPr>
        <w:t>"Fotografía de la Plaza Mayor de Madrid al atardecer, bajo un cielo dramático expresionista de nubes onduladas en tonos rojo fuego, rosa y azul marino oscuro al estilo de Edvard Munch, 8K."</w:t>
      </w:r>
    </w:p>
    <w:p>
      <w:pPr>
        <w:ind w:left="360"/>
      </w:pPr>
      <w:r>
        <w:rPr>
          <w:b/>
          <w:color w:val="1A0A2E"/>
        </w:rPr>
        <w:t xml:space="preserve">o [7. Giorgio de Chirico (Puerta del Sol desierta)] -&gt; Prompt exacto: </w:t>
      </w:r>
      <w:r>
        <w:rPr>
          <w:b/>
          <w:color w:val="005A9E"/>
        </w:rPr>
        <w:t>"Fotografía de la Puerta del Sol de Madrid desierta, bajo un cielo surrealista amplio y vacío de color azul verdoso con luz fría, sombras alargadas y arquitectura onírica estilo De Chirico."</w:t>
      </w:r>
    </w:p>
    <w:p>
      <w:r>
        <w:rPr>
          <w:b/>
          <w:color w:val="8B008B"/>
        </w:rPr>
        <w:t>• 🧪 Reto Práctico de Edición (Repertorio maestro de 7 variaciones artísticas de monumentos emblemáticos de Madrid bajo los cielos inconfundibles de los grandes genios de la pintura mundial) con Gemini:</w:t>
        <w:br/>
      </w:r>
      <w:r>
        <w:t>En el mismo chat de Gemini, toma la imagen que acabas de generar arriba y pídele lo siguiente:</w:t>
        <w:br/>
      </w:r>
      <w:r>
        <w:rPr>
          <w:b/>
          <w:color w:val="2E5B88"/>
        </w:rPr>
        <w:t>"Conserva el monumento de Madrid elegido y las aguas o suelo tranquilos, pero cambia el estilo del cielo por un cielo nocturno moderno lleno de fuegos artificiales multicolores."</w:t>
        <w:br/>
      </w:r>
      <w:r>
        <w:rPr>
          <w:b/>
          <w:color w:val="0D1B4A"/>
        </w:rPr>
        <w:t>👉 Ahora te toca a ti: ¡Haz tú una modificación que se te ocurra y sorpréndenos!</w:t>
      </w:r>
    </w:p>
    <w:p>
      <w:pPr>
        <w:pStyle w:val="Heading3"/>
      </w:pPr>
      <w:r>
        <w:rPr>
          <w:color w:val="005A9E"/>
          <w:sz w:val="23"/>
        </w:rPr>
        <w:t>1.2.3. [EST-006] Serie Carrusel Magistral: El Cuadro de Aguirre de la Puerta de San Vicente bajo 9 Genios del Arte</w:t>
      </w:r>
    </w:p>
    <w:p>
      <w:r>
        <w:rPr>
          <w:b/>
        </w:rPr>
        <w:t>• Recreación y repintado por IA de la célebre obra del siglo XVIII de Giménez Aguirre de la Puerta de San Vicente en el río Manzanares al estilo de 9 maestros de la pintura universal (Opciones de cada Diapositiva listas para copiar en tu IA una a una):</w:t>
      </w:r>
    </w:p>
    <w:p>
      <w:pPr>
        <w:ind w:left="360"/>
      </w:pPr>
      <w:r>
        <w:rPr>
          <w:b/>
          <w:color w:val="1A0A2E"/>
        </w:rPr>
        <w:t xml:space="preserve">o [1. Obra Original (Giménez Aguirre - S. XVIII)] -&gt; Prompt exacto: </w:t>
      </w:r>
      <w:r>
        <w:rPr>
          <w:b/>
          <w:color w:val="005A9E"/>
        </w:rPr>
        <w:t>"Pintura al óleo costumbrista del siglo XVIII del pintor Aguirre de la Puerta de San Vicente en el río Manzanares de Madrid, carruajes de caballos, lavanderas y vista clásica clasicista, 8K."</w:t>
      </w:r>
    </w:p>
    <w:p>
      <w:pPr>
        <w:ind w:left="360"/>
      </w:pPr>
      <w:r>
        <w:rPr>
          <w:b/>
          <w:color w:val="1A0A2E"/>
        </w:rPr>
        <w:t xml:space="preserve">o [2. Estilo Vincent van Gogh (Post-Impresionismo)] -&gt; Prompt exacto: </w:t>
      </w:r>
      <w:r>
        <w:rPr>
          <w:b/>
          <w:color w:val="005A9E"/>
        </w:rPr>
        <w:t>"Pintura de la Puerta de San Vicente de Madrid del siglo XVIII, pero al óleo estilo Vincent van Gogh con pinceladas gruesas en espiral, cielos vibrantes en azul y amarillo y texturas dinámicas."</w:t>
      </w:r>
    </w:p>
    <w:p>
      <w:pPr>
        <w:ind w:left="360"/>
      </w:pPr>
      <w:r>
        <w:rPr>
          <w:b/>
          <w:color w:val="1A0A2E"/>
        </w:rPr>
        <w:t xml:space="preserve">o [3. Estilo Pablo Picasso (Cubismo y Vanguardia)] -&gt; Prompt exacto: </w:t>
      </w:r>
      <w:r>
        <w:rPr>
          <w:b/>
          <w:color w:val="005A9E"/>
        </w:rPr>
        <w:t>"Recreación de la Puerta de San Vicente y carruajes del siglo XVIII en Madrid en estilo cubista de Pablo Picasso, perspectivas geométricas facetadas simultáneas y paleta de tonos tierra y ocre."</w:t>
      </w:r>
    </w:p>
    <w:p>
      <w:pPr>
        <w:ind w:left="360"/>
      </w:pPr>
      <w:r>
        <w:rPr>
          <w:b/>
          <w:color w:val="1A0A2E"/>
        </w:rPr>
        <w:t xml:space="preserve">o [4. Estilo Leonardo da Vinci (Renacimiento y Sfumato)] -&gt; Prompt exacto: </w:t>
      </w:r>
      <w:r>
        <w:rPr>
          <w:b/>
          <w:color w:val="005A9E"/>
        </w:rPr>
        <w:t>"Pintura de la Puerta de San Vicente de Madrid en estilo renacentista de Leonardo da Vinci, técnica de sfumato suave atmosférico, paisaje difuminado al fondo y paleta de tonos ámbar sepia."</w:t>
      </w:r>
    </w:p>
    <w:p>
      <w:pPr>
        <w:ind w:left="360"/>
      </w:pPr>
      <w:r>
        <w:rPr>
          <w:b/>
          <w:color w:val="1A0A2E"/>
        </w:rPr>
        <w:t xml:space="preserve">o [5. Estilo Salvador Dalí (Surrealismo Onírico)] -&gt; Prompt exacto: </w:t>
      </w:r>
      <w:r>
        <w:rPr>
          <w:b/>
          <w:color w:val="005A9E"/>
        </w:rPr>
        <w:t>"Pintura surrealista de la Puerta de San Vicente de Madrid al estilo de Salvador Dalí, con arcos clásicos alargados en un desierto onírico, sombras infinitas y luz crepuscular misteriosa, 8K."</w:t>
      </w:r>
    </w:p>
    <w:p>
      <w:pPr>
        <w:ind w:left="360"/>
      </w:pPr>
      <w:r>
        <w:rPr>
          <w:b/>
          <w:color w:val="1A0A2E"/>
        </w:rPr>
        <w:t xml:space="preserve">o [6. Estilo Diego Velázquez (Barroco Realista S. XVII)] -&gt; Prompt exacto: </w:t>
      </w:r>
      <w:r>
        <w:rPr>
          <w:b/>
          <w:color w:val="005A9E"/>
        </w:rPr>
        <w:t>"Pintura al óleo de la Puerta de San Vicente de Madrid en estilo de Diego Velázquez, realismo costumbrista, claroscuro natural, atmósfera aérea capturada en el Manzanares y pincelada maestra."</w:t>
      </w:r>
    </w:p>
    <w:p>
      <w:pPr>
        <w:ind w:left="360"/>
      </w:pPr>
      <w:r>
        <w:rPr>
          <w:b/>
          <w:color w:val="1A0A2E"/>
        </w:rPr>
        <w:t xml:space="preserve">o [7. Estilo El Greco (Manierismo Místico)] -&gt; Prompt exacto: </w:t>
      </w:r>
      <w:r>
        <w:rPr>
          <w:b/>
          <w:color w:val="005A9E"/>
        </w:rPr>
        <w:t>"Recreación de la Puerta de San Vicente de Madrid en el estilo místico de El Greco, figuras humanas alargadas y espirituales, cielo tormentoso dramático y paleta vibrante en cian y gris plata."</w:t>
      </w:r>
    </w:p>
    <w:p>
      <w:pPr>
        <w:ind w:left="360"/>
      </w:pPr>
      <w:r>
        <w:rPr>
          <w:b/>
          <w:color w:val="1A0A2E"/>
        </w:rPr>
        <w:t xml:space="preserve">o [8. Estilo Joaquín Sorolla (Luminismo Español)] -&gt; Prompt exacto: </w:t>
      </w:r>
      <w:r>
        <w:rPr>
          <w:b/>
          <w:color w:val="005A9E"/>
        </w:rPr>
        <w:t>"Pintura al óleo de la Puerta de San Vicente de Madrid y el río Manzanares en estilo luminista de Joaquín Sorolla, luz solar blanca deslumbrante, reflejos puros en el agua y colores vivos."</w:t>
      </w:r>
    </w:p>
    <w:p>
      <w:pPr>
        <w:ind w:left="360"/>
      </w:pPr>
      <w:r>
        <w:rPr>
          <w:b/>
          <w:color w:val="1A0A2E"/>
        </w:rPr>
        <w:t xml:space="preserve">o [9. Estilo Sandro Botticelli (Renacimiento Italiano)] -&gt; Prompt exacto: </w:t>
      </w:r>
      <w:r>
        <w:rPr>
          <w:b/>
          <w:color w:val="005A9E"/>
        </w:rPr>
        <w:t>"Recreación de la Puerta de San Vicente de Madrid en el elegante estilo renacentista de Botticelli, líneas curvas delicadas, figuras alegóricas de perfil y paleta de colores primaverales."</w:t>
      </w:r>
    </w:p>
    <w:p>
      <w:pPr>
        <w:ind w:left="360"/>
      </w:pPr>
      <w:r>
        <w:rPr>
          <w:b/>
          <w:color w:val="1A0A2E"/>
        </w:rPr>
        <w:t xml:space="preserve">o [10. Estilo Tiziano (Renacimiento Veneciano)] -&gt; Prompt exacto: </w:t>
      </w:r>
      <w:r>
        <w:rPr>
          <w:b/>
          <w:color w:val="005A9E"/>
        </w:rPr>
        <w:t>"Pintura al óleo de la Puerta de San Vicente de Madrid en estilo renacentista veneciano de Tiziano, colores intensos rojo rubí y oro cálido, pincelada suelta en ropajes y luz de atardecer real."</w:t>
      </w:r>
    </w:p>
    <w:p>
      <w:r>
        <w:rPr>
          <w:b/>
          <w:color w:val="8B008B"/>
        </w:rPr>
        <w:t>• 🧪 Reto Práctico de Edición (Recreación y repintado por IA de la célebre obra del siglo XVIII de Giménez Aguirre de la Puerta de San Vicente en el río Manzanares al estilo de 9 maestros de la pintura universal) con Gemini:</w:t>
        <w:br/>
      </w:r>
      <w:r>
        <w:t>En el mismo chat de Gemini, toma la imagen que acabas de generar arriba y pídele lo siguiente:</w:t>
        <w:br/>
      </w:r>
      <w:r>
        <w:rPr>
          <w:b/>
          <w:color w:val="2E5B88"/>
        </w:rPr>
        <w:t>"Sube la foto original del cuadro de la Puerta de San Vicente de Aguirre a Gemini y escríbele: "Repinta este cuadro histórico del siglo XVIII transformando el paisaje del río Manzanares en un puerto marítimo veneciano con góndolas y reflejos dorados en el agua al estilo de Sorolla y Tiziano.""</w:t>
        <w:br/>
      </w:r>
      <w:r>
        <w:rPr>
          <w:b/>
          <w:color w:val="0D1B4A"/>
        </w:rPr>
        <w:t>👉 Ahora te toca a ti: ¡Haz tú una modificación que se te ocurra y sorpréndenos!</w:t>
      </w:r>
    </w:p>
    <w:p>
      <w:pPr>
        <w:pStyle w:val="Heading3"/>
      </w:pPr>
      <w:r>
        <w:rPr>
          <w:color w:val="005A9E"/>
          <w:sz w:val="23"/>
        </w:rPr>
        <w:t>1.2.4. [EST-007] Klimt: Dama en Pan de Oro</w:t>
      </w:r>
    </w:p>
    <w:p>
      <w:r>
        <w:rPr>
          <w:b/>
        </w:rPr>
        <w:t xml:space="preserve">• Ejemplo D (Simbolismo Dorado) listo para copiar en IA: </w:t>
      </w:r>
      <w:r>
        <w:rPr>
          <w:b/>
          <w:color w:val="005A9E"/>
        </w:rPr>
        <w:t>"Pintura estilo Gustav Klimt de una dama elegante con manto labrado en pan de oro brillante y motivos geométricos mosaico, fondo dorado ornamental, mosaicos y óleo rico en textura."</w:t>
      </w:r>
    </w:p>
    <w:p>
      <w:r>
        <w:rPr>
          <w:b/>
          <w:color w:val="8B008B"/>
        </w:rPr>
        <w:t>• 🧪 Reto Práctico de Edición (Ejemplo D (Simbolismo Dorado)) con Gemini:</w:t>
        <w:br/>
      </w:r>
      <w:r>
        <w:t>En el mismo chat de Gemini, toma la imagen que acabas de generar arriba y pídele lo siguiente:</w:t>
        <w:br/>
      </w:r>
      <w:r>
        <w:rPr>
          <w:b/>
          <w:color w:val="2E5B88"/>
        </w:rPr>
        <w:t>"Conserva el estilo de Gustav Klimt con pan de oro y los motivos de mosaico, pero cambia a la dama clásica por un hermoso gato persa blanco sentado sobre un cojín imperial de terciopelo verde."</w:t>
        <w:br/>
      </w:r>
      <w:r>
        <w:rPr>
          <w:b/>
          <w:color w:val="0D1B4A"/>
        </w:rPr>
        <w:t>👉 Ahora te toca a ti: ¡Haz tú una modificación que se te ocurra y sorpréndenos!</w:t>
      </w:r>
    </w:p>
    <w:p/>
    <w:p>
      <w:pPr>
        <w:pStyle w:val="Heading3"/>
      </w:pPr>
      <w:r>
        <w:rPr>
          <w:color w:val="1A0A2E"/>
          <w:sz w:val="25"/>
        </w:rPr>
        <w:t>1.3. SURREALISTA</w:t>
      </w:r>
    </w:p>
    <w:p>
      <w:r>
        <w:rPr>
          <w:b/>
        </w:rPr>
        <w:t xml:space="preserve">• Descripción original: </w:t>
      </w:r>
      <w:r>
        <w:t>Elementos oníricos y abstractos, inspirados en Dalí o atmósferas imposibles.</w:t>
      </w:r>
    </w:p>
    <w:p>
      <w:pPr>
        <w:pStyle w:val="Heading3"/>
      </w:pPr>
      <w:r>
        <w:rPr>
          <w:color w:val="005A9E"/>
          <w:sz w:val="23"/>
        </w:rPr>
        <w:t>1.3.1. [EST-008] Relojes en Desierto</w:t>
      </w:r>
    </w:p>
    <w:p>
      <w:r>
        <w:rPr>
          <w:b/>
        </w:rPr>
        <w:t xml:space="preserve">• Ejemplo A (Sueño Clásico) listo para copiar en IA: </w:t>
      </w:r>
      <w:r>
        <w:rPr>
          <w:b/>
          <w:color w:val="005A9E"/>
        </w:rPr>
        <w:t>"Pintura surrealista de relojes de bolsillo flotando y derritiéndose en un desierto iluminado por dos lunas, estilo Salvador Dalí, atmósfera onírica, detalles nítidos y misteriosos."</w:t>
      </w:r>
    </w:p>
    <w:p>
      <w:r>
        <w:rPr>
          <w:b/>
          <w:color w:val="8B008B"/>
        </w:rPr>
        <w:t>• 🧪 Reto Práctico de Edición (Ejemplo A (Sueño Clásico)) con Gemini:</w:t>
        <w:br/>
      </w:r>
      <w:r>
        <w:t>En el mismo chat de Gemini, toma la imagen que acabas de generar arriba y pídele lo siguiente:</w:t>
        <w:br/>
      </w:r>
      <w:r>
        <w:rPr>
          <w:b/>
          <w:color w:val="2E5B88"/>
        </w:rPr>
        <w:t>"Conserva el desierto onírico y el cielo con dos lunas, pero elimina los relojes derretidos y en su lugar pon grandes libros abiertos flotando cuyas páginas doradas se convierten en pájaros."</w:t>
        <w:br/>
      </w:r>
      <w:r>
        <w:rPr>
          <w:b/>
          <w:color w:val="0D1B4A"/>
        </w:rPr>
        <w:t>👉 Ahora te toca a ti: ¡Haz tú una modificación que se te ocurra y sorpréndenos!</w:t>
      </w:r>
    </w:p>
    <w:p>
      <w:pPr>
        <w:pStyle w:val="Heading3"/>
      </w:pPr>
      <w:r>
        <w:rPr>
          <w:color w:val="005A9E"/>
          <w:sz w:val="23"/>
        </w:rPr>
        <w:t>1.3.2. [EST-009] Cuadros en Ruinas en Desierto</w:t>
      </w:r>
    </w:p>
    <w:p>
      <w:r>
        <w:rPr>
          <w:b/>
        </w:rPr>
        <w:t xml:space="preserve">• Ejemplo B (Galería Surrealista al Aire Libre) listo para copiar en IA: </w:t>
      </w:r>
      <w:r>
        <w:rPr>
          <w:b/>
          <w:color w:val="005A9E"/>
        </w:rPr>
        <w:t>"Pintura surrealista de marcos clásicos dorados de cuadros gigantes plantados en medio de las dunas de un desierto al atardecer, ruinas de galería de arte al aire libre, luz dramática."</w:t>
      </w:r>
    </w:p>
    <w:p>
      <w:r>
        <w:rPr>
          <w:b/>
          <w:color w:val="8B008B"/>
        </w:rPr>
        <w:t>• 🧪 Reto Práctico de Edición (Ejemplo B (Galería Surrealista al Aire Libre)) con Gemini:</w:t>
        <w:br/>
      </w:r>
      <w:r>
        <w:t>En el mismo chat de Gemini, toma la imagen que acabas de generar arriba y pídele lo siguiente:</w:t>
        <w:br/>
      </w:r>
      <w:r>
        <w:rPr>
          <w:b/>
          <w:color w:val="2E5B88"/>
        </w:rPr>
        <w:t>"Conserva las dunas del desierto al atardecer y los marcos de cuadros clásicos en ruinas, pero haz que dentro del marco más grande del centro se vea un océano azul cristalino con olas saltando."</w:t>
        <w:br/>
      </w:r>
      <w:r>
        <w:rPr>
          <w:b/>
          <w:color w:val="0D1B4A"/>
        </w:rPr>
        <w:t>👉 Ahora te toca a ti: ¡Haz tú una modificación que se te ocurra y sorpréndenos!</w:t>
      </w:r>
    </w:p>
    <w:p/>
    <w:p>
      <w:pPr>
        <w:pStyle w:val="Heading3"/>
      </w:pPr>
      <w:r>
        <w:rPr>
          <w:color w:val="1A0A2E"/>
          <w:sz w:val="25"/>
        </w:rPr>
        <w:t>1.4. CÓMIC / MANGA Y HALFTONE RETRO</w:t>
      </w:r>
    </w:p>
    <w:p>
      <w:r>
        <w:rPr>
          <w:b/>
        </w:rPr>
        <w:t xml:space="preserve">• Descripción original: </w:t>
      </w:r>
      <w:r>
        <w:t>Dibujos con líneas definidas, colores planos, o tramado de puntos al estilo del cómic retro y manga anime.</w:t>
      </w:r>
    </w:p>
    <w:p>
      <w:pPr>
        <w:pStyle w:val="Heading3"/>
      </w:pPr>
      <w:r>
        <w:rPr>
          <w:color w:val="005A9E"/>
          <w:sz w:val="23"/>
        </w:rPr>
        <w:t>1.4.1. [EST-010] Tren Nevado Manga</w:t>
      </w:r>
    </w:p>
    <w:p>
      <w:r>
        <w:rPr>
          <w:b/>
        </w:rPr>
        <w:t xml:space="preserve">• Ejemplo A (Anime de Línea Nítida) listo para copiar en IA: </w:t>
      </w:r>
      <w:r>
        <w:rPr>
          <w:b/>
          <w:color w:val="005A9E"/>
        </w:rPr>
        <w:t>"Ilustración de cómic manga de un tren de pasajeros cruzando un bosque nevado por un puente de hierro, línea de tinta negra nítida, colores planos vivos, sombreado cel-shading, anime."</w:t>
      </w:r>
    </w:p>
    <w:p>
      <w:r>
        <w:rPr>
          <w:b/>
          <w:color w:val="8B008B"/>
        </w:rPr>
        <w:t>• 🧪 Reto Práctico de Edición (Ejemplo A (Anime de Línea Nítida)) con Gemini:</w:t>
        <w:br/>
      </w:r>
      <w:r>
        <w:t>En el mismo chat de Gemini, toma la imagen que acabas de generar arriba y pídele lo siguiente:</w:t>
        <w:br/>
      </w:r>
      <w:r>
        <w:rPr>
          <w:b/>
          <w:color w:val="2E5B88"/>
        </w:rPr>
        <w:t>"Conserva el puente de hierro, la nieve del bosque y el estilo manga de tinta, pero cambia el tren moderno por una locomotora de vapor clásica echando una nube de humo rosa brillante por la chimenea."</w:t>
        <w:br/>
      </w:r>
      <w:r>
        <w:rPr>
          <w:b/>
          <w:color w:val="0D1B4A"/>
        </w:rPr>
        <w:t>👉 Ahora te toca a ti: ¡Haz tú una modificación que se te ocurra y sorpréndenos!</w:t>
      </w:r>
    </w:p>
    <w:p>
      <w:pPr>
        <w:pStyle w:val="Heading3"/>
      </w:pPr>
      <w:r>
        <w:rPr>
          <w:color w:val="005A9E"/>
          <w:sz w:val="23"/>
        </w:rPr>
        <w:t>1.4.2. [EST-011] Serie Carrusel: Retratos en Grabado Halftone Retro Pop Art</w:t>
      </w:r>
    </w:p>
    <w:p>
      <w:r>
        <w:rPr>
          <w:b/>
        </w:rPr>
        <w:t>• Variaciones monocromáticas con técnica de tramado de puntos estilo periódico antiguo o cómic clásico (Opciones de cada Diapositiva listas para copiar en tu IA una a una):</w:t>
      </w:r>
    </w:p>
    <w:p>
      <w:pPr>
        <w:ind w:left="360"/>
      </w:pPr>
      <w:r>
        <w:rPr>
          <w:b/>
          <w:color w:val="1A0A2E"/>
        </w:rPr>
        <w:t xml:space="preserve">o [Capitán de Barco] -&gt; Prompt exacto: </w:t>
      </w:r>
      <w:r>
        <w:rPr>
          <w:b/>
          <w:color w:val="005A9E"/>
        </w:rPr>
        <w:t>"Retrato en estilo cómic Halftone retro de tramado de puntos de un anciano capitán de barco con gorra naval y barba poblada, alto contraste de tinta negra sobre fondo claro, grabado pop art."</w:t>
      </w:r>
    </w:p>
    <w:p>
      <w:pPr>
        <w:ind w:left="360"/>
      </w:pPr>
      <w:r>
        <w:rPr>
          <w:b/>
          <w:color w:val="1A0A2E"/>
        </w:rPr>
        <w:t xml:space="preserve">o [Mujer Glamour Años 50] -&gt; Prompt exacto: </w:t>
      </w:r>
      <w:r>
        <w:rPr>
          <w:b/>
          <w:color w:val="005A9E"/>
        </w:rPr>
        <w:t>"Retrato estilo Halftone pop art de tramado de puntos de una mujer elegante de los años 50 con ondas en el pelo, maquillaje nítido y mirada expresiva, tinta negra en contraste puro, cómic retro."</w:t>
      </w:r>
    </w:p>
    <w:p>
      <w:pPr>
        <w:ind w:left="360"/>
      </w:pPr>
      <w:r>
        <w:rPr>
          <w:b/>
          <w:color w:val="1A0A2E"/>
        </w:rPr>
        <w:t xml:space="preserve">o [Caballo Blanco al Galope] -&gt; Prompt exacto: </w:t>
      </w:r>
      <w:r>
        <w:rPr>
          <w:b/>
          <w:color w:val="005A9E"/>
        </w:rPr>
        <w:t>"Ilustración dinámica en estilo Halftone de tramado de puntos de un majestuoso caballo blanco galopando por un prado verde luminoso bajo un cielo cian con trama de puntos, cómic pop art retro."</w:t>
      </w:r>
    </w:p>
    <w:p>
      <w:r>
        <w:rPr>
          <w:b/>
          <w:color w:val="8B008B"/>
        </w:rPr>
        <w:t>• 🧪 Reto Práctico de Edición (Variaciones monocromáticas con técnica de tramado de puntos estilo periódico antiguo o cómic clásico) con Gemini:</w:t>
        <w:br/>
      </w:r>
      <w:r>
        <w:t>En el mismo chat de Gemini, toma la imagen que acabas de generar arriba y pídele lo siguiente:</w:t>
        <w:br/>
      </w:r>
      <w:r>
        <w:rPr>
          <w:b/>
          <w:color w:val="2E5B88"/>
        </w:rPr>
        <w:t>"Conserva el estilo de grabado Halftone retro de puntos de tinta negra, pero cambia el personaje por el retrato de un astronauta sonriente con su casco espacial de visor reflejante."</w:t>
        <w:br/>
      </w:r>
      <w:r>
        <w:rPr>
          <w:b/>
          <w:color w:val="0D1B4A"/>
        </w:rPr>
        <w:t>👉 Ahora te toca a ti: ¡Haz tú una modificación que se te ocurra y sorpréndenos!</w:t>
      </w:r>
    </w:p>
    <w:p/>
    <w:p>
      <w:pPr>
        <w:pStyle w:val="Heading3"/>
      </w:pPr>
      <w:r>
        <w:rPr>
          <w:color w:val="1A0A2E"/>
          <w:sz w:val="25"/>
        </w:rPr>
        <w:t>1.5. PIXEL ART</w:t>
      </w:r>
    </w:p>
    <w:p>
      <w:r>
        <w:rPr>
          <w:b/>
        </w:rPr>
        <w:t xml:space="preserve">• Descripción original: </w:t>
      </w:r>
      <w:r>
        <w:t>Gráficos de baja resolución similares a los videojuegos retro.</w:t>
      </w:r>
    </w:p>
    <w:p>
      <w:pPr>
        <w:pStyle w:val="Heading3"/>
      </w:pPr>
      <w:r>
        <w:rPr>
          <w:color w:val="005A9E"/>
          <w:sz w:val="23"/>
        </w:rPr>
        <w:t>1.5.1. [EST-012] Cafetería Retro 16-bit</w:t>
      </w:r>
    </w:p>
    <w:p>
      <w:r>
        <w:rPr>
          <w:b/>
        </w:rPr>
        <w:t xml:space="preserve">• Ejemplo real listo para copiar en IA: </w:t>
      </w:r>
      <w:r>
        <w:rPr>
          <w:b/>
          <w:color w:val="005A9E"/>
        </w:rPr>
        <w:t>"Escena en Pixel Art 16-bit de una acogedora cafetería de barrio de noche con luces de neón en la ventana, estilo videojuego retro arcade, paleta de colores cálidos y píxeles nítidos."</w:t>
      </w:r>
    </w:p>
    <w:p>
      <w:r>
        <w:rPr>
          <w:b/>
          <w:color w:val="8B008B"/>
        </w:rPr>
        <w:t>• 🧪 Reto Práctico de Edición (Ejemplo real) con Gemini:</w:t>
        <w:br/>
      </w:r>
      <w:r>
        <w:t>En el mismo chat de Gemini, toma la imagen que acabas de generar arriba y pídele lo siguiente:</w:t>
        <w:br/>
      </w:r>
      <w:r>
        <w:rPr>
          <w:b/>
          <w:color w:val="2E5B88"/>
        </w:rPr>
        <w:t>"Conserva la estética de videojuego de 16-bit y la fachada de la cafetería, pero cambia la noche por una mañana soleada y añade a un gato naranja durmiendo plácidamente en el alféizar de la ventana."</w:t>
        <w:br/>
      </w:r>
      <w:r>
        <w:rPr>
          <w:b/>
          <w:color w:val="0D1B4A"/>
        </w:rPr>
        <w:t>👉 Ahora te toca a ti: ¡Haz tú una modificación que se te ocurra y sorpréndenos!</w:t>
      </w:r>
    </w:p>
    <w:p/>
    <w:p>
      <w:pPr>
        <w:pStyle w:val="Heading2"/>
      </w:pPr>
      <w:r>
        <w:t>2. Estilos Fotográficos</w:t>
      </w:r>
    </w:p>
    <w:p>
      <w:pPr>
        <w:pStyle w:val="Heading3"/>
      </w:pPr>
      <w:r>
        <w:rPr>
          <w:color w:val="1A0A2E"/>
          <w:sz w:val="25"/>
        </w:rPr>
        <w:t>2.1. HDR (HIGH DYNAMIC RANGE)</w:t>
      </w:r>
    </w:p>
    <w:p>
      <w:r>
        <w:rPr>
          <w:b/>
        </w:rPr>
        <w:t xml:space="preserve">• Descripción original: </w:t>
      </w:r>
      <w:r>
        <w:t>Mayor contraste y detalles con gran impacto en luces y sombras.</w:t>
      </w:r>
    </w:p>
    <w:p>
      <w:pPr>
        <w:pStyle w:val="Heading3"/>
      </w:pPr>
      <w:r>
        <w:rPr>
          <w:color w:val="005A9E"/>
          <w:sz w:val="23"/>
        </w:rPr>
        <w:t>2.1.1. [EST-013] Calles de Toledo</w:t>
      </w:r>
    </w:p>
    <w:p>
      <w:r>
        <w:rPr>
          <w:b/>
        </w:rPr>
        <w:t xml:space="preserve">• Ejemplo A (Calle Adoquinada tras Lluvia) listo para copiar en IA: </w:t>
      </w:r>
      <w:r>
        <w:rPr>
          <w:b/>
          <w:color w:val="005A9E"/>
        </w:rPr>
        <w:t>"Fotografía HDR de alto rango dinámico de las calles adoquinadas de Toledo tras la lluvia, máximo contraste en reflejos de farolas, microdetalles en la piedra, fotorrealismo 8K nítido."</w:t>
      </w:r>
    </w:p>
    <w:p>
      <w:r>
        <w:rPr>
          <w:b/>
          <w:color w:val="8B008B"/>
        </w:rPr>
        <w:t>• 🧪 Reto Práctico de Edición (Ejemplo A (Calle Adoquinada tras Lluvia)) con Gemini:</w:t>
        <w:br/>
      </w:r>
      <w:r>
        <w:t>En el mismo chat de Gemini, toma la imagen que acabas de generar arriba y pídele lo siguiente:</w:t>
        <w:br/>
      </w:r>
      <w:r>
        <w:rPr>
          <w:b/>
          <w:color w:val="2E5B88"/>
        </w:rPr>
        <w:t>"Conserva exactamente los reflejos en los adoquines mojados de Toledo y el alto contraste HDR, pero quita la lluvia y añade a un farolero antiguo encendiendo una farola con una larga vara de madera."</w:t>
        <w:br/>
      </w:r>
      <w:r>
        <w:rPr>
          <w:b/>
          <w:color w:val="0D1B4A"/>
        </w:rPr>
        <w:t>👉 Ahora te toca a ti: ¡Haz tú una modificación que se te ocurra y sorpréndenos!</w:t>
      </w:r>
    </w:p>
    <w:p>
      <w:pPr>
        <w:pStyle w:val="Heading3"/>
      </w:pPr>
      <w:r>
        <w:rPr>
          <w:color w:val="005A9E"/>
          <w:sz w:val="23"/>
        </w:rPr>
        <w:t>2.1.2. [EST-014] Bodegón del Mar</w:t>
      </w:r>
    </w:p>
    <w:p>
      <w:r>
        <w:rPr>
          <w:b/>
        </w:rPr>
        <w:t xml:space="preserve">• Ejemplo B (Marisco y Pescado Fresco) listo para copiar en IA: </w:t>
      </w:r>
      <w:r>
        <w:rPr>
          <w:b/>
          <w:color w:val="005A9E"/>
        </w:rPr>
        <w:t>"Bodegón HDR fotorrealista de pescados frescos, langostas y mejillones sobre mesa rústica, botella de vino blanco enfriada, copas de cristal brillante, limones y microdetalles en hielo."</w:t>
      </w:r>
    </w:p>
    <w:p>
      <w:r>
        <w:rPr>
          <w:b/>
          <w:color w:val="8B008B"/>
        </w:rPr>
        <w:t>• 🧪 Reto Práctico de Edición (Ejemplo B (Marisco y Pescado Fresco)) con Gemini:</w:t>
        <w:br/>
      </w:r>
      <w:r>
        <w:t>En el mismo chat de Gemini, toma la imagen que acabas de generar arriba y pídele lo siguiente:</w:t>
        <w:br/>
      </w:r>
      <w:r>
        <w:rPr>
          <w:b/>
          <w:color w:val="2E5B88"/>
        </w:rPr>
        <w:t>"Conserva el marisco fresco y las copas brillantes con efecto HDR, pero cambia la botella de vino blanco por una elegante sopera de cerámica azul humeante llena de sopa de marisco caliente."</w:t>
        <w:br/>
      </w:r>
      <w:r>
        <w:rPr>
          <w:b/>
          <w:color w:val="0D1B4A"/>
        </w:rPr>
        <w:t>👉 Ahora te toca a ti: ¡Haz tú una modificación que se te ocurra y sorpréndenos!</w:t>
      </w:r>
    </w:p>
    <w:p/>
    <w:p>
      <w:pPr>
        <w:pStyle w:val="Heading3"/>
      </w:pPr>
      <w:r>
        <w:rPr>
          <w:color w:val="1A0A2E"/>
          <w:sz w:val="25"/>
        </w:rPr>
        <w:t>2.2. BLANCO Y NEGRO (MONOCROMÁTICO)</w:t>
      </w:r>
    </w:p>
    <w:p>
      <w:r>
        <w:rPr>
          <w:b/>
        </w:rPr>
        <w:t xml:space="preserve">• Descripción original: </w:t>
      </w:r>
      <w:r>
        <w:t>Imágenes monocromáticas con énfasis en sombras y luces.</w:t>
      </w:r>
    </w:p>
    <w:p>
      <w:pPr>
        <w:pStyle w:val="Heading3"/>
      </w:pPr>
      <w:r>
        <w:rPr>
          <w:color w:val="005A9E"/>
          <w:sz w:val="23"/>
        </w:rPr>
        <w:t>2.2.1. [EST-015] Anciano Violinista</w:t>
      </w:r>
    </w:p>
    <w:p>
      <w:r>
        <w:rPr>
          <w:b/>
        </w:rPr>
        <w:t xml:space="preserve">• Ejemplo A (Retrato de Estudio) listo para copiar en IA: </w:t>
      </w:r>
      <w:r>
        <w:rPr>
          <w:b/>
          <w:color w:val="005A9E"/>
        </w:rPr>
        <w:t>"Fotografía clásica en blanco y negro de un anciano violinista tocando en la ventana, alto contraste de claroscuro, iluminación lateral sobre sus manos, grano fino de película de 35mm."</w:t>
      </w:r>
    </w:p>
    <w:p>
      <w:r>
        <w:rPr>
          <w:b/>
          <w:color w:val="8B008B"/>
        </w:rPr>
        <w:t>• 🧪 Reto Práctico de Edición (Ejemplo A (Retrato de Estudio)) con Gemini:</w:t>
        <w:br/>
      </w:r>
      <w:r>
        <w:t>En el mismo chat de Gemini, toma la imagen que acabas de generar arriba y pídele lo siguiente:</w:t>
        <w:br/>
      </w:r>
      <w:r>
        <w:rPr>
          <w:b/>
          <w:color w:val="2E5B88"/>
        </w:rPr>
        <w:t>"Conserva el blanco y negro, la luz dramática y la figura del anciano violinista, pero haz que su violín tenga un sutil color ámbar dorado en contraste con el resto del cuadro monocromático."</w:t>
        <w:br/>
      </w:r>
      <w:r>
        <w:rPr>
          <w:b/>
          <w:color w:val="0D1B4A"/>
        </w:rPr>
        <w:t>👉 Ahora te toca a ti: ¡Haz tú una modificación que se te ocurra y sorpréndenos!</w:t>
      </w:r>
    </w:p>
    <w:p>
      <w:pPr>
        <w:pStyle w:val="Heading3"/>
      </w:pPr>
      <w:r>
        <w:rPr>
          <w:color w:val="005A9E"/>
          <w:sz w:val="23"/>
        </w:rPr>
        <w:t>2.2.2. [EST-016] La Joven de la Perla y Monalisa en Claroscuro</w:t>
      </w:r>
    </w:p>
    <w:p>
      <w:r>
        <w:rPr>
          <w:b/>
        </w:rPr>
        <w:t xml:space="preserve">• Ejemplo B (Fusión de Retratos Célebres) listo para copiar en IA: </w:t>
      </w:r>
      <w:r>
        <w:rPr>
          <w:b/>
          <w:color w:val="005A9E"/>
        </w:rPr>
        <w:t>"Fotografía artística en blanco y negro de La Joven de la Perla de Vermeer junto a la Monalisa de Da Vinci posando juntas en un estudio fotográfico del siglo XIX, claroscuro y elegancia."</w:t>
      </w:r>
    </w:p>
    <w:p>
      <w:r>
        <w:rPr>
          <w:b/>
          <w:color w:val="8B008B"/>
        </w:rPr>
        <w:t>• 🧪 Reto Práctico de Edición (Ejemplo B (Fusión de Retratos Célebres)) con Gemini:</w:t>
        <w:br/>
      </w:r>
      <w:r>
        <w:t>En el mismo chat de Gemini, toma la imagen que acabas de generar arriba y pídele lo siguiente:</w:t>
        <w:br/>
      </w:r>
      <w:r>
        <w:rPr>
          <w:b/>
          <w:color w:val="2E5B88"/>
        </w:rPr>
        <w:t>"Conserva el retrato monocromático en blanco y negro de las dos mujeres clásicas, pero haz que el famoso pendiente de perla brille intensamente con un color azul zafiro luminoso."</w:t>
        <w:br/>
      </w:r>
      <w:r>
        <w:rPr>
          <w:b/>
          <w:color w:val="0D1B4A"/>
        </w:rPr>
        <w:t>👉 Ahora te toca a ti: ¡Haz tú una modificación que se te ocurra y sorpréndenos!</w:t>
      </w:r>
    </w:p>
    <w:p/>
    <w:p>
      <w:pPr>
        <w:pStyle w:val="Heading3"/>
      </w:pPr>
      <w:r>
        <w:rPr>
          <w:color w:val="1A0A2E"/>
          <w:sz w:val="25"/>
        </w:rPr>
        <w:t>2.3. ANÁLOGO / VINTAGE Y DOCUMENTAL HISTÓRICO</w:t>
      </w:r>
    </w:p>
    <w:p>
      <w:r>
        <w:rPr>
          <w:b/>
        </w:rPr>
        <w:t xml:space="preserve">• Descripción original: </w:t>
      </w:r>
      <w:r>
        <w:t>Efecto de cámaras antiguas, con grano, tonos sepia y nostalgia de épocas pasadas o grandes eventos documentados.</w:t>
      </w:r>
    </w:p>
    <w:p>
      <w:pPr>
        <w:pStyle w:val="Heading3"/>
      </w:pPr>
      <w:r>
        <w:rPr>
          <w:color w:val="005A9E"/>
          <w:sz w:val="23"/>
        </w:rPr>
        <w:t>2.3.1. [EST-017] Picnic Años 70</w:t>
      </w:r>
    </w:p>
    <w:p>
      <w:r>
        <w:rPr>
          <w:b/>
        </w:rPr>
        <w:t xml:space="preserve">• Ejemplo A (Familia con Cámara Kodak) listo para copiar en IA: </w:t>
      </w:r>
      <w:r>
        <w:rPr>
          <w:b/>
          <w:color w:val="005A9E"/>
        </w:rPr>
        <w:t>"Fotografía analógica vintage años 70 de una familia merendando en el campo junto a un coche clásico, cámara Kodak de carrete, tonos cálidos nostálgicos, grano suave y destello de luz."</w:t>
      </w:r>
    </w:p>
    <w:p>
      <w:r>
        <w:rPr>
          <w:b/>
          <w:color w:val="8B008B"/>
        </w:rPr>
        <w:t>• 🧪 Reto Práctico de Edición (Ejemplo A (Familia con Cámara Kodak)) con Gemini:</w:t>
        <w:br/>
      </w:r>
      <w:r>
        <w:t>En el mismo chat de Gemini, toma la imagen que acabas de generar arriba y pídele lo siguiente:</w:t>
        <w:br/>
      </w:r>
      <w:r>
        <w:rPr>
          <w:b/>
          <w:color w:val="2E5B88"/>
        </w:rPr>
        <w:t>"Conserva el estilo vintage años 70 de carrete Kodak, la familia y el campo verde, pero cambia el coche clásico por una preciosa furgoneta Volkswagen camperizada en color azul pastel marino."</w:t>
        <w:br/>
      </w:r>
      <w:r>
        <w:rPr>
          <w:b/>
          <w:color w:val="0D1B4A"/>
        </w:rPr>
        <w:t>👉 Ahora te toca a ti: ¡Haz tú una modificación que se te ocurra y sorpréndenos!</w:t>
      </w:r>
    </w:p>
    <w:p>
      <w:pPr>
        <w:pStyle w:val="Heading3"/>
      </w:pPr>
      <w:r>
        <w:rPr>
          <w:color w:val="005A9E"/>
          <w:sz w:val="23"/>
        </w:rPr>
        <w:t>2.3.2. [EST-018] La Dama del Té</w:t>
      </w:r>
    </w:p>
    <w:p>
      <w:r>
        <w:rPr>
          <w:b/>
        </w:rPr>
        <w:t xml:space="preserve">• Ejemplo B (Bistró en París 1900) listo para copiar en IA: </w:t>
      </w:r>
      <w:r>
        <w:rPr>
          <w:b/>
          <w:color w:val="005A9E"/>
        </w:rPr>
        <w:t>"Fotografía analógica vintage de una dama elegante de 1900 tomando té en una mesa de bistró clásico con la Torre Eiffel de fondo, tonos sepia cálidos, luz de tarde, cámara de época."</w:t>
      </w:r>
    </w:p>
    <w:p>
      <w:r>
        <w:rPr>
          <w:b/>
          <w:color w:val="8B008B"/>
        </w:rPr>
        <w:t>• 🧪 Reto Práctico de Edición (Ejemplo B (Bistró en París 1900)) con Gemini:</w:t>
        <w:br/>
      </w:r>
      <w:r>
        <w:t>En el mismo chat de Gemini, toma la imagen que acabas de generar arriba y pídele lo siguiente:</w:t>
        <w:br/>
      </w:r>
      <w:r>
        <w:rPr>
          <w:b/>
          <w:color w:val="2E5B88"/>
        </w:rPr>
        <w:t>"Conserva la dama clásica, el té y el estilo vintage con la Torre Eiffel al fondo, pero cambia la taza de té por una copa de champán con burbujas y añade un ramo de rosas en la mesa."</w:t>
        <w:br/>
      </w:r>
      <w:r>
        <w:rPr>
          <w:b/>
          <w:color w:val="0D1B4A"/>
        </w:rPr>
        <w:t>👉 Ahora te toca a ti: ¡Haz tú una modificación que se te ocurra y sorpréndenos!</w:t>
      </w:r>
    </w:p>
    <w:p>
      <w:pPr>
        <w:pStyle w:val="Heading3"/>
      </w:pPr>
      <w:r>
        <w:rPr>
          <w:color w:val="005A9E"/>
          <w:sz w:val="23"/>
        </w:rPr>
        <w:t>2.3.3. [EST-019] Serie Carrusel: El Desastre del Dirigible Hindenburg (1937)</w:t>
      </w:r>
    </w:p>
    <w:p>
      <w:r>
        <w:rPr>
          <w:b/>
        </w:rPr>
        <w:t>• Recreación documental histórica del famoso dirigible sobrevolando Nueva Jersey (Opciones de cada Diapositiva listas para copiar en tu IA una a una):</w:t>
      </w:r>
    </w:p>
    <w:p>
      <w:pPr>
        <w:ind w:left="360"/>
      </w:pPr>
      <w:r>
        <w:rPr>
          <w:b/>
          <w:color w:val="1A0A2E"/>
        </w:rPr>
        <w:t xml:space="preserve">o [Aproximación Solemne] -&gt; Prompt exacto: </w:t>
      </w:r>
      <w:r>
        <w:rPr>
          <w:b/>
          <w:color w:val="005A9E"/>
        </w:rPr>
        <w:t>"Fotografía documental analógica de 1937 en blanco y negro del gigantesco dirigible Hindenburg surcando el cielo nublado cerca de su mástil de amarre en Lakehurst, grano histórico retro."</w:t>
      </w:r>
    </w:p>
    <w:p>
      <w:pPr>
        <w:ind w:left="360"/>
      </w:pPr>
      <w:r>
        <w:rPr>
          <w:b/>
          <w:color w:val="1A0A2E"/>
        </w:rPr>
        <w:t xml:space="preserve">o [Momento del Estallido] -&gt; Prompt exacto: </w:t>
      </w:r>
      <w:r>
        <w:rPr>
          <w:b/>
          <w:color w:val="005A9E"/>
        </w:rPr>
        <w:t>"Fotografía periodística histórica en sepia del instante en que la cola del dirigible Hindenburg arde en llamas sobre el campo de aterrizaje, multitudes y camiones de bomberos al fondo."</w:t>
      </w:r>
    </w:p>
    <w:p>
      <w:pPr>
        <w:ind w:left="360"/>
      </w:pPr>
      <w:r>
        <w:rPr>
          <w:b/>
          <w:color w:val="1A0A2E"/>
        </w:rPr>
        <w:t xml:space="preserve">o [Descenso en Llamas] -&gt; Prompt exacto: </w:t>
      </w:r>
      <w:r>
        <w:rPr>
          <w:b/>
          <w:color w:val="005A9E"/>
        </w:rPr>
        <w:t>"Fotografía de prensa dramática de los años 30 de la estructura de aluminio del Hindenburg colapsando contra el suelo en una bola de fuego, alto contraste monocromático y humo real."</w:t>
      </w:r>
    </w:p>
    <w:p>
      <w:r>
        <w:rPr>
          <w:b/>
          <w:color w:val="8B008B"/>
        </w:rPr>
        <w:t>• 🧪 Reto Práctico de Edición (Recreación documental histórica del famoso dirigible sobrevolando Nueva Jersey) con Gemini:</w:t>
        <w:br/>
      </w:r>
      <w:r>
        <w:t>En el mismo chat de Gemini, toma la imagen que acabas de generar arriba y pídele lo siguiente:</w:t>
        <w:br/>
      </w:r>
      <w:r>
        <w:rPr>
          <w:b/>
          <w:color w:val="2E5B88"/>
        </w:rPr>
        <w:t>"Conserva la fotografía histórica en blanco y negro del dirigible volando majestuosamente, pero quita cualquier rastro de humo o llamas y haz que el cielo esté totalmente despejado y pacífico."</w:t>
        <w:br/>
      </w:r>
      <w:r>
        <w:rPr>
          <w:b/>
          <w:color w:val="0D1B4A"/>
        </w:rPr>
        <w:t>👉 Ahora te toca a ti: ¡Haz tú una modificación que se te ocurra y sorpréndenos!</w:t>
      </w:r>
    </w:p>
    <w:p>
      <w:pPr>
        <w:pStyle w:val="Heading3"/>
      </w:pPr>
      <w:r>
        <w:rPr>
          <w:color w:val="005A9E"/>
          <w:sz w:val="23"/>
        </w:rPr>
        <w:t>2.3.4. [EST-020] Serie Carrusel: Un Día en las Carreras del Hipódromo de la Castellana</w:t>
      </w:r>
    </w:p>
    <w:p>
      <w:r>
        <w:rPr>
          <w:b/>
        </w:rPr>
        <w:t>• Crónica costumbrista de la alta sociedad madrileña en el antiguo Hipódromo a principios del siglo XX (Opciones de cada Diapositiva listas para copiar en tu IA una a una):</w:t>
      </w:r>
    </w:p>
    <w:p>
      <w:pPr>
        <w:ind w:left="360"/>
      </w:pPr>
      <w:r>
        <w:rPr>
          <w:b/>
          <w:color w:val="1A0A2E"/>
        </w:rPr>
        <w:t xml:space="preserve">o [Damas con Sombreros en la Grada] -&gt; Prompt exacto: </w:t>
      </w:r>
      <w:r>
        <w:rPr>
          <w:b/>
          <w:color w:val="005A9E"/>
        </w:rPr>
        <w:t>"Fotografía analógica sepia 1910 de damas elegantes de la alta sociedad con grandes sombreros y vestidos largos charlando en la tribuna del Hipódromo de la Castellana en Madrid, luz suave."</w:t>
      </w:r>
    </w:p>
    <w:p>
      <w:pPr>
        <w:ind w:left="360"/>
      </w:pPr>
      <w:r>
        <w:rPr>
          <w:b/>
          <w:color w:val="1A0A2E"/>
        </w:rPr>
        <w:t xml:space="preserve">o [Caballos al Galope en Pista] -&gt; Prompt exacto: </w:t>
      </w:r>
      <w:r>
        <w:rPr>
          <w:b/>
          <w:color w:val="005A9E"/>
        </w:rPr>
        <w:t>"Fotografía documental de época de jinetes montados en caballos purasangre galopando en la recta final del Hipódromo de la Castellana, polvo levantándose en la pista, público al fondo."</w:t>
      </w:r>
    </w:p>
    <w:p>
      <w:pPr>
        <w:ind w:left="360"/>
      </w:pPr>
      <w:r>
        <w:rPr>
          <w:b/>
          <w:color w:val="1A0A2E"/>
        </w:rPr>
        <w:t xml:space="preserve">o [Carruajes en el Exterior] -&gt; Prompt exacto: </w:t>
      </w:r>
      <w:r>
        <w:rPr>
          <w:b/>
          <w:color w:val="005A9E"/>
        </w:rPr>
        <w:t>"Fotografía vintage 1912 de lujosos carruajes de caballos y primeros automóviles aparcados a las puertas del Hipódromo en el Paseo de la Castellana, caballeros con chistera y bastón."</w:t>
      </w:r>
    </w:p>
    <w:p>
      <w:r>
        <w:rPr>
          <w:b/>
          <w:color w:val="8B008B"/>
        </w:rPr>
        <w:t>• 🧪 Reto Práctico de Edición (Crónica costumbrista de la alta sociedad madrileña en el antiguo Hipódromo a principios del siglo XX) con Gemini:</w:t>
        <w:br/>
      </w:r>
      <w:r>
        <w:t>En el mismo chat de Gemini, toma la imagen que acabas de generar arriba y pídele lo siguiente:</w:t>
        <w:br/>
      </w:r>
      <w:r>
        <w:rPr>
          <w:b/>
          <w:color w:val="2E5B88"/>
        </w:rPr>
        <w:t>"Conserva el estilo fotográfico sepia de 1910 y la tribuna del hipódromo con las damas elegantes, pero añade en la pista central una moderna bicicleta de carreras de color rojo brillante."</w:t>
        <w:br/>
      </w:r>
      <w:r>
        <w:rPr>
          <w:b/>
          <w:color w:val="0D1B4A"/>
        </w:rPr>
        <w:t>👉 Ahora te toca a ti: ¡Haz tú una modificación que se te ocurra y sorpréndenos!</w:t>
      </w:r>
    </w:p>
    <w:p/>
    <w:p>
      <w:pPr>
        <w:pStyle w:val="Heading3"/>
      </w:pPr>
      <w:r>
        <w:rPr>
          <w:color w:val="1A0A2E"/>
          <w:sz w:val="25"/>
        </w:rPr>
        <w:t>2.4. PRIMERÍSIMOS PLANOS, MACRO REAL Y ORFEBRERÍA HIPERREALISTA</w:t>
      </w:r>
    </w:p>
    <w:p>
      <w:r>
        <w:rPr>
          <w:b/>
        </w:rPr>
        <w:t xml:space="preserve">• Descripción original: </w:t>
      </w:r>
      <w:r>
        <w:t>Capturas en primerísimo plano y detalle milimétrico con gran nitidez, texturas nobles, esmaltes y desenfoque del fondo.</w:t>
      </w:r>
    </w:p>
    <w:p>
      <w:pPr>
        <w:pStyle w:val="Heading3"/>
      </w:pPr>
      <w:r>
        <w:rPr>
          <w:color w:val="005A9E"/>
          <w:sz w:val="23"/>
        </w:rPr>
        <w:t>2.4.1. [EST-021] Gota de Rocío</w:t>
      </w:r>
    </w:p>
    <w:p>
      <w:r>
        <w:rPr>
          <w:b/>
        </w:rPr>
        <w:t xml:space="preserve">• Ejemplo A (Naturaleza en Pétalo de Rosa - Macro Real 1:1) listo para copiar en IA: </w:t>
      </w:r>
      <w:r>
        <w:rPr>
          <w:b/>
          <w:color w:val="005A9E"/>
        </w:rPr>
        <w:t>"Fotografía macro real en primerísimo plano de una gota de rocío equilibrada sobre un pétalo de rosa roja, lente macro milimétrica de 100mm, reflejo del sol dentro de la gota, fondo desenfocado suave."</w:t>
      </w:r>
    </w:p>
    <w:p>
      <w:r>
        <w:rPr>
          <w:b/>
          <w:color w:val="8B008B"/>
        </w:rPr>
        <w:t>• 🧪 Reto Práctico de Edición (Ejemplo A (Naturaleza en Pétalo de Rosa - Macro Real 1:1)) con Gemini:</w:t>
        <w:br/>
      </w:r>
      <w:r>
        <w:t>En el mismo chat de Gemini, toma la imagen que acabas de generar arriba y pídele lo siguiente:</w:t>
        <w:br/>
      </w:r>
      <w:r>
        <w:rPr>
          <w:b/>
          <w:color w:val="2E5B88"/>
        </w:rPr>
        <w:t>"Mantén el primerísimo plano milimétrico y la gota de rocío sobre la rosa roja, pero haz que dentro del reflejo cristalino de la gota de agua se vea con claridad la silueta diminuta de una mariquita."</w:t>
        <w:br/>
      </w:r>
      <w:r>
        <w:rPr>
          <w:b/>
          <w:color w:val="0D1B4A"/>
        </w:rPr>
        <w:t>👉 Ahora te toca a ti: ¡Haz tú una modificación que se te ocurra y sorpréndenos!</w:t>
      </w:r>
    </w:p>
    <w:p>
      <w:pPr>
        <w:pStyle w:val="Heading3"/>
      </w:pPr>
      <w:r>
        <w:rPr>
          <w:color w:val="005A9E"/>
          <w:sz w:val="23"/>
        </w:rPr>
        <w:t>2.4.2. [EST-022] Joyas Mujer Hindú</w:t>
      </w:r>
    </w:p>
    <w:p>
      <w:r>
        <w:rPr>
          <w:b/>
        </w:rPr>
        <w:t xml:space="preserve">• Ejemplo B (Primerísimo Plano de Joyas y Rostro) listo para copiar en IA: </w:t>
      </w:r>
      <w:r>
        <w:rPr>
          <w:b/>
          <w:color w:val="005A9E"/>
        </w:rPr>
        <w:t>"Retrato en primerísimo plano de una mujer hindú con maquillaje vibrante, joyas tradicionales de gran detalle, mang tikka en la frente, pendientes decorados y mirada intensa con bindi, 8K."</w:t>
      </w:r>
    </w:p>
    <w:p>
      <w:r>
        <w:rPr>
          <w:b/>
          <w:color w:val="8B008B"/>
        </w:rPr>
        <w:t>• 🧪 Reto Práctico de Edición (Ejemplo B (Primerísimo Plano de Joyas y Rostro)) con Gemini:</w:t>
        <w:br/>
      </w:r>
      <w:r>
        <w:t>En el mismo chat de Gemini, toma la imagen que acabas de generar arriba y pídele lo siguiente:</w:t>
        <w:br/>
      </w:r>
      <w:r>
        <w:rPr>
          <w:b/>
          <w:color w:val="2E5B88"/>
        </w:rPr>
        <w:t>"Conserva el primerísimo plano de las joyas doradas y la mirada vibrante de la mujer hindú, pero cambia el color de las piedras preciosas del collar y pendientes a un verde esmeralda brillante."</w:t>
        <w:br/>
      </w:r>
      <w:r>
        <w:rPr>
          <w:b/>
          <w:color w:val="0D1B4A"/>
        </w:rPr>
        <w:t>👉 Ahora te toca a ti: ¡Haz tú una modificación que se te ocurra y sorpréndenos!</w:t>
      </w:r>
    </w:p>
    <w:p>
      <w:pPr>
        <w:pStyle w:val="Heading3"/>
      </w:pPr>
      <w:r>
        <w:rPr>
          <w:color w:val="005A9E"/>
          <w:sz w:val="23"/>
        </w:rPr>
        <w:t>2.4.3. [EST-023] Juego Café Porcelana</w:t>
      </w:r>
    </w:p>
    <w:p>
      <w:r>
        <w:rPr>
          <w:b/>
        </w:rPr>
        <w:t xml:space="preserve">• Ejemplo C (Detalle Porcelana Fina) listo para copiar en IA: </w:t>
      </w:r>
      <w:r>
        <w:rPr>
          <w:b/>
          <w:color w:val="005A9E"/>
        </w:rPr>
        <w:t>"Primerísimo plano de detalle de una tetera inglesa de porcelana fina con motivos florales delicados y filos dorados, tazas a juego, azucarero y bandeja de dulces con luz suave interior."</w:t>
      </w:r>
    </w:p>
    <w:p>
      <w:r>
        <w:rPr>
          <w:b/>
          <w:color w:val="8B008B"/>
        </w:rPr>
        <w:t>• 🧪 Reto Práctico de Edición (Ejemplo C (Detalle Porcelana Fina)) con Gemini:</w:t>
        <w:br/>
      </w:r>
      <w:r>
        <w:t>En el mismo chat de Gemini, toma la imagen que acabas de generar arriba y pídele lo siguiente:</w:t>
        <w:br/>
      </w:r>
      <w:r>
        <w:rPr>
          <w:b/>
          <w:color w:val="2E5B88"/>
        </w:rPr>
        <w:t>"Mantén la tetera de porcelana fina y los motivos florales en primerísimo plano, pero añade saliendo del pico de la tetera una delicada nube de vapor que forme un pequeño corazón en el aire."</w:t>
        <w:br/>
      </w:r>
      <w:r>
        <w:rPr>
          <w:b/>
          <w:color w:val="0D1B4A"/>
        </w:rPr>
        <w:t>👉 Ahora te toca a ti: ¡Haz tú una modificación que se te ocurra y sorpréndenos!</w:t>
      </w:r>
    </w:p>
    <w:p>
      <w:pPr>
        <w:pStyle w:val="Heading3"/>
      </w:pPr>
      <w:r>
        <w:rPr>
          <w:color w:val="005A9E"/>
          <w:sz w:val="23"/>
        </w:rPr>
        <w:t>2.4.4. [EST-024] Caras con Pan de Oro</w:t>
      </w:r>
    </w:p>
    <w:p>
      <w:r>
        <w:rPr>
          <w:b/>
        </w:rPr>
        <w:t xml:space="preserve">• Ejemplo D (Textura y Relieve Artístico) listo para copiar en IA: </w:t>
      </w:r>
      <w:r>
        <w:rPr>
          <w:b/>
          <w:color w:val="005A9E"/>
        </w:rPr>
        <w:t>"Primerísimo plano de un rostro humano sereno cuya piel está cubierta con delicadas láminas de pan de oro fracturadas, reflejos metálicos dorados sobre fondo negro mate, 8K."</w:t>
      </w:r>
    </w:p>
    <w:p>
      <w:r>
        <w:rPr>
          <w:b/>
          <w:color w:val="8B008B"/>
        </w:rPr>
        <w:t>• 🧪 Reto Práctico de Edición (Ejemplo D (Textura y Relieve Artístico)) con Gemini:</w:t>
        <w:br/>
      </w:r>
      <w:r>
        <w:t>En el mismo chat de Gemini, toma la imagen que acabas de generar arriba y pídele lo siguiente:</w:t>
        <w:br/>
      </w:r>
      <w:r>
        <w:rPr>
          <w:b/>
          <w:color w:val="2E5B88"/>
        </w:rPr>
        <w:t>"Conserva el rostro en primerísimo plano cubierto con láminas de pan de oro fracturadas, pero haz que en las grietas entre el oro se vea una suave luz interna de color cian turquesa resplandeciente."</w:t>
        <w:br/>
      </w:r>
      <w:r>
        <w:rPr>
          <w:b/>
          <w:color w:val="0D1B4A"/>
        </w:rPr>
        <w:t>👉 Ahora te toca a ti: ¡Haz tú una modificación que se te ocurra y sorpréndenos!</w:t>
      </w:r>
    </w:p>
    <w:p>
      <w:pPr>
        <w:pStyle w:val="Heading3"/>
      </w:pPr>
      <w:r>
        <w:rPr>
          <w:color w:val="005A9E"/>
          <w:sz w:val="23"/>
        </w:rPr>
        <w:t>2.4.5. [EST-025] Joyas Imposibles Corona y Huevo</w:t>
      </w:r>
    </w:p>
    <w:p>
      <w:r>
        <w:rPr>
          <w:b/>
        </w:rPr>
        <w:t xml:space="preserve">• Ejemplo E (Alta Orfebrería y Microdetalles) listo para copiar en IA: </w:t>
      </w:r>
      <w:r>
        <w:rPr>
          <w:b/>
          <w:color w:val="005A9E"/>
        </w:rPr>
        <w:t>"Fotografía en altísimo detalle 8K de una corona imperial de oro blanco con incrustaciones de diamantes y rubíes flotando sobre un huevo de cristal tallado, microdetalles y reflejos puros."</w:t>
      </w:r>
    </w:p>
    <w:p>
      <w:r>
        <w:rPr>
          <w:b/>
          <w:color w:val="8B008B"/>
        </w:rPr>
        <w:t>• 🧪 Reto Práctico de Edición (Ejemplo E (Alta Orfebrería y Microdetalles)) con Gemini:</w:t>
        <w:br/>
      </w:r>
      <w:r>
        <w:t>En el mismo chat de Gemini, toma la imagen que acabas de generar arriba y pídele lo siguiente:</w:t>
        <w:br/>
      </w:r>
      <w:r>
        <w:rPr>
          <w:b/>
          <w:color w:val="2E5B88"/>
        </w:rPr>
        <w:t>"Conserva la corona imperial y el huevo de cristal tallado con todos sus reflejos milimétricos, pero cambia el color de los rubíes rojos por espléndidos zafiros de color azul marino profundo."</w:t>
        <w:br/>
      </w:r>
      <w:r>
        <w:rPr>
          <w:b/>
          <w:color w:val="0D1B4A"/>
        </w:rPr>
        <w:t>👉 Ahora te toca a ti: ¡Haz tú una modificación que se te ocurra y sorpréndenos!</w:t>
      </w:r>
    </w:p>
    <w:p>
      <w:pPr>
        <w:pStyle w:val="Heading3"/>
      </w:pPr>
      <w:r>
        <w:rPr>
          <w:color w:val="005A9E"/>
          <w:sz w:val="23"/>
        </w:rPr>
        <w:t>2.4.6. [EST-026] Serie Carrusel: Máscaras Cloisonné de Turquesa y Oro (Estilo Veneciano)</w:t>
      </w:r>
    </w:p>
    <w:p>
      <w:r>
        <w:rPr>
          <w:b/>
        </w:rPr>
        <w:t>• Alta orfebrería con técnica de esmaltado Cloisonné, relieves de miniaturas en turquesa y oro sobre rostros expresivos (Opciones de cada Diapositiva listas para copiar en tu IA una a una):</w:t>
      </w:r>
    </w:p>
    <w:p>
      <w:pPr>
        <w:ind w:left="360"/>
      </w:pPr>
      <w:r>
        <w:rPr>
          <w:b/>
          <w:color w:val="1A0A2E"/>
        </w:rPr>
        <w:t xml:space="preserve">o [Dama Veneciana Cloisonné] -&gt; Prompt exacto: </w:t>
      </w:r>
      <w:r>
        <w:rPr>
          <w:b/>
          <w:color w:val="005A9E"/>
        </w:rPr>
        <w:t>"Retrato fotorrealista 8K de una mujer con máscara veneciana de alta orfebrería en estilo Cloisonné turquesa y oro brillante, microesculturas en relieve y reflejos de luz sobre esmalte y piedras."</w:t>
      </w:r>
    </w:p>
    <w:p>
      <w:pPr>
        <w:ind w:left="360"/>
      </w:pPr>
      <w:r>
        <w:rPr>
          <w:b/>
          <w:color w:val="1A0A2E"/>
        </w:rPr>
        <w:t xml:space="preserve">o [Carnaval de Venecia en Relieve] -&gt; Prompt exacto: </w:t>
      </w:r>
      <w:r>
        <w:rPr>
          <w:b/>
          <w:color w:val="005A9E"/>
        </w:rPr>
        <w:t>"Primer plano de detalle de una dama con máscara de porcelana turquesa labrada en filigrana de oro Cloisonné, relieves en miniatura inspirados en canales venecianos, ojos expresivos y luz de atardecer."</w:t>
      </w:r>
    </w:p>
    <w:p>
      <w:r>
        <w:rPr>
          <w:b/>
          <w:color w:val="8B008B"/>
        </w:rPr>
        <w:t>• 🧪 Reto Práctico de Edición (Alta orfebrería con técnica de esmaltado Cloisonné, relieves de miniaturas en turquesa y oro sobre rostros expresivos) con Gemini:</w:t>
        <w:br/>
      </w:r>
      <w:r>
        <w:t>En el mismo chat de Gemini, toma la imagen que acabas de generar arriba y pídele lo siguiente:</w:t>
        <w:br/>
      </w:r>
      <w:r>
        <w:rPr>
          <w:b/>
          <w:color w:val="2E5B88"/>
        </w:rPr>
        <w:t>"En el mismo chat de Gemini, toma la imagen generada de la mujer con máscara y pídele: "Colorea las partes de oro amarillo en un brillante platino plateado, y haz que en los ojos tras la máscara brille un misterioso fulgor de color amatista púrpura.""</w:t>
        <w:br/>
      </w:r>
      <w:r>
        <w:rPr>
          <w:b/>
          <w:color w:val="0D1B4A"/>
        </w:rPr>
        <w:t>👉 Ahora te toca a ti: ¡Haz tú una modificación que se te ocurra y sorpréndenos!</w:t>
      </w:r>
    </w:p>
    <w:p/>
    <w:p>
      <w:pPr>
        <w:pStyle w:val="Heading2"/>
      </w:pPr>
      <w:r>
        <w:t>3. Estilos 3D y Generativos</w:t>
      </w:r>
    </w:p>
    <w:p>
      <w:pPr>
        <w:pStyle w:val="Heading3"/>
      </w:pPr>
      <w:r>
        <w:rPr>
          <w:color w:val="1A0A2E"/>
          <w:sz w:val="25"/>
        </w:rPr>
        <w:t>3.1. RENDER 3D</w:t>
      </w:r>
    </w:p>
    <w:p>
      <w:r>
        <w:rPr>
          <w:b/>
        </w:rPr>
        <w:t xml:space="preserve">• Descripción original: </w:t>
      </w:r>
      <w:r>
        <w:t>Modelos con iluminación y texturas realistas.</w:t>
      </w:r>
    </w:p>
    <w:p>
      <w:pPr>
        <w:pStyle w:val="Heading3"/>
      </w:pPr>
      <w:r>
        <w:rPr>
          <w:color w:val="005A9E"/>
          <w:sz w:val="23"/>
        </w:rPr>
        <w:t>3.1.1. [EST-027] Biblioteca Flotante Espacial</w:t>
      </w:r>
    </w:p>
    <w:p>
      <w:r>
        <w:rPr>
          <w:b/>
        </w:rPr>
        <w:t xml:space="preserve">• Ejemplo real listo para copiar en IA: </w:t>
      </w:r>
      <w:r>
        <w:rPr>
          <w:b/>
          <w:color w:val="005A9E"/>
        </w:rPr>
        <w:t>"Render 3D de una biblioteca futurista flotando en el espacio, motor Unreal Engine 5, iluminación global con reflejos en el suelo de cristal, texturas metálicas hiperdetalladas y limpias."</w:t>
      </w:r>
    </w:p>
    <w:p>
      <w:r>
        <w:rPr>
          <w:b/>
          <w:color w:val="8B008B"/>
        </w:rPr>
        <w:t>• 🧪 Reto Práctico de Edición (Ejemplo real) con Gemini:</w:t>
        <w:br/>
      </w:r>
      <w:r>
        <w:t>En el mismo chat de Gemini, toma la imagen que acabas de generar arriba y pídele lo siguiente:</w:t>
        <w:br/>
      </w:r>
      <w:r>
        <w:rPr>
          <w:b/>
          <w:color w:val="2E5B88"/>
        </w:rPr>
        <w:t>"Conserva el render 3D hiperdetallado de la biblioteca flotante en el espacio y sus reflejos en el suelo, pero cambia el vacío estelar del fondo por una nebulosa brillante llena de estrellas de colores."</w:t>
        <w:br/>
      </w:r>
      <w:r>
        <w:rPr>
          <w:b/>
          <w:color w:val="0D1B4A"/>
        </w:rPr>
        <w:t>👉 Ahora te toca a ti: ¡Haz tú una modificación que se te ocurra y sorpréndenos!</w:t>
      </w:r>
    </w:p>
    <w:p/>
    <w:p>
      <w:pPr>
        <w:pStyle w:val="Heading3"/>
      </w:pPr>
      <w:r>
        <w:rPr>
          <w:color w:val="1A0A2E"/>
          <w:sz w:val="25"/>
        </w:rPr>
        <w:t>3.2. LOW-POLY</w:t>
      </w:r>
    </w:p>
    <w:p>
      <w:r>
        <w:rPr>
          <w:b/>
        </w:rPr>
        <w:t xml:space="preserve">• Descripción original: </w:t>
      </w:r>
      <w:r>
        <w:t>Estilo simplificado con pocas caras poligonales.</w:t>
      </w:r>
    </w:p>
    <w:p>
      <w:pPr>
        <w:pStyle w:val="Heading3"/>
      </w:pPr>
      <w:r>
        <w:rPr>
          <w:color w:val="005A9E"/>
          <w:sz w:val="23"/>
        </w:rPr>
        <w:t>3.2.1. [EST-028] Zorro en Montaña</w:t>
      </w:r>
    </w:p>
    <w:p>
      <w:r>
        <w:rPr>
          <w:b/>
        </w:rPr>
        <w:t xml:space="preserve">• Ejemplo real listo para copiar en IA: </w:t>
      </w:r>
      <w:r>
        <w:rPr>
          <w:b/>
          <w:color w:val="005A9E"/>
        </w:rPr>
        <w:t>"Ilustración en estilo Low-Poly 3D de un zorro naranja sentado en la cumbre de una montaña nevada, caras poligonales planas geométricas con aristas nítidas, paleta de colores suaves."</w:t>
      </w:r>
    </w:p>
    <w:p>
      <w:r>
        <w:rPr>
          <w:b/>
          <w:color w:val="8B008B"/>
        </w:rPr>
        <w:t>• 🧪 Reto Práctico de Edición (Ejemplo real) con Gemini:</w:t>
        <w:br/>
      </w:r>
      <w:r>
        <w:t>En el mismo chat de Gemini, toma la imagen que acabas de generar arriba y pídele lo siguiente:</w:t>
        <w:br/>
      </w:r>
      <w:r>
        <w:rPr>
          <w:b/>
          <w:color w:val="2E5B88"/>
        </w:rPr>
        <w:t>"Mantén el estilo Low-Poly geométrico del zorro naranja en la cumbre, pero quita la nieve de la montaña y conviértela en una colina de hierba primaveral salpicada de pequeñas margaritas poligonales."</w:t>
        <w:br/>
      </w:r>
      <w:r>
        <w:rPr>
          <w:b/>
          <w:color w:val="0D1B4A"/>
        </w:rPr>
        <w:t>👉 Ahora te toca a ti: ¡Haz tú una modificación que se te ocurra y sorpréndenos!</w:t>
      </w:r>
    </w:p>
    <w:p/>
    <w:p>
      <w:pPr>
        <w:pStyle w:val="Heading3"/>
      </w:pPr>
      <w:r>
        <w:rPr>
          <w:color w:val="1A0A2E"/>
          <w:sz w:val="25"/>
        </w:rPr>
        <w:t>3.3. CYBERPUNK</w:t>
      </w:r>
    </w:p>
    <w:p>
      <w:r>
        <w:rPr>
          <w:b/>
        </w:rPr>
        <w:t xml:space="preserve">• Descripción original: </w:t>
      </w:r>
      <w:r>
        <w:t>Estética futurista con luces neón y paisajes urbanos oscuros.</w:t>
      </w:r>
    </w:p>
    <w:p>
      <w:pPr>
        <w:pStyle w:val="Heading3"/>
      </w:pPr>
      <w:r>
        <w:rPr>
          <w:color w:val="005A9E"/>
          <w:sz w:val="23"/>
        </w:rPr>
        <w:t>3.3.1. [EST-029] Callejón Lluvioso Tokio</w:t>
      </w:r>
    </w:p>
    <w:p>
      <w:r>
        <w:rPr>
          <w:b/>
        </w:rPr>
        <w:t xml:space="preserve">• Ejemplo real listo para copiar en IA: </w:t>
      </w:r>
      <w:r>
        <w:rPr>
          <w:b/>
          <w:color w:val="005A9E"/>
        </w:rPr>
        <w:t>"Escena futurista estilo Cyberpunk de un callejón nocturno en Tokio bajo la lluvia, reflejos de letreros de neón rosa y cian sobre el suelo mojado, humo de vapor y alta tecnología."</w:t>
      </w:r>
    </w:p>
    <w:p>
      <w:r>
        <w:rPr>
          <w:b/>
          <w:color w:val="8B008B"/>
        </w:rPr>
        <w:t>• 🧪 Reto Práctico de Edición (Ejemplo real) con Gemini:</w:t>
        <w:br/>
      </w:r>
      <w:r>
        <w:t>En el mismo chat de Gemini, toma la imagen que acabas de generar arriba y pídele lo siguiente:</w:t>
        <w:br/>
      </w:r>
      <w:r>
        <w:rPr>
          <w:b/>
          <w:color w:val="2E5B88"/>
        </w:rPr>
        <w:t>"Conserva el callejón de Tokio con lluvia y los reflejos de neón rosa en el asfalto, pero añade a un robot humanoides amable con un paraguas transparente paseando por el centro del callejón."</w:t>
        <w:br/>
      </w:r>
      <w:r>
        <w:rPr>
          <w:b/>
          <w:color w:val="0D1B4A"/>
        </w:rPr>
        <w:t>👉 Ahora te toca a ti: ¡Haz tú una modificación que se te ocurra y sorpréndenos!</w:t>
      </w:r>
    </w:p>
    <w:p/>
    <w:p>
      <w:pPr>
        <w:pStyle w:val="Heading3"/>
      </w:pPr>
      <w:r>
        <w:rPr>
          <w:color w:val="1A0A2E"/>
          <w:sz w:val="25"/>
        </w:rPr>
        <w:t>3.4. STEAMPUNK E INVENTOS DE ÉPOCA</w:t>
      </w:r>
    </w:p>
    <w:p>
      <w:r>
        <w:rPr>
          <w:b/>
        </w:rPr>
        <w:t xml:space="preserve">• Descripción original: </w:t>
      </w:r>
      <w:r>
        <w:t>Mezcla de elementos victorianos con tecnología retro-futurista, electricidad bobinas y cobre.</w:t>
      </w:r>
    </w:p>
    <w:p>
      <w:pPr>
        <w:pStyle w:val="Heading3"/>
      </w:pPr>
      <w:r>
        <w:rPr>
          <w:color w:val="005A9E"/>
          <w:sz w:val="23"/>
        </w:rPr>
        <w:t>3.4.1. [EST-030] Locomotora Voladora Londres</w:t>
      </w:r>
    </w:p>
    <w:p>
      <w:r>
        <w:rPr>
          <w:b/>
        </w:rPr>
        <w:t xml:space="preserve">• Ejemplo A (Aventuras Victorianas) listo para copiar en IA: </w:t>
      </w:r>
      <w:r>
        <w:rPr>
          <w:b/>
          <w:color w:val="005A9E"/>
        </w:rPr>
        <w:t>"Escena estilo Steampunk victoriano de una locomotora voladora con alas de latón y engranajes mecánicos sobrevolando Londres, tuberías de cobre, vapor de caldera y luz de tarde dorada."</w:t>
      </w:r>
    </w:p>
    <w:p>
      <w:r>
        <w:rPr>
          <w:b/>
          <w:color w:val="8B008B"/>
        </w:rPr>
        <w:t>• 🧪 Reto Práctico de Edición (Ejemplo A (Aventuras Victorianas)) con Gemini:</w:t>
        <w:br/>
      </w:r>
      <w:r>
        <w:t>En el mismo chat de Gemini, toma la imagen que acabas de generar arriba y pídele lo siguiente:</w:t>
        <w:br/>
      </w:r>
      <w:r>
        <w:rPr>
          <w:b/>
          <w:color w:val="2E5B88"/>
        </w:rPr>
        <w:t>"Conserva la locomotora voladora con engranajes de latón sobre Londres, pero cambia la luz de tarde dorada por un cielo crepuscular lleno de globos aerostáticos de estilo victoriano en el horizonte."</w:t>
        <w:br/>
      </w:r>
      <w:r>
        <w:rPr>
          <w:b/>
          <w:color w:val="0D1B4A"/>
        </w:rPr>
        <w:t>👉 Ahora te toca a ti: ¡Haz tú una modificación que se te ocurra y sorpréndenos!</w:t>
      </w:r>
    </w:p>
    <w:p>
      <w:pPr>
        <w:pStyle w:val="Heading3"/>
      </w:pPr>
      <w:r>
        <w:rPr>
          <w:color w:val="005A9E"/>
          <w:sz w:val="23"/>
        </w:rPr>
        <w:t>3.4.2. [EST-031] Serie Carrusel: El Laboratorio del Genio Nikola Tesla</w:t>
      </w:r>
    </w:p>
    <w:p>
      <w:r>
        <w:rPr>
          <w:b/>
        </w:rPr>
        <w:t>• Recreación histórica y retro-futurista del laboratorio del gran inventor de la corriente alterna (Opciones de cada Diapositiva listas para copiar en tu IA una a una):</w:t>
      </w:r>
    </w:p>
    <w:p>
      <w:pPr>
        <w:ind w:left="360"/>
      </w:pPr>
      <w:r>
        <w:rPr>
          <w:b/>
          <w:color w:val="1A0A2E"/>
        </w:rPr>
        <w:t xml:space="preserve">o [Bobinas de Rayos en el Laboratorio] -&gt; Prompt exacto: </w:t>
      </w:r>
      <w:r>
        <w:rPr>
          <w:b/>
          <w:color w:val="005A9E"/>
        </w:rPr>
        <w:t>"Fotografía sepia de época del laboratorio de Nikola Tesla en Colorado Springs en 1899, gigantescas bobinas eléctricas emitiendo arcos y rayos de electricidad azul entre maquinaria de cobre."</w:t>
      </w:r>
    </w:p>
    <w:p>
      <w:pPr>
        <w:ind w:left="360"/>
      </w:pPr>
      <w:r>
        <w:rPr>
          <w:b/>
          <w:color w:val="1A0A2E"/>
        </w:rPr>
        <w:t xml:space="preserve">o [Tesla Junto a la Bobina Gigante] -&gt; Prompt exacto: </w:t>
      </w:r>
      <w:r>
        <w:rPr>
          <w:b/>
          <w:color w:val="005A9E"/>
        </w:rPr>
        <w:t>"Retrato histórico en blanco y negro de Nikola Tesla sentado serenamente leyendo un libro en su laboratorio mientras enormes arcos eléctricos cruzan el aire sobre su cabeza, iluminación clara."</w:t>
      </w:r>
    </w:p>
    <w:p>
      <w:pPr>
        <w:ind w:left="360"/>
      </w:pPr>
      <w:r>
        <w:rPr>
          <w:b/>
          <w:color w:val="1A0A2E"/>
        </w:rPr>
        <w:t xml:space="preserve">o [Maquinaria y Motores de Latón] -&gt; Prompt exacto: </w:t>
      </w:r>
      <w:r>
        <w:rPr>
          <w:b/>
          <w:color w:val="005A9E"/>
        </w:rPr>
        <w:t>"Fotografía fotorrealista 8K de los generadores y prototipos de motores magnéticos de Tesla sobre mesas de madera rústica, engranajes de latón pulido, chispa eléctrica en penumbra."</w:t>
      </w:r>
    </w:p>
    <w:p>
      <w:r>
        <w:rPr>
          <w:b/>
          <w:color w:val="8B008B"/>
        </w:rPr>
        <w:t>• 🧪 Reto Práctico de Edición (Recreación histórica y retro-futurista del laboratorio del gran inventor de la corriente alterna) con Gemini:</w:t>
        <w:br/>
      </w:r>
      <w:r>
        <w:t>En el mismo chat de Gemini, toma la imagen que acabas de generar arriba y pídele lo siguiente:</w:t>
        <w:br/>
      </w:r>
      <w:r>
        <w:rPr>
          <w:b/>
          <w:color w:val="2E5B88"/>
        </w:rPr>
        <w:t>"Conserva el laboratorio histórico de Tesla con las bobinas eléctricas de latón y cobre, pero haz que los rayos de electricidad cambien del color azul o blanco a un color verde esmeralda neón."</w:t>
        <w:br/>
      </w:r>
      <w:r>
        <w:rPr>
          <w:b/>
          <w:color w:val="0D1B4A"/>
        </w:rPr>
        <w:t>👉 Ahora te toca a ti: ¡Haz tú una modificación que se te ocurra y sorpréndenos!</w:t>
      </w:r>
    </w:p>
    <w:p/>
    <w:p>
      <w:pPr>
        <w:pStyle w:val="Heading2"/>
      </w:pPr>
      <w:r>
        <w:t>4. Estilos Conceptuales y Abstracción</w:t>
      </w:r>
    </w:p>
    <w:p>
      <w:pPr>
        <w:pStyle w:val="Heading3"/>
      </w:pPr>
      <w:r>
        <w:rPr>
          <w:color w:val="1A0A2E"/>
          <w:sz w:val="25"/>
        </w:rPr>
        <w:t>4.1. MINIMALISTA</w:t>
      </w:r>
    </w:p>
    <w:p>
      <w:r>
        <w:rPr>
          <w:b/>
        </w:rPr>
        <w:t xml:space="preserve">• Descripción original: </w:t>
      </w:r>
      <w:r>
        <w:t>Imágenes con pocos elementos y colores planos.</w:t>
      </w:r>
    </w:p>
    <w:p>
      <w:pPr>
        <w:pStyle w:val="Heading3"/>
      </w:pPr>
      <w:r>
        <w:rPr>
          <w:color w:val="005A9E"/>
          <w:sz w:val="23"/>
        </w:rPr>
        <w:t>4.1.1. [EST-032] Árbol Solitario Rojo</w:t>
      </w:r>
    </w:p>
    <w:p>
      <w:r>
        <w:rPr>
          <w:b/>
        </w:rPr>
        <w:t xml:space="preserve">• Ejemplo real listo para copiar en IA: </w:t>
      </w:r>
      <w:r>
        <w:rPr>
          <w:b/>
          <w:color w:val="005A9E"/>
        </w:rPr>
        <w:t>"Diseño gráfico minimalista de un árbol solitario de hojas rojas sobre una colina blanca, abundante espacio en blanco negativo, paleta de dos colores puros, composición serena y limpia."</w:t>
      </w:r>
    </w:p>
    <w:p>
      <w:r>
        <w:rPr>
          <w:b/>
          <w:color w:val="8B008B"/>
        </w:rPr>
        <w:t>• 🧪 Reto Práctico de Edición (Ejemplo real) con Gemini:</w:t>
        <w:br/>
      </w:r>
      <w:r>
        <w:t>En el mismo chat de Gemini, toma la imagen que acabas de generar arriba y pídele lo siguiente:</w:t>
        <w:br/>
      </w:r>
      <w:r>
        <w:rPr>
          <w:b/>
          <w:color w:val="2E5B88"/>
        </w:rPr>
        <w:t>"Mantén el estilo minimalista, el espacio en blanco y el árbol de hojas rojas en la colina, pero añade una pequeña silueta limpia de un pájaro negro volando justo encima de la copa del árbol."</w:t>
        <w:br/>
      </w:r>
      <w:r>
        <w:rPr>
          <w:b/>
          <w:color w:val="0D1B4A"/>
        </w:rPr>
        <w:t>👉 Ahora te toca a ti: ¡Haz tú una modificación que se te ocurra y sorpréndenos!</w:t>
      </w:r>
    </w:p>
    <w:p/>
    <w:p>
      <w:pPr>
        <w:pStyle w:val="Heading3"/>
      </w:pPr>
      <w:r>
        <w:rPr>
          <w:color w:val="1A0A2E"/>
          <w:sz w:val="25"/>
        </w:rPr>
        <w:t>4.2. ABSTRACTO</w:t>
      </w:r>
    </w:p>
    <w:p>
      <w:r>
        <w:rPr>
          <w:b/>
        </w:rPr>
        <w:t xml:space="preserve">• Descripción original: </w:t>
      </w:r>
      <w:r>
        <w:t>Formas y colores sin una estructura reconocible.</w:t>
      </w:r>
    </w:p>
    <w:p>
      <w:pPr>
        <w:pStyle w:val="Heading3"/>
      </w:pPr>
      <w:r>
        <w:rPr>
          <w:color w:val="005A9E"/>
          <w:sz w:val="23"/>
        </w:rPr>
        <w:t>4.2.1. [EST-033] Pinceladas Azules y Oro</w:t>
      </w:r>
    </w:p>
    <w:p>
      <w:r>
        <w:rPr>
          <w:b/>
        </w:rPr>
        <w:t xml:space="preserve">• Ejemplo real listo para copiar en IA: </w:t>
      </w:r>
      <w:r>
        <w:rPr>
          <w:b/>
          <w:color w:val="005A9E"/>
        </w:rPr>
        <w:t>"Pintura de arte abstracto puro en tonos azules profundos y dorados, formas geométricas y corrientes fluidas entrelazadas, texturas de óleo empastado con relieves dramáticos y armonía."</w:t>
      </w:r>
    </w:p>
    <w:p>
      <w:r>
        <w:rPr>
          <w:b/>
          <w:color w:val="8B008B"/>
        </w:rPr>
        <w:t>• 🧪 Reto Práctico de Edición (Ejemplo real) con Gemini:</w:t>
        <w:br/>
      </w:r>
      <w:r>
        <w:t>En el mismo chat de Gemini, toma la imagen que acabas de generar arriba y pídele lo siguiente:</w:t>
        <w:br/>
      </w:r>
      <w:r>
        <w:rPr>
          <w:b/>
          <w:color w:val="2E5B88"/>
        </w:rPr>
        <w:t>"Conserva la textura de óleo empastado y la composición abstracta fluida, pero cambia la paleta de colores azules profundos por tonos cálidos otoñales como rojo rubí, naranja mandarina y oro metálico."</w:t>
        <w:br/>
      </w:r>
      <w:r>
        <w:rPr>
          <w:b/>
          <w:color w:val="0D1B4A"/>
        </w:rPr>
        <w:t>👉 Ahora te toca a ti: ¡Haz tú una modificación que se te ocurra y sorpréndenos!</w:t>
      </w:r>
    </w:p>
    <w:p/>
    <w:p>
      <w:pPr>
        <w:pStyle w:val="Heading3"/>
      </w:pPr>
      <w:r>
        <w:rPr>
          <w:color w:val="1A0A2E"/>
          <w:sz w:val="25"/>
        </w:rPr>
        <w:t>4.3. GLITCH ART Y DISTORSIÓN DIGITAL</w:t>
      </w:r>
    </w:p>
    <w:p>
      <w:r>
        <w:rPr>
          <w:b/>
        </w:rPr>
        <w:t xml:space="preserve">• Descripción original: </w:t>
      </w:r>
      <w:r>
        <w:t>Efectos de errores digitales y distorsiones visuales.</w:t>
      </w:r>
    </w:p>
    <w:p>
      <w:pPr>
        <w:pStyle w:val="Heading3"/>
      </w:pPr>
      <w:r>
        <w:rPr>
          <w:color w:val="005A9E"/>
          <w:sz w:val="23"/>
        </w:rPr>
        <w:t>4.3.1. [EST-034] Escultura Mármol Glitch</w:t>
      </w:r>
    </w:p>
    <w:p>
      <w:r>
        <w:rPr>
          <w:b/>
        </w:rPr>
        <w:t xml:space="preserve">• Ejemplo A (Rostro Fragmentado) listo para copiar en IA: </w:t>
      </w:r>
      <w:r>
        <w:rPr>
          <w:b/>
          <w:color w:val="005A9E"/>
        </w:rPr>
        <w:t>"Ilustración en estilo Glitch Art de un rostro humano de mármol que se fragmenta en error de señal digital, líneas de escaneo CRT, aberración cromática RGB cian y magenta, bloques rotos."</w:t>
      </w:r>
    </w:p>
    <w:p>
      <w:r>
        <w:rPr>
          <w:b/>
          <w:color w:val="8B008B"/>
        </w:rPr>
        <w:t>• 🧪 Reto Práctico de Edición (Ejemplo A (Rostro Fragmentado)) con Gemini:</w:t>
        <w:br/>
      </w:r>
      <w:r>
        <w:t>En el mismo chat de Gemini, toma la imagen que acabas de generar arriba y pídele lo siguiente:</w:t>
        <w:br/>
      </w:r>
      <w:r>
        <w:rPr>
          <w:b/>
          <w:color w:val="2E5B88"/>
        </w:rPr>
        <w:t>"Conserva la escultura de mármol y las líneas de escaneo CRT retro, pero cambia las distorsiones de aberración cromática cian y magenta por destellos digitales en color verde esmeralda luminoso."</w:t>
        <w:br/>
      </w:r>
      <w:r>
        <w:rPr>
          <w:b/>
          <w:color w:val="0D1B4A"/>
        </w:rPr>
        <w:t>👉 Ahora te toca a ti: ¡Haz tú una modificación que se te ocurra y sorpréndenos!</w:t>
      </w:r>
    </w:p>
    <w:p>
      <w:pPr>
        <w:pStyle w:val="Heading3"/>
      </w:pPr>
      <w:r>
        <w:rPr>
          <w:color w:val="005A9E"/>
          <w:sz w:val="23"/>
        </w:rPr>
        <w:t>4.3.2. [EST-035] Mujeres de Mármol Glitch Digital</w:t>
      </w:r>
    </w:p>
    <w:p>
      <w:r>
        <w:rPr>
          <w:b/>
        </w:rPr>
        <w:t xml:space="preserve">• Ejemplo B (Estatuas Clásicas Fragmentadas) listo para copiar en IA: </w:t>
      </w:r>
      <w:r>
        <w:rPr>
          <w:b/>
          <w:color w:val="005A9E"/>
        </w:rPr>
        <w:t>"Fotografía de esculturas clásicas de mujeres griegas en mármol blanco puro distorsionadas por ondas de error informático, bloques de píxeles flotantes y cortes geométricos de luz cian."</w:t>
      </w:r>
    </w:p>
    <w:p>
      <w:r>
        <w:rPr>
          <w:b/>
          <w:color w:val="8B008B"/>
        </w:rPr>
        <w:t>• 🧪 Reto Práctico de Edición (Ejemplo B (Estatuas Clásicas Fragmentadas)) con Gemini:</w:t>
        <w:br/>
      </w:r>
      <w:r>
        <w:t>En el mismo chat de Gemini, toma la imagen que acabas de generar arriba y pídele lo siguiente:</w:t>
        <w:br/>
      </w:r>
      <w:r>
        <w:rPr>
          <w:b/>
          <w:color w:val="2E5B88"/>
        </w:rPr>
        <w:t>"Conserva las estatuas griegas de mármol blanco y el corte de error informático, pero añade una corona de laurel de oro intacta y brillante sobre la cabeza de la estatua central."</w:t>
        <w:br/>
      </w:r>
      <w:r>
        <w:rPr>
          <w:b/>
          <w:color w:val="0D1B4A"/>
        </w:rPr>
        <w:t>👉 Ahora te toca a ti: ¡Haz tú una modificación que se te ocurra y sorpréndenos!</w:t>
      </w:r>
    </w:p>
    <w:p/>
    <w:p>
      <w:pPr>
        <w:pStyle w:val="Heading1"/>
      </w:pPr>
      <w:r>
        <w:t>II. ESTILOS DE IMÁGENES SOFISTICADOS (CATÁLOGO — PARTE 2)</w:t>
      </w:r>
    </w:p>
    <w:p>
      <w:pPr>
        <w:pStyle w:val="Heading2"/>
      </w:pPr>
      <w:r>
        <w:t>1. Estilos Artísticos Avanzados</w:t>
      </w:r>
    </w:p>
    <w:p>
      <w:pPr>
        <w:pStyle w:val="Heading3"/>
      </w:pPr>
      <w:r>
        <w:rPr>
          <w:color w:val="1A0A2E"/>
          <w:sz w:val="25"/>
        </w:rPr>
        <w:t>1.1. BARROCO DIGITAL Y MITOLOGÍA</w:t>
      </w:r>
    </w:p>
    <w:p>
      <w:r>
        <w:rPr>
          <w:b/>
        </w:rPr>
        <w:t xml:space="preserve">• Descripción original: </w:t>
      </w:r>
      <w:r>
        <w:t>Inspirado en el arte barroco, con un uso dramático de la luz y la sombra (claroscuro), detalles ornamentales y composiciones complejas.</w:t>
      </w:r>
    </w:p>
    <w:p>
      <w:pPr>
        <w:pStyle w:val="Heading3"/>
      </w:pPr>
      <w:r>
        <w:rPr>
          <w:color w:val="005A9E"/>
          <w:sz w:val="23"/>
        </w:rPr>
        <w:t>1.1.1. [EST-036] Biblioteca Renacentista</w:t>
      </w:r>
    </w:p>
    <w:p>
      <w:r>
        <w:rPr>
          <w:b/>
        </w:rPr>
        <w:t xml:space="preserve">• Ejemplo A (Interior Teatral) listo para copiar en IA: </w:t>
      </w:r>
      <w:r>
        <w:rPr>
          <w:b/>
          <w:color w:val="005A9E"/>
        </w:rPr>
        <w:t>"Pintura estilo Barroco Digital de una biblioteca renacentista con globos terráqueos, iluminación claroscuro dramática tipo Caravaggio, oro labrado, drapeados oscuros de terciopelo y luz."</w:t>
      </w:r>
    </w:p>
    <w:p>
      <w:r>
        <w:rPr>
          <w:b/>
          <w:color w:val="8B008B"/>
        </w:rPr>
        <w:t>• 🧪 Reto Práctico de Edición (Ejemplo A (Interior Teatral)) con Gemini:</w:t>
        <w:br/>
      </w:r>
      <w:r>
        <w:t>En el mismo chat de Gemini, toma la imagen que acabas de generar arriba y pídele lo siguiente:</w:t>
        <w:br/>
      </w:r>
      <w:r>
        <w:rPr>
          <w:b/>
          <w:color w:val="2E5B88"/>
        </w:rPr>
        <w:t>"Conserva la biblioteca de estilo Barroco Digital y el claroscuro dramático, pero añade sobre una de las mesas de madera tallada un gran candelabro de plata encendido con tres velas."</w:t>
        <w:br/>
      </w:r>
      <w:r>
        <w:rPr>
          <w:b/>
          <w:color w:val="0D1B4A"/>
        </w:rPr>
        <w:t>👉 Ahora te toca a ti: ¡Haz tú una modificación que se te ocurra y sorpréndenos!</w:t>
      </w:r>
    </w:p>
    <w:p>
      <w:pPr>
        <w:pStyle w:val="Heading3"/>
      </w:pPr>
      <w:r>
        <w:rPr>
          <w:color w:val="005A9E"/>
          <w:sz w:val="23"/>
        </w:rPr>
        <w:t>1.1.2. [EST-037] Huevo Joya Fabergé</w:t>
      </w:r>
    </w:p>
    <w:p>
      <w:r>
        <w:rPr>
          <w:b/>
        </w:rPr>
        <w:t xml:space="preserve">• Ejemplo B (Orfebrería Imperial) listo para copiar en IA: </w:t>
      </w:r>
      <w:r>
        <w:rPr>
          <w:b/>
          <w:color w:val="005A9E"/>
        </w:rPr>
        <w:t>"Fotografía fotorrealista de un huevo joya estilo Fabergé exquisitamente colocado sobre un tocador de lujo barroco, ricamente decorado con oro y piedras preciosas, brillo de joyas y luz tenue."</w:t>
      </w:r>
    </w:p>
    <w:p>
      <w:r>
        <w:rPr>
          <w:b/>
          <w:color w:val="8B008B"/>
        </w:rPr>
        <w:t>• 🧪 Reto Práctico de Edición (Ejemplo B (Orfebrería Imperial)) con Gemini:</w:t>
        <w:br/>
      </w:r>
      <w:r>
        <w:t>En el mismo chat de Gemini, toma la imagen que acabas de generar arriba y pídele lo siguiente:</w:t>
        <w:br/>
      </w:r>
      <w:r>
        <w:rPr>
          <w:b/>
          <w:color w:val="2E5B88"/>
        </w:rPr>
        <w:t>"Conserva el huevo joya de oro y pedrería sobre el tocador de lujo, pero haz que la parte superior del huevo esté abierta y salga del interior un pequeño pájaro mecánico de oro cantando."</w:t>
        <w:br/>
      </w:r>
      <w:r>
        <w:rPr>
          <w:b/>
          <w:color w:val="0D1B4A"/>
        </w:rPr>
        <w:t>👉 Ahora te toca a ti: ¡Haz tú una modificación que se te ocurra y sorpréndenos!</w:t>
      </w:r>
    </w:p>
    <w:p>
      <w:pPr>
        <w:pStyle w:val="Heading3"/>
      </w:pPr>
      <w:r>
        <w:rPr>
          <w:color w:val="005A9E"/>
          <w:sz w:val="23"/>
        </w:rPr>
        <w:t>1.1.3. [EST-038] Serie Carrusel: Dioses del Olimpo en el Trono</w:t>
      </w:r>
    </w:p>
    <w:p>
      <w:r>
        <w:rPr>
          <w:b/>
        </w:rPr>
        <w:t>• Recreaciones majestuosas de las deidades de la mitología clásica en entornos de palacio celestial (Opciones de cada Diapositiva listas para copiar en tu IA una a una):</w:t>
      </w:r>
    </w:p>
    <w:p>
      <w:pPr>
        <w:ind w:left="360"/>
      </w:pPr>
      <w:r>
        <w:rPr>
          <w:b/>
          <w:color w:val="1A0A2E"/>
        </w:rPr>
        <w:t xml:space="preserve">o [Zeus con el Rayo] -&gt; Prompt exacto: </w:t>
      </w:r>
      <w:r>
        <w:rPr>
          <w:b/>
          <w:color w:val="005A9E"/>
        </w:rPr>
        <w:t>"Pintura estilo Barroco Digital hiperrealista del dios Zeus sentado en su trono de oro en el Monte Olimpo, barba blanca solemne, empuñando un rayo brillante, nubes tormentosas y águila imperial."</w:t>
      </w:r>
    </w:p>
    <w:p>
      <w:pPr>
        <w:ind w:left="360"/>
      </w:pPr>
      <w:r>
        <w:rPr>
          <w:b/>
          <w:color w:val="1A0A2E"/>
        </w:rPr>
        <w:t xml:space="preserve">o [Atenea con Armadura de Oro] -&gt; Prompt exacto: </w:t>
      </w:r>
      <w:r>
        <w:rPr>
          <w:b/>
          <w:color w:val="005A9E"/>
        </w:rPr>
        <w:t>"Retrato barroco hiperrealista de la diosa Atenea con casco y armadura de oro labrado, sosteniendo una lanza y un escudo con el rostro de Medusa, lechuza posada en su hombro, luz sagrada."</w:t>
      </w:r>
    </w:p>
    <w:p>
      <w:pPr>
        <w:ind w:left="360"/>
      </w:pPr>
      <w:r>
        <w:rPr>
          <w:b/>
          <w:color w:val="1A0A2E"/>
        </w:rPr>
        <w:t xml:space="preserve">o [Poseidón entre las Olas] -&gt; Prompt exacto: </w:t>
      </w:r>
      <w:r>
        <w:rPr>
          <w:b/>
          <w:color w:val="005A9E"/>
        </w:rPr>
        <w:t>"Pintura dramática del dios Poseidón emergiendo del mar agitado con su tridente de oro, corona de conchas, corceles de espuma blanca saltando entre olas y claroscuro celestial."</w:t>
      </w:r>
    </w:p>
    <w:p>
      <w:r>
        <w:rPr>
          <w:b/>
          <w:color w:val="8B008B"/>
        </w:rPr>
        <w:t>• 🧪 Reto Práctico de Edición (Recreaciones majestuosas de las deidades de la mitología clásica en entornos de palacio celestial) con Gemini:</w:t>
        <w:br/>
      </w:r>
      <w:r>
        <w:t>En el mismo chat de Gemini, toma la imagen que acabas de generar arriba y pídele lo siguiente:</w:t>
        <w:br/>
      </w:r>
      <w:r>
        <w:rPr>
          <w:b/>
          <w:color w:val="2E5B88"/>
        </w:rPr>
        <w:t>"Conserva el estilo majestuoso barroco del dios en su trono celestial, pero añade junto al estrado un pequeño perro golden retriever tranquilo mirando pacíficamente hacia la luz del Olimpo."</w:t>
        <w:br/>
      </w:r>
      <w:r>
        <w:rPr>
          <w:b/>
          <w:color w:val="0D1B4A"/>
        </w:rPr>
        <w:t>👉 Ahora te toca a ti: ¡Haz tú una modificación que se te ocurra y sorpréndenos!</w:t>
      </w:r>
    </w:p>
    <w:p/>
    <w:p>
      <w:pPr>
        <w:pStyle w:val="Heading3"/>
      </w:pPr>
      <w:r>
        <w:rPr>
          <w:color w:val="1A0A2E"/>
          <w:sz w:val="25"/>
        </w:rPr>
        <w:t>1.2. ROCOCÓ MODERNO</w:t>
      </w:r>
    </w:p>
    <w:p>
      <w:r>
        <w:rPr>
          <w:b/>
        </w:rPr>
        <w:t xml:space="preserve">• Descripción original: </w:t>
      </w:r>
      <w:r>
        <w:t>Colores pastel, formas curvas y un aire de lujo y romanticismo aristocrático aplicado a entornos y personajes.</w:t>
      </w:r>
    </w:p>
    <w:p>
      <w:pPr>
        <w:pStyle w:val="Heading3"/>
      </w:pPr>
      <w:r>
        <w:rPr>
          <w:color w:val="005A9E"/>
          <w:sz w:val="23"/>
        </w:rPr>
        <w:t>1.2.1. [EST-039] Salón de Té Rococó</w:t>
      </w:r>
    </w:p>
    <w:p>
      <w:r>
        <w:rPr>
          <w:b/>
        </w:rPr>
        <w:t xml:space="preserve">• Ejemplo A (Ambiente Aristocrático) listo para copiar en IA: </w:t>
      </w:r>
      <w:r>
        <w:rPr>
          <w:b/>
          <w:color w:val="005A9E"/>
        </w:rPr>
        <w:t>"Pintura estilo Rococó Moderno de un salón de té con lámparas de araña y espejos curvos, paleta pastel en rosa y celadón, ornamentos florales de oro, lujo romántico y sedas delicadas."</w:t>
      </w:r>
    </w:p>
    <w:p>
      <w:r>
        <w:rPr>
          <w:b/>
          <w:color w:val="8B008B"/>
        </w:rPr>
        <w:t>• 🧪 Reto Práctico de Edición (Ejemplo A (Ambiente Aristocrático)) con Gemini:</w:t>
        <w:br/>
      </w:r>
      <w:r>
        <w:t>En el mismo chat de Gemini, toma la imagen que acabas de generar arriba y pídele lo siguiente:</w:t>
        <w:br/>
      </w:r>
      <w:r>
        <w:rPr>
          <w:b/>
          <w:color w:val="2E5B88"/>
        </w:rPr>
        <w:t>"Mantén el salón de té estilo Rococó y la paleta de colores pastel rosa y oro, pero añade en una de las sillas de seda a un elegante caniche blanco con un lazo rosa al cuello."</w:t>
        <w:br/>
      </w:r>
      <w:r>
        <w:rPr>
          <w:b/>
          <w:color w:val="0D1B4A"/>
        </w:rPr>
        <w:t>👉 Ahora te toca a ti: ¡Haz tú una modificación que se te ocurra y sorpréndenos!</w:t>
      </w:r>
    </w:p>
    <w:p>
      <w:pPr>
        <w:pStyle w:val="Heading3"/>
      </w:pPr>
      <w:r>
        <w:rPr>
          <w:color w:val="005A9E"/>
          <w:sz w:val="23"/>
        </w:rPr>
        <w:t>1.2.2. [EST-040] María Antonieta Vistiéndose</w:t>
      </w:r>
    </w:p>
    <w:p>
      <w:r>
        <w:rPr>
          <w:b/>
        </w:rPr>
        <w:t xml:space="preserve">• Ejemplo B (Retrato Histórico de Palacio) listo para copiar en IA: </w:t>
      </w:r>
      <w:r>
        <w:rPr>
          <w:b/>
          <w:color w:val="005A9E"/>
        </w:rPr>
        <w:t>"Pintura Rococó de María Antonieta vistiéndose ayudada por su doncella en un salón de palacio con terciopelo y espejos dorados, corsé ajustado, vestido de seda pastel y luz suave por la ventana."</w:t>
      </w:r>
    </w:p>
    <w:p>
      <w:r>
        <w:rPr>
          <w:b/>
          <w:color w:val="8B008B"/>
        </w:rPr>
        <w:t>• 🧪 Reto Práctico de Edición (Ejemplo B (Retrato Histórico de Palacio)) con Gemini:</w:t>
        <w:br/>
      </w:r>
      <w:r>
        <w:t>En el mismo chat de Gemini, toma la imagen que acabas de generar arriba y pídele lo siguiente:</w:t>
        <w:br/>
      </w:r>
      <w:r>
        <w:rPr>
          <w:b/>
          <w:color w:val="2E5B88"/>
        </w:rPr>
        <w:t>"Conserva a María Antonieta y el lujoso salón de palacio rococó, pero cambia el vestido de seda pastel rosa por un espectacular vestido en color azul cielo real con bordados de perlas."</w:t>
        <w:br/>
      </w:r>
      <w:r>
        <w:rPr>
          <w:b/>
          <w:color w:val="0D1B4A"/>
        </w:rPr>
        <w:t>👉 Ahora te toca a ti: ¡Haz tú una modificación que se te ocurra y sorpréndenos!</w:t>
      </w:r>
    </w:p>
    <w:p>
      <w:pPr>
        <w:pStyle w:val="Heading3"/>
      </w:pPr>
      <w:r>
        <w:rPr>
          <w:color w:val="005A9E"/>
          <w:sz w:val="23"/>
        </w:rPr>
        <w:t>1.2.3. [EST-041] Hora Té Harrods</w:t>
      </w:r>
    </w:p>
    <w:p>
      <w:r>
        <w:rPr>
          <w:b/>
        </w:rPr>
        <w:t xml:space="preserve">• Ejemplo C (Costumbrismo Inglés S. XIX) listo para copiar en IA: </w:t>
      </w:r>
      <w:r>
        <w:rPr>
          <w:b/>
          <w:color w:val="005A9E"/>
        </w:rPr>
        <w:t>"Escena fotorrealista en un salón de té estilo Harrods siglo XIX con dos damas elegantes tomando té, vajilla inglesa de porcelana floral, bandeja de cuatro pisos con macarons y pastas de té."</w:t>
      </w:r>
    </w:p>
    <w:p>
      <w:r>
        <w:rPr>
          <w:b/>
          <w:color w:val="8B008B"/>
        </w:rPr>
        <w:t>• 🧪 Reto Práctico de Edición (Ejemplo C (Costumbrismo Inglés S. XIX)) con Gemini:</w:t>
        <w:br/>
      </w:r>
      <w:r>
        <w:t>En el mismo chat de Gemini, toma la imagen que acabas de generar arriba y pídele lo siguiente:</w:t>
        <w:br/>
      </w:r>
      <w:r>
        <w:rPr>
          <w:b/>
          <w:color w:val="2E5B88"/>
        </w:rPr>
        <w:t>"Conserva las dos damas elegantes y la bandeja de dulces del té de Harrods, pero añade en la mesa central una pequeña tarta de cumpleaños con velas encendidas rodeada de flores de azúcar."</w:t>
        <w:br/>
      </w:r>
      <w:r>
        <w:rPr>
          <w:b/>
          <w:color w:val="0D1B4A"/>
        </w:rPr>
        <w:t>👉 Ahora te toca a ti: ¡Haz tú una modificación que se te ocurra y sorpréndenos!</w:t>
      </w:r>
    </w:p>
    <w:p/>
    <w:p>
      <w:pPr>
        <w:pStyle w:val="Heading3"/>
      </w:pPr>
      <w:r>
        <w:rPr>
          <w:color w:val="1A0A2E"/>
          <w:sz w:val="25"/>
        </w:rPr>
        <w:t>1.3. NEO-EXPRESIONISMO</w:t>
      </w:r>
    </w:p>
    <w:p>
      <w:r>
        <w:rPr>
          <w:b/>
        </w:rPr>
        <w:t xml:space="preserve">• Descripción original: </w:t>
      </w:r>
      <w:r>
        <w:t>Representaciones emocionales y distorsionadas con pinceladas fuertes y colores intensos.</w:t>
      </w:r>
    </w:p>
    <w:p>
      <w:pPr>
        <w:pStyle w:val="Heading3"/>
      </w:pPr>
      <w:r>
        <w:rPr>
          <w:color w:val="005A9E"/>
          <w:sz w:val="23"/>
        </w:rPr>
        <w:t>1.3.1. [EST-042] Violinista Apasionado</w:t>
      </w:r>
    </w:p>
    <w:p>
      <w:r>
        <w:rPr>
          <w:b/>
        </w:rPr>
        <w:t xml:space="preserve">• Ejemplo real listo para copiar en IA: </w:t>
      </w:r>
      <w:r>
        <w:rPr>
          <w:b/>
          <w:color w:val="005A9E"/>
        </w:rPr>
        <w:t>"Pintura de Neo-Expresionismo de un violinista tocando con pasión en un escenario, trazos agresivos de espátula, paleta de colores puros y salvajes contrastados, óleo empastado rugoso."</w:t>
      </w:r>
    </w:p>
    <w:p>
      <w:r>
        <w:rPr>
          <w:b/>
          <w:color w:val="8B008B"/>
        </w:rPr>
        <w:t>• 🧪 Reto Práctico de Edición (Ejemplo real) con Gemini:</w:t>
        <w:br/>
      </w:r>
      <w:r>
        <w:t>En el mismo chat de Gemini, toma la imagen que acabas de generar arriba y pídele lo siguiente:</w:t>
        <w:br/>
      </w:r>
      <w:r>
        <w:rPr>
          <w:b/>
          <w:color w:val="2E5B88"/>
        </w:rPr>
        <w:t>"Conserva los trazos de espátula y al violinista, pero cambia el color del fondo oscuro por una explosión de pinceladas amarillas, naranjas y rojas que transmitan pura energía y alegría."</w:t>
        <w:br/>
      </w:r>
      <w:r>
        <w:rPr>
          <w:b/>
          <w:color w:val="0D1B4A"/>
        </w:rPr>
        <w:t>👉 Ahora te toca a ti: ¡Haz tú una modificación que se te ocurra y sorpréndenos!</w:t>
      </w:r>
    </w:p>
    <w:p/>
    <w:p>
      <w:pPr>
        <w:pStyle w:val="Heading3"/>
      </w:pPr>
      <w:r>
        <w:rPr>
          <w:color w:val="1A0A2E"/>
          <w:sz w:val="25"/>
        </w:rPr>
        <w:t>1.4. ARTE GENERATIVO PARAMÉTRICO Y PROPORCIÓN ÁUREA</w:t>
      </w:r>
    </w:p>
    <w:p>
      <w:r>
        <w:rPr>
          <w:b/>
        </w:rPr>
        <w:t xml:space="preserve">• Descripción original: </w:t>
      </w:r>
      <w:r>
        <w:t>Imágenes creadas a partir de fórmulas matemáticas, con patrones geométricos y estructuras algorítmicas.</w:t>
      </w:r>
    </w:p>
    <w:p>
      <w:pPr>
        <w:pStyle w:val="Heading3"/>
      </w:pPr>
      <w:r>
        <w:rPr>
          <w:color w:val="005A9E"/>
          <w:sz w:val="23"/>
        </w:rPr>
        <w:t>1.4.1. [EST-043] Esfera Curvas Bézier</w:t>
      </w:r>
    </w:p>
    <w:p>
      <w:r>
        <w:rPr>
          <w:b/>
        </w:rPr>
        <w:t xml:space="preserve">• Ejemplo A (Geometría Paramétrica) listo para copiar en IA: </w:t>
      </w:r>
      <w:r>
        <w:rPr>
          <w:b/>
          <w:color w:val="005A9E"/>
        </w:rPr>
        <w:t>"Arte Generativo Paramétrico de una esfera hueca formada por infinitas curvas de Bézier entrelazadas, teselaciones geométricas de líneas finas de luz dorada sobre fondo azul noche zen."</w:t>
      </w:r>
    </w:p>
    <w:p>
      <w:r>
        <w:rPr>
          <w:b/>
          <w:color w:val="8B008B"/>
        </w:rPr>
        <w:t>• 🧪 Reto Práctico de Edición (Ejemplo A (Geometría Paramétrica)) con Gemini:</w:t>
        <w:br/>
      </w:r>
      <w:r>
        <w:t>En el mismo chat de Gemini, toma la imagen que acabas de generar arriba y pídele lo siguiente:</w:t>
        <w:br/>
      </w:r>
      <w:r>
        <w:rPr>
          <w:b/>
          <w:color w:val="2E5B88"/>
        </w:rPr>
        <w:t>"Mantén la esfera paramétrica geométrica de líneas finas, pero cambia la luz dorada de las curvas de Bézier por un gradiente luminoso arcoíris que cambie suavemente de color por toda la esfera."</w:t>
        <w:br/>
      </w:r>
      <w:r>
        <w:rPr>
          <w:b/>
          <w:color w:val="0D1B4A"/>
        </w:rPr>
        <w:t>👉 Ahora te toca a ti: ¡Haz tú una modificación que se te ocurra y sorpréndenos!</w:t>
      </w:r>
    </w:p>
    <w:p>
      <w:pPr>
        <w:pStyle w:val="Heading3"/>
      </w:pPr>
      <w:r>
        <w:rPr>
          <w:color w:val="005A9E"/>
          <w:sz w:val="23"/>
        </w:rPr>
        <w:t>1.4.2. [EST-044] Proporción Áurea en Espiral</w:t>
      </w:r>
    </w:p>
    <w:p>
      <w:r>
        <w:rPr>
          <w:b/>
        </w:rPr>
        <w:t xml:space="preserve">• Ejemplo B (Fibonacci en la Naturaleza y Arquitectura) listo para copiar en IA: </w:t>
      </w:r>
      <w:r>
        <w:rPr>
          <w:b/>
          <w:color w:val="005A9E"/>
        </w:rPr>
        <w:t>"Ilustración geométrica hiperrealista de la espiral de la Proporción Áurea de Fibonacci sobrepuesta perfectamente en la concha del caracol Nautilus de nácar y una escalera de caracol dorada."</w:t>
      </w:r>
    </w:p>
    <w:p>
      <w:r>
        <w:rPr>
          <w:b/>
          <w:color w:val="8B008B"/>
        </w:rPr>
        <w:t>• 🧪 Reto Práctico de Edición (Ejemplo B (Fibonacci en la Naturaleza y Arquitectura)) con Gemini:</w:t>
        <w:br/>
      </w:r>
      <w:r>
        <w:t>En el mismo chat de Gemini, toma la imagen que acabas de generar arriba y pídele lo siguiente:</w:t>
        <w:br/>
      </w:r>
      <w:r>
        <w:rPr>
          <w:b/>
          <w:color w:val="2E5B88"/>
        </w:rPr>
        <w:t>"Conserva la geometría sagrada de la espiral de proporción áurea y la concha de Nautilus, pero añade en el centro de la espiral una brillante perla blanca iluminada con luz suave."</w:t>
        <w:br/>
      </w:r>
      <w:r>
        <w:rPr>
          <w:b/>
          <w:color w:val="0D1B4A"/>
        </w:rPr>
        <w:t>👉 Ahora te toca a ti: ¡Haz tú una modificación que se te ocurra y sorpréndenos!</w:t>
      </w:r>
    </w:p>
    <w:p/>
    <w:p>
      <w:pPr>
        <w:pStyle w:val="Heading2"/>
      </w:pPr>
      <w:r>
        <w:t>2. Estilos Fotográficos y Cinemáticos</w:t>
      </w:r>
    </w:p>
    <w:p>
      <w:pPr>
        <w:pStyle w:val="Heading3"/>
      </w:pPr>
      <w:r>
        <w:rPr>
          <w:color w:val="1A0A2E"/>
          <w:sz w:val="25"/>
        </w:rPr>
        <w:t>2.1. CINEMATOGRÁFICO NOIR / ÉPICO Y GRANDES BATALLAS</w:t>
      </w:r>
    </w:p>
    <w:p>
      <w:r>
        <w:rPr>
          <w:b/>
        </w:rPr>
        <w:t xml:space="preserve">• Descripción original: </w:t>
      </w:r>
      <w:r>
        <w:t>Alto contraste, sombras profundas, encuadres dramáticos y atmósfera de gran película de Hollywood o superproducción.</w:t>
      </w:r>
    </w:p>
    <w:p>
      <w:pPr>
        <w:pStyle w:val="Heading3"/>
      </w:pPr>
      <w:r>
        <w:rPr>
          <w:color w:val="005A9E"/>
          <w:sz w:val="23"/>
        </w:rPr>
        <w:t>2.1.1. [EST-045] Detective en Despacho</w:t>
      </w:r>
    </w:p>
    <w:p>
      <w:r>
        <w:rPr>
          <w:b/>
        </w:rPr>
        <w:t xml:space="preserve">• Ejemplo A (Cine Negro / Noir Clásico) listo para copiar en IA: </w:t>
      </w:r>
      <w:r>
        <w:rPr>
          <w:b/>
          <w:color w:val="005A9E"/>
        </w:rPr>
        <w:t>"Fotograma de película estilo Cinematográfico Noir de un detective mirando por la ventana de su despacho por la noche, sombras en persianas, humo de cigarrillo y luz lateral de farola."</w:t>
      </w:r>
    </w:p>
    <w:p>
      <w:r>
        <w:rPr>
          <w:b/>
          <w:color w:val="8B008B"/>
        </w:rPr>
        <w:t>• 🧪 Reto Práctico de Edición (Ejemplo A (Cine Negro / Noir Clásico)) con Gemini:</w:t>
        <w:br/>
      </w:r>
      <w:r>
        <w:t>En el mismo chat de Gemini, toma la imagen que acabas de generar arriba y pídele lo siguiente:</w:t>
        <w:br/>
      </w:r>
      <w:r>
        <w:rPr>
          <w:b/>
          <w:color w:val="2E5B88"/>
        </w:rPr>
        <w:t>"Conserva al detective en blanco y negro y las sombras de las persianas, pero elimina el humo del cigarrillo y pon en su mano una elegante taza de café humeante."</w:t>
        <w:br/>
      </w:r>
      <w:r>
        <w:rPr>
          <w:b/>
          <w:color w:val="0D1B4A"/>
        </w:rPr>
        <w:t>👉 Ahora te toca a ti: ¡Haz tú una modificación que se te ocurra y sorpréndenos!</w:t>
      </w:r>
    </w:p>
    <w:p>
      <w:pPr>
        <w:pStyle w:val="Heading3"/>
      </w:pPr>
      <w:r>
        <w:rPr>
          <w:color w:val="005A9E"/>
          <w:sz w:val="23"/>
        </w:rPr>
        <w:t>2.1.2. [EST-046] Barco Pirata Épico</w:t>
      </w:r>
    </w:p>
    <w:p>
      <w:r>
        <w:rPr>
          <w:b/>
        </w:rPr>
        <w:t xml:space="preserve">• Ejemplo B (Superproducción de Aventuras) listo para copiar en IA: </w:t>
      </w:r>
      <w:r>
        <w:rPr>
          <w:b/>
          <w:color w:val="005A9E"/>
        </w:rPr>
        <w:t>"Fotograma de película épica de un majestuoso barco pirata navegando en mar agitado, capitán en proa con sombrero de tres picos y espada, marineros en cubierta bajo cielo dramático con rayos."</w:t>
      </w:r>
    </w:p>
    <w:p>
      <w:r>
        <w:rPr>
          <w:b/>
          <w:color w:val="8B008B"/>
        </w:rPr>
        <w:t>• 🧪 Reto Práctico de Edición (Ejemplo B (Superproducción de Aventuras)) con Gemini:</w:t>
        <w:br/>
      </w:r>
      <w:r>
        <w:t>En el mismo chat de Gemini, toma la imagen que acabas de generar arriba y pídele lo siguiente:</w:t>
        <w:br/>
      </w:r>
      <w:r>
        <w:rPr>
          <w:b/>
          <w:color w:val="2E5B88"/>
        </w:rPr>
        <w:t>"Conserva el majestuoso barco pirata y el mar agitado, pero haz que del agua salga el enorme tentáculo de un calamar gigante de color rojo esmeralda salpicando espuma junto al barco."</w:t>
        <w:br/>
      </w:r>
      <w:r>
        <w:rPr>
          <w:b/>
          <w:color w:val="0D1B4A"/>
        </w:rPr>
        <w:t>👉 Ahora te toca a ti: ¡Haz tú una modificación que se te ocurra y sorpréndenos!</w:t>
      </w:r>
    </w:p>
    <w:p>
      <w:pPr>
        <w:pStyle w:val="Heading3"/>
      </w:pPr>
      <w:r>
        <w:rPr>
          <w:color w:val="005A9E"/>
          <w:sz w:val="23"/>
        </w:rPr>
        <w:t>2.1.3. [EST-047] Moby Dick en Tormenta</w:t>
      </w:r>
    </w:p>
    <w:p>
      <w:r>
        <w:rPr>
          <w:b/>
        </w:rPr>
        <w:t xml:space="preserve">• Ejemplo C (Clímax Cinematográfico en el Mar) listo para copiar en IA: </w:t>
      </w:r>
      <w:r>
        <w:rPr>
          <w:b/>
          <w:color w:val="005A9E"/>
        </w:rPr>
        <w:t>"Fotograma cinematográfico épico del Capitán Ahab gritando en un mar de tormenta mientras lanza un arpón a la boca gigante de la ballena blanca Moby Dick, olas salpicando, 8K."</w:t>
      </w:r>
    </w:p>
    <w:p>
      <w:r>
        <w:rPr>
          <w:b/>
          <w:color w:val="8B008B"/>
        </w:rPr>
        <w:t>• 🧪 Reto Práctico de Edición (Ejemplo C (Clímax Cinematográfico en el Mar)) con Gemini:</w:t>
        <w:br/>
      </w:r>
      <w:r>
        <w:t>En el mismo chat de Gemini, toma la imagen que acabas de generar arriba y pídele lo siguiente:</w:t>
        <w:br/>
      </w:r>
      <w:r>
        <w:rPr>
          <w:b/>
          <w:color w:val="2E5B88"/>
        </w:rPr>
        <w:t>"Conserva la ballena gigante Moby Dick y el mar en tormenta, pero haz que el cielo en lo alto se abra en un círculo claro por donde entre un rayo de sol dorado iluminando al barco."</w:t>
        <w:br/>
      </w:r>
      <w:r>
        <w:rPr>
          <w:b/>
          <w:color w:val="0D1B4A"/>
        </w:rPr>
        <w:t>👉 Ahora te toca a ti: ¡Haz tú una modificación que se te ocurra y sorpréndenos!</w:t>
      </w:r>
    </w:p>
    <w:p>
      <w:pPr>
        <w:pStyle w:val="Heading3"/>
      </w:pPr>
      <w:r>
        <w:rPr>
          <w:color w:val="005A9E"/>
          <w:sz w:val="23"/>
        </w:rPr>
        <w:t>2.1.4. [EST-048] Serie Carrusel: La Armada Invencible en Batalla (1588)</w:t>
      </w:r>
    </w:p>
    <w:p>
      <w:r>
        <w:rPr>
          <w:b/>
        </w:rPr>
        <w:t>• Superproducción histórica naval sobre la gran flota española del siglo XVI en combate en el Canal de la Mancha (Opciones de cada Diapositiva listas para copiar en tu IA una a una):</w:t>
      </w:r>
    </w:p>
    <w:p>
      <w:pPr>
        <w:ind w:left="360"/>
      </w:pPr>
      <w:r>
        <w:rPr>
          <w:b/>
          <w:color w:val="1A0A2E"/>
        </w:rPr>
        <w:t xml:space="preserve">o [Galeones Españoles a Toda Vela] -&gt; Prompt exacto: </w:t>
      </w:r>
      <w:r>
        <w:rPr>
          <w:b/>
          <w:color w:val="005A9E"/>
        </w:rPr>
        <w:t>"Fotograma cinematográfico épico 8K de una flota de majestuosos galeones españoles de la Armada Invencible en 1588 navegando a toda vela con banderas cruz de Borgoña al viento, mar agitado."</w:t>
      </w:r>
    </w:p>
    <w:p>
      <w:pPr>
        <w:ind w:left="360"/>
      </w:pPr>
      <w:r>
        <w:rPr>
          <w:b/>
          <w:color w:val="1A0A2E"/>
        </w:rPr>
        <w:t xml:space="preserve">o [Cañoneo entre Niebla y Humo] -&gt; Prompt exacto: </w:t>
      </w:r>
      <w:r>
        <w:rPr>
          <w:b/>
          <w:color w:val="005A9E"/>
        </w:rPr>
        <w:t>"Pintura cinematográfica dramática del combate naval de la Armada Invencible, galeones disparando sus cañones entre niebla, humo de pólvora, fuego en la cubierta y cielo de tormenta rugiendo."</w:t>
      </w:r>
    </w:p>
    <w:p>
      <w:pPr>
        <w:ind w:left="360"/>
      </w:pPr>
      <w:r>
        <w:rPr>
          <w:b/>
          <w:color w:val="1A0A2E"/>
        </w:rPr>
        <w:t xml:space="preserve">o [El Almirante en la Toldilla] -&gt; Prompt exacto: </w:t>
      </w:r>
      <w:r>
        <w:rPr>
          <w:b/>
          <w:color w:val="005A9E"/>
        </w:rPr>
        <w:t>"Retrato cinematográfico fotorrealista del almirante español con armadura grabada y capa contemplando la batalla desde la cubierta de popa de su galeón bajo un cielo rojo crepuscular."</w:t>
      </w:r>
    </w:p>
    <w:p>
      <w:r>
        <w:rPr>
          <w:b/>
          <w:color w:val="8B008B"/>
        </w:rPr>
        <w:t>• 🧪 Reto Práctico de Edición (Superproducción histórica naval sobre la gran flota española del siglo XVI en combate en el Canal de la Mancha) con Gemini:</w:t>
        <w:br/>
      </w:r>
      <w:r>
        <w:t>En el mismo chat de Gemini, toma la imagen que acabas de generar arriba y pídele lo siguiente:</w:t>
        <w:br/>
      </w:r>
      <w:r>
        <w:rPr>
          <w:b/>
          <w:color w:val="2E5B88"/>
        </w:rPr>
        <w:t>"Conserva los galeones navales de 1588 navegando en el mar agitado, pero elimina todo rastro de batalla o humo de cañón y haz que naveguen pacíficamente bajo una mañana soleada con gaviotas."</w:t>
        <w:br/>
      </w:r>
      <w:r>
        <w:rPr>
          <w:b/>
          <w:color w:val="0D1B4A"/>
        </w:rPr>
        <w:t>👉 Ahora te toca a ti: ¡Haz tú una modificación que se te ocurra y sorpréndenos!</w:t>
      </w:r>
    </w:p>
    <w:p>
      <w:pPr>
        <w:pStyle w:val="Heading3"/>
      </w:pPr>
      <w:r>
        <w:rPr>
          <w:color w:val="005A9E"/>
          <w:sz w:val="23"/>
        </w:rPr>
        <w:t>2.1.5. [EST-049] Carreras de Cuadrigas en el Circo Romano</w:t>
      </w:r>
    </w:p>
    <w:p>
      <w:r>
        <w:rPr>
          <w:b/>
        </w:rPr>
        <w:t xml:space="preserve">• Ejemplo E (Acción Épica Antigüedad) listo para copiar en IA: </w:t>
      </w:r>
      <w:r>
        <w:rPr>
          <w:b/>
          <w:color w:val="005A9E"/>
        </w:rPr>
        <w:t>"Fotograma cinematográfico de acción épica 8K de una carrera de cuadrigas de caballos en el Circo Máximo de Roma, aurigas gritando con riendas en mano, arena levantándose y público en gradas."</w:t>
      </w:r>
    </w:p>
    <w:p>
      <w:r>
        <w:rPr>
          <w:b/>
          <w:color w:val="8B008B"/>
        </w:rPr>
        <w:t>• 🧪 Reto Práctico de Edición (Ejemplo E (Acción Épica Antigüedad)) con Gemini:</w:t>
        <w:br/>
      </w:r>
      <w:r>
        <w:t>En el mismo chat de Gemini, toma la imagen que acabas de generar arriba y pídele lo siguiente:</w:t>
        <w:br/>
      </w:r>
      <w:r>
        <w:rPr>
          <w:b/>
          <w:color w:val="2E5B88"/>
        </w:rPr>
        <w:t>"Conserva la carrera de cuadrigas romanas y la arena levantándose, pero cambia el color de la capa del auriga ganador de color blanco a un púrpura imperial romano resplandeciente."</w:t>
        <w:br/>
      </w:r>
      <w:r>
        <w:rPr>
          <w:b/>
          <w:color w:val="0D1B4A"/>
        </w:rPr>
        <w:t>👉 Ahora te toca a ti: ¡Haz tú una modificación que se te ocurra y sorpréndenos!</w:t>
      </w:r>
    </w:p>
    <w:p>
      <w:pPr>
        <w:pStyle w:val="Heading3"/>
      </w:pPr>
      <w:r>
        <w:rPr>
          <w:color w:val="005A9E"/>
          <w:sz w:val="23"/>
        </w:rPr>
        <w:t>2.1.6. [EST-050] Serie Carrusel: Retratos de Perfil Épicos en Oro y Sombra (Cleopatra y Napoleón)</w:t>
      </w:r>
    </w:p>
    <w:p>
      <w:r>
        <w:rPr>
          <w:b/>
        </w:rPr>
        <w:t>• Imágenes de perfil con hermoso diseño realista en oro, claroscuro dramático, textura hiperdetallada y fondo oscuro insondable (Opciones de cada Diapositiva listas para copiar en tu IA una a una):</w:t>
      </w:r>
    </w:p>
    <w:p>
      <w:pPr>
        <w:ind w:left="360"/>
      </w:pPr>
      <w:r>
        <w:rPr>
          <w:b/>
          <w:color w:val="1A0A2E"/>
        </w:rPr>
        <w:t xml:space="preserve">o [Perfil Épico de Cleopatra en Oro] -&gt; Prompt exacto: </w:t>
      </w:r>
      <w:r>
        <w:rPr>
          <w:b/>
          <w:color w:val="005A9E"/>
        </w:rPr>
        <w:t>"Retrato de perfil de Cleopatra en estilo cinematográfico 8K, fondo oscuro dramático, hermoso diseño dorado ornamental realista en corona y joyas, textura hiperdetallada y claroscuro épico."</w:t>
      </w:r>
    </w:p>
    <w:p>
      <w:pPr>
        <w:ind w:left="360"/>
      </w:pPr>
      <w:r>
        <w:rPr>
          <w:b/>
          <w:color w:val="1A0A2E"/>
        </w:rPr>
        <w:t xml:space="preserve">o [Perfil Épico de Napoleón Bonaparte] -&gt; Prompt exacto: </w:t>
      </w:r>
      <w:r>
        <w:rPr>
          <w:b/>
          <w:color w:val="005A9E"/>
        </w:rPr>
        <w:t>"Retrato de perfil de Napoleón Bonaparte en estilo cinematográfico épico 8K, fondo oscuro en penumbra, uniforme con bordados de oro realista, microdetalles de textura facial y claroscuro de estudio."</w:t>
      </w:r>
    </w:p>
    <w:p>
      <w:r>
        <w:rPr>
          <w:b/>
          <w:color w:val="8B008B"/>
        </w:rPr>
        <w:t>• 🧪 Reto Práctico de Edición (Imágenes de perfil con hermoso diseño realista en oro, claroscuro dramático, textura hiperdetallada y fondo oscuro insondable) con Gemini:</w:t>
        <w:br/>
      </w:r>
      <w:r>
        <w:t>En el mismo chat de Gemini, toma la imagen que acabas de generar arriba y pídele lo siguiente:</w:t>
        <w:br/>
      </w:r>
      <w:r>
        <w:rPr>
          <w:b/>
          <w:color w:val="2E5B88"/>
        </w:rPr>
        <w:t>"Conserva el perfil épico y todo el diseño dorado ornamental en alta textura, pero cambia el fondo oscuro y vacío por el interior de una monumental sala real con lámparas de araña desenfocadas."</w:t>
        <w:br/>
      </w:r>
      <w:r>
        <w:rPr>
          <w:b/>
          <w:color w:val="0D1B4A"/>
        </w:rPr>
        <w:t>👉 Ahora te toca a ti: ¡Haz tú una modificación que se te ocurra y sorpréndenos!</w:t>
      </w:r>
    </w:p>
    <w:p/>
    <w:p>
      <w:pPr>
        <w:pStyle w:val="Heading3"/>
      </w:pPr>
      <w:r>
        <w:rPr>
          <w:color w:val="1A0A2E"/>
          <w:sz w:val="25"/>
        </w:rPr>
        <w:t>2.2. HIPERREALISMO AI</w:t>
      </w:r>
    </w:p>
    <w:p>
      <w:r>
        <w:rPr>
          <w:b/>
        </w:rPr>
        <w:t xml:space="preserve">• Descripción original: </w:t>
      </w:r>
      <w:r>
        <w:t>Imágenes que imitan la textura de la piel, reflejos en hielo o cristal y microdetalles al nivel de fotografía de alta gama.</w:t>
      </w:r>
    </w:p>
    <w:p>
      <w:pPr>
        <w:pStyle w:val="Heading3"/>
      </w:pPr>
      <w:r>
        <w:rPr>
          <w:color w:val="005A9E"/>
          <w:sz w:val="23"/>
        </w:rPr>
        <w:t>2.2.1. [EST-051] Marinero Barba Blanca</w:t>
      </w:r>
    </w:p>
    <w:p>
      <w:r>
        <w:rPr>
          <w:b/>
        </w:rPr>
        <w:t xml:space="preserve">• Ejemplo A (Retrato Fotorrealista de Textura) listo para copiar en IA: </w:t>
      </w:r>
      <w:r>
        <w:rPr>
          <w:b/>
          <w:color w:val="005A9E"/>
        </w:rPr>
        <w:t>"Retrato de Hiperrealismo AI de un anciano marinero con barba blanca y gorro de lana, microtextura en poros y arrugas, reflejo de un barco en sus ojos, iluminación suave de estudio 8K."</w:t>
      </w:r>
    </w:p>
    <w:p>
      <w:r>
        <w:rPr>
          <w:b/>
          <w:color w:val="8B008B"/>
        </w:rPr>
        <w:t>• 🧪 Reto Práctico de Edición (Ejemplo A (Retrato Fotorrealista de Textura)) con Gemini:</w:t>
        <w:br/>
      </w:r>
      <w:r>
        <w:t>En el mismo chat de Gemini, toma la imagen que acabas de generar arriba y pídele lo siguiente:</w:t>
        <w:br/>
      </w:r>
      <w:r>
        <w:rPr>
          <w:b/>
          <w:color w:val="2E5B88"/>
        </w:rPr>
        <w:t>"Conserva el retrato hiperrealista y el rostro del marinero con su barba blanca, pero cambia el gorro de lana azul por una elegante gorra de capitán de barco con un ancla bordada en oro."</w:t>
        <w:br/>
      </w:r>
      <w:r>
        <w:rPr>
          <w:b/>
          <w:color w:val="0D1B4A"/>
        </w:rPr>
        <w:t>👉 Ahora te toca a ti: ¡Haz tú una modificación que se te ocurra y sorpréndenos!</w:t>
      </w:r>
    </w:p>
    <w:p>
      <w:pPr>
        <w:pStyle w:val="Heading3"/>
      </w:pPr>
      <w:r>
        <w:rPr>
          <w:color w:val="005A9E"/>
          <w:sz w:val="23"/>
        </w:rPr>
        <w:t>2.2.2. [EST-052] Gato Ojos Cristalinos</w:t>
      </w:r>
    </w:p>
    <w:p>
      <w:r>
        <w:rPr>
          <w:b/>
        </w:rPr>
        <w:t xml:space="preserve">• Ejemplo B (Detalle en Pelaje y Ojos) listo para copiar en IA: </w:t>
      </w:r>
      <w:r>
        <w:rPr>
          <w:b/>
          <w:color w:val="005A9E"/>
        </w:rPr>
        <w:t>"Fotografía en primer plano de Hiperrealismo AI de la cara de un gato persa blanco, microdetalles nítidos en cada pelo del bigote, ojos color ámbar cristalinos reflejando una ventana con lluvia, 8K."</w:t>
      </w:r>
    </w:p>
    <w:p>
      <w:r>
        <w:rPr>
          <w:b/>
          <w:color w:val="8B008B"/>
        </w:rPr>
        <w:t>• 🧪 Reto Práctico de Edición (Ejemplo B (Detalle en Pelaje y Ojos)) con Gemini:</w:t>
        <w:br/>
      </w:r>
      <w:r>
        <w:t>En el mismo chat de Gemini, toma la imagen que acabas de generar arriba y pídele lo siguiente:</w:t>
        <w:br/>
      </w:r>
      <w:r>
        <w:rPr>
          <w:b/>
          <w:color w:val="2E5B88"/>
        </w:rPr>
        <w:t>"Conserva el primer plano hiperrealista del gato persa blanco y sus bigotes, pero cambia el color de sus ojos de ámbar amarillo a un espectacular color azul turquesa brillante y cristalino."</w:t>
        <w:br/>
      </w:r>
      <w:r>
        <w:rPr>
          <w:b/>
          <w:color w:val="0D1B4A"/>
        </w:rPr>
        <w:t>👉 Ahora te toca a ti: ¡Haz tú una modificación que se te ocurra y sorpréndenos!</w:t>
      </w:r>
    </w:p>
    <w:p>
      <w:pPr>
        <w:pStyle w:val="Heading3"/>
      </w:pPr>
      <w:r>
        <w:rPr>
          <w:color w:val="005A9E"/>
          <w:sz w:val="23"/>
        </w:rPr>
        <w:t>2.2.3. [EST-053] Lobo Gris en Nieve</w:t>
      </w:r>
    </w:p>
    <w:p>
      <w:r>
        <w:rPr>
          <w:b/>
        </w:rPr>
        <w:t xml:space="preserve">• Ejemplo C (Fauna Salvaje) listo para copiar en IA: </w:t>
      </w:r>
      <w:r>
        <w:rPr>
          <w:b/>
          <w:color w:val="005A9E"/>
        </w:rPr>
        <w:t>"Fotografía de Hiperrealismo AI de un lobo gris de mirada intensa en medio de una nevasca, copos de nieve posados sobre los pelitos del hocico, aliento condensado en el aire helado, 8K."</w:t>
      </w:r>
    </w:p>
    <w:p>
      <w:r>
        <w:rPr>
          <w:b/>
          <w:color w:val="8B008B"/>
        </w:rPr>
        <w:t>• 🧪 Reto Práctico de Edición (Ejemplo C (Fauna Salvaje)) con Gemini:</w:t>
        <w:br/>
      </w:r>
      <w:r>
        <w:t>En el mismo chat de Gemini, toma la imagen que acabas de generar arriba y pídele lo siguiente:</w:t>
        <w:br/>
      </w:r>
      <w:r>
        <w:rPr>
          <w:b/>
          <w:color w:val="2E5B88"/>
        </w:rPr>
        <w:t>"Conserva al majestuoso lobo gris con la nieve en el hocico y el aliento condensado, pero quita la nevasca oscura del fondo y pon un frondoso bosque de pinos bajo un sol de mediodía despejado."</w:t>
        <w:br/>
      </w:r>
      <w:r>
        <w:rPr>
          <w:b/>
          <w:color w:val="0D1B4A"/>
        </w:rPr>
        <w:t>👉 Ahora te toca a ti: ¡Haz tú una modificación que se te ocurra y sorpréndenos!</w:t>
      </w:r>
    </w:p>
    <w:p/>
    <w:p>
      <w:pPr>
        <w:pStyle w:val="Heading3"/>
      </w:pPr>
      <w:r>
        <w:rPr>
          <w:color w:val="1A0A2E"/>
          <w:sz w:val="25"/>
        </w:rPr>
        <w:t>2.3. DOBLE EXPOSICIÓN</w:t>
      </w:r>
    </w:p>
    <w:p>
      <w:r>
        <w:rPr>
          <w:b/>
        </w:rPr>
        <w:t xml:space="preserve">• Descripción original: </w:t>
      </w:r>
      <w:r>
        <w:t>Fusión de dos imágenes en una sola, habitualmente la silueta de una persona rellenada por un paisaje interior.</w:t>
      </w:r>
    </w:p>
    <w:p>
      <w:pPr>
        <w:pStyle w:val="Heading3"/>
      </w:pPr>
      <w:r>
        <w:rPr>
          <w:color w:val="005A9E"/>
          <w:sz w:val="23"/>
        </w:rPr>
        <w:t>2.3.1. [EST-054] Perfil con Bosque</w:t>
      </w:r>
    </w:p>
    <w:p>
      <w:r>
        <w:rPr>
          <w:b/>
        </w:rPr>
        <w:t xml:space="preserve">• Ejemplo A (Fusión Silueta y Naturaleza) listo para copiar en IA: </w:t>
      </w:r>
      <w:r>
        <w:rPr>
          <w:b/>
          <w:color w:val="005A9E"/>
        </w:rPr>
        <w:t>"Fotografía artística de Doble Exposición, silueta de perfil de una mujer joven pensativa combinada en su interior con un bosque de pinos neblinoso al amanecer, fondo blanco limpio, 8K."</w:t>
      </w:r>
    </w:p>
    <w:p>
      <w:r>
        <w:rPr>
          <w:b/>
          <w:color w:val="8B008B"/>
        </w:rPr>
        <w:t>• 🧪 Reto Práctico de Edición (Ejemplo A (Fusión Silueta y Naturaleza)) con Gemini:</w:t>
        <w:br/>
      </w:r>
      <w:r>
        <w:t>En el mismo chat de Gemini, toma la imagen que acabas de generar arriba y pídele lo siguiente:</w:t>
        <w:br/>
      </w:r>
      <w:r>
        <w:rPr>
          <w:b/>
          <w:color w:val="2E5B88"/>
        </w:rPr>
        <w:t>"Conserva la técnica de Doble Exposición y la silueta de perfil de la mujer, pero cambia el bosque de pinos de su interior por una galaxia estrellada brillante llena de nebulosas moradas y oro."</w:t>
        <w:br/>
      </w:r>
      <w:r>
        <w:rPr>
          <w:b/>
          <w:color w:val="0D1B4A"/>
        </w:rPr>
        <w:t>👉 Ahora te toca a ti: ¡Haz tú una modificación que se te ocurra y sorpréndenos!</w:t>
      </w:r>
    </w:p>
    <w:p>
      <w:pPr>
        <w:pStyle w:val="Heading3"/>
      </w:pPr>
      <w:r>
        <w:rPr>
          <w:color w:val="005A9E"/>
          <w:sz w:val="23"/>
        </w:rPr>
        <w:t>2.3.2. [EST-055] Lobo con Montañas</w:t>
      </w:r>
    </w:p>
    <w:p>
      <w:r>
        <w:rPr>
          <w:b/>
        </w:rPr>
        <w:t xml:space="preserve">• Ejemplo B (Fauna y Cordillera) listo para copiar en IA: </w:t>
      </w:r>
      <w:r>
        <w:rPr>
          <w:b/>
          <w:color w:val="005A9E"/>
        </w:rPr>
        <w:t>"Fotografía de Doble Exposición, silueta de un lobo aullando al cielo combinada en su interior con una cordillera de montañas nevadas y auroras boreales verdes, fondo oscuro y elegante, 8K."</w:t>
      </w:r>
    </w:p>
    <w:p>
      <w:r>
        <w:rPr>
          <w:b/>
          <w:color w:val="8B008B"/>
        </w:rPr>
        <w:t>• 🧪 Reto Práctico de Edición (Ejemplo B (Fauna y Cordillera)) con Gemini:</w:t>
        <w:br/>
      </w:r>
      <w:r>
        <w:t>En el mismo chat de Gemini, toma la imagen que acabas de generar arriba y pídele lo siguiente:</w:t>
        <w:br/>
      </w:r>
      <w:r>
        <w:rPr>
          <w:b/>
          <w:color w:val="2E5B88"/>
        </w:rPr>
        <w:t>"Conserva la silueta del lobo aullando al cielo en Doble Exposición, pero cambia las montañas nevadas de su interior por el espectacular horizonte de los rascacielos iluminados de Nueva York de noche."</w:t>
        <w:br/>
      </w:r>
      <w:r>
        <w:rPr>
          <w:b/>
          <w:color w:val="0D1B4A"/>
        </w:rPr>
        <w:t>👉 Ahora te toca a ti: ¡Haz tú una modificación que se te ocurra y sorpréndenos!</w:t>
      </w:r>
    </w:p>
    <w:p/>
    <w:p>
      <w:pPr>
        <w:pStyle w:val="Heading3"/>
      </w:pPr>
      <w:r>
        <w:rPr>
          <w:color w:val="1A0A2E"/>
          <w:sz w:val="25"/>
        </w:rPr>
        <w:t>2.4. INFOGRAFÍA Y DIAGRAMA DE CORTE (CUTAWAY)</w:t>
      </w:r>
    </w:p>
    <w:p>
      <w:r>
        <w:rPr>
          <w:b/>
        </w:rPr>
        <w:t xml:space="preserve">• Descripción original: </w:t>
      </w:r>
      <w:r>
        <w:t>Ilustraciones técnicas explicativas que cortan objetos o edificios para mostrar su interior con claridad.</w:t>
      </w:r>
    </w:p>
    <w:p>
      <w:pPr>
        <w:pStyle w:val="Heading3"/>
      </w:pPr>
      <w:r>
        <w:rPr>
          <w:color w:val="005A9E"/>
          <w:sz w:val="23"/>
        </w:rPr>
        <w:t>2.4.1. [EST-056] Diagrama Motor Clásico</w:t>
      </w:r>
    </w:p>
    <w:p>
      <w:r>
        <w:rPr>
          <w:b/>
        </w:rPr>
        <w:t xml:space="preserve">• Ejemplo A (Ingeniería Mecánica limpia) listo para copiar en IA: </w:t>
      </w:r>
      <w:r>
        <w:rPr>
          <w:b/>
          <w:color w:val="005A9E"/>
        </w:rPr>
        <w:t>"Infografía y diagrama de corte 3D (Cutaway) de un motor clásico con pistones y bujías. Todo texto o rótulo explicativo debe estar en español castellano."</w:t>
      </w:r>
    </w:p>
    <w:p>
      <w:r>
        <w:rPr>
          <w:b/>
          <w:color w:val="8B008B"/>
        </w:rPr>
        <w:t>• 🧪 Reto Práctico de Edición (Ejemplo A (Ingeniería Mecánica limpia)) con Gemini:</w:t>
        <w:br/>
      </w:r>
      <w:r>
        <w:t>En el mismo chat de Gemini, toma la imagen que acabas de generar arriba y pídele lo siguiente:</w:t>
        <w:br/>
      </w:r>
      <w:r>
        <w:rPr>
          <w:b/>
          <w:color w:val="2E5B88"/>
        </w:rPr>
        <w:t>"Conserva el diagrama de corte 3D del motor con todos los pistones e interior metálico, pero elimina las flechas y textos explicativos y haz que las piezas metálicas sean de oro pulido brillante."</w:t>
        <w:br/>
      </w:r>
      <w:r>
        <w:rPr>
          <w:b/>
          <w:color w:val="0D1B4A"/>
        </w:rPr>
        <w:t>👉 Ahora te toca a ti: ¡Haz tú una modificación que se te ocurra y sorpréndenos!</w:t>
      </w:r>
    </w:p>
    <w:p>
      <w:pPr>
        <w:pStyle w:val="Heading3"/>
      </w:pPr>
      <w:r>
        <w:rPr>
          <w:color w:val="005A9E"/>
          <w:sz w:val="23"/>
        </w:rPr>
        <w:t>2.4.2. [EST-057] Corte de Submarino de Exploración</w:t>
      </w:r>
    </w:p>
    <w:p>
      <w:r>
        <w:rPr>
          <w:b/>
        </w:rPr>
        <w:t xml:space="preserve">• Ejemplo B (Vehículo Oceánico por dentro) listo para copiar en IA: </w:t>
      </w:r>
      <w:r>
        <w:rPr>
          <w:b/>
          <w:color w:val="005A9E"/>
        </w:rPr>
        <w:t>"Infografía en diagrama de corte (Cutaway) isométrico de un submarino científico de exploración oceanográfica, mostrando la cabina de pilotos, laboratorio interior, sonar y baterías bajo el mar."</w:t>
      </w:r>
    </w:p>
    <w:p>
      <w:r>
        <w:rPr>
          <w:b/>
          <w:color w:val="8B008B"/>
        </w:rPr>
        <w:t>• 🧪 Reto Práctico de Edición (Ejemplo B (Vehículo Oceánico por dentro)) con Gemini:</w:t>
        <w:br/>
      </w:r>
      <w:r>
        <w:t>En el mismo chat de Gemini, toma la imagen que acabas de generar arriba y pídele lo siguiente:</w:t>
        <w:br/>
      </w:r>
      <w:r>
        <w:rPr>
          <w:b/>
          <w:color w:val="2E5B88"/>
        </w:rPr>
        <w:t>"Conserva el corte transversal del submarino científico y el fondo marino con peces, pero añade dentro de la cabina de control a un simpático perro astronauta sentado frente al timón de mando."</w:t>
        <w:br/>
      </w:r>
      <w:r>
        <w:rPr>
          <w:b/>
          <w:color w:val="0D1B4A"/>
        </w:rPr>
        <w:t>👉 Ahora te toca a ti: ¡Haz tú una modificación que se te ocurra y sorpréndenos!</w:t>
      </w:r>
    </w:p>
    <w:p/>
    <w:p>
      <w:pPr>
        <w:pStyle w:val="Heading2"/>
      </w:pPr>
      <w:r>
        <w:t>3. Estilos 3D y Generativos Específicos</w:t>
      </w:r>
    </w:p>
    <w:p>
      <w:pPr>
        <w:pStyle w:val="Heading3"/>
      </w:pPr>
      <w:r>
        <w:rPr>
          <w:color w:val="1A0A2E"/>
          <w:sz w:val="25"/>
        </w:rPr>
        <w:t>3.1. VAPORWAVE / SYNTHWAVE</w:t>
      </w:r>
    </w:p>
    <w:p>
      <w:r>
        <w:rPr>
          <w:b/>
        </w:rPr>
        <w:t xml:space="preserve">• Descripción original: </w:t>
      </w:r>
      <w:r>
        <w:t>Estética retro-futurista de los años 80 con soles púrpuras, cuadrículas de neón y palmeras.</w:t>
      </w:r>
    </w:p>
    <w:p>
      <w:pPr>
        <w:pStyle w:val="Heading3"/>
      </w:pPr>
      <w:r>
        <w:rPr>
          <w:color w:val="005A9E"/>
          <w:sz w:val="23"/>
        </w:rPr>
        <w:t>3.1.1. [EST-058] Coche Deportivo en Autopista Neón</w:t>
      </w:r>
    </w:p>
    <w:p>
      <w:r>
        <w:rPr>
          <w:b/>
        </w:rPr>
        <w:t xml:space="preserve">• Ejemplo real listo para copiar en IA: </w:t>
      </w:r>
      <w:r>
        <w:rPr>
          <w:b/>
          <w:color w:val="005A9E"/>
        </w:rPr>
        <w:t>"Escena Synthwave 80s de un coche deportivo rojo conduciendo por una autopista con cuadrícula de neón púrpura hacia un sol poniente gigante con franjas horizontales, palmeras y neón cian, 8K."</w:t>
      </w:r>
    </w:p>
    <w:p>
      <w:r>
        <w:rPr>
          <w:b/>
          <w:color w:val="8B008B"/>
        </w:rPr>
        <w:t>• 🧪 Reto Práctico de Edición (Ejemplo real) con Gemini:</w:t>
        <w:br/>
      </w:r>
      <w:r>
        <w:t>En el mismo chat de Gemini, toma la imagen que acabas de generar arriba y pídele lo siguiente:</w:t>
        <w:br/>
      </w:r>
      <w:r>
        <w:rPr>
          <w:b/>
          <w:color w:val="2E5B88"/>
        </w:rPr>
        <w:t>"Conserva la autopista de neón, las palmeras y el sol con franjas horizontales estilo 80s, pero cambia el coche deportivo rojo por una clásica furgoneta de helados blanca con altavoz en el techo."</w:t>
        <w:br/>
      </w:r>
      <w:r>
        <w:rPr>
          <w:b/>
          <w:color w:val="0D1B4A"/>
        </w:rPr>
        <w:t>👉 Ahora te toca a ti: ¡Haz tú una modificación que se te ocurra y sorpréndenos!</w:t>
      </w:r>
    </w:p>
    <w:p/>
    <w:p>
      <w:pPr>
        <w:pStyle w:val="Heading3"/>
      </w:pPr>
      <w:r>
        <w:rPr>
          <w:color w:val="1A0A2E"/>
          <w:sz w:val="25"/>
        </w:rPr>
        <w:t>3.2. MINIATURA DIORAMA (TILT-SHIFT)</w:t>
      </w:r>
    </w:p>
    <w:p>
      <w:r>
        <w:rPr>
          <w:b/>
        </w:rPr>
        <w:t xml:space="preserve">• Descripción original: </w:t>
      </w:r>
      <w:r>
        <w:t>Efecto óptico de desenfoque selectivo que convierte ciudades y paisajes reales en maquetas o dioramas en miniatura de aspecto juguete.</w:t>
      </w:r>
    </w:p>
    <w:p>
      <w:pPr>
        <w:pStyle w:val="Heading3"/>
      </w:pPr>
      <w:r>
        <w:rPr>
          <w:color w:val="005A9E"/>
          <w:sz w:val="23"/>
        </w:rPr>
        <w:t>3.2.1. [EST-059] Diorama Ciudad Europea</w:t>
      </w:r>
    </w:p>
    <w:p>
      <w:r>
        <w:rPr>
          <w:b/>
        </w:rPr>
        <w:t xml:space="preserve">• Ejemplo real listo para copiar en IA: </w:t>
      </w:r>
      <w:r>
        <w:rPr>
          <w:b/>
          <w:color w:val="005A9E"/>
        </w:rPr>
        <w:t>"Fotografía efecto Tilt-Shift de un cruce de calles en una ciudad europea con tranvía amarillo, desenfoque en bordes que hace que los coches y personas parezcan diminutos juguetes de maqueta."</w:t>
      </w:r>
    </w:p>
    <w:p>
      <w:r>
        <w:rPr>
          <w:b/>
          <w:color w:val="8B008B"/>
        </w:rPr>
        <w:t>• 🧪 Reto Práctico de Edición (Ejemplo real) con Gemini:</w:t>
        <w:br/>
      </w:r>
      <w:r>
        <w:t>En el mismo chat de Gemini, toma la imagen que acabas de generar arriba y pídele lo siguiente:</w:t>
        <w:br/>
      </w:r>
      <w:r>
        <w:rPr>
          <w:b/>
          <w:color w:val="2E5B88"/>
        </w:rPr>
        <w:t>"Conserva el efecto de maqueta en miniatura (Tilt-Shift) de la ciudad y el tranvía amarillo, pero añade en medio del cruce un enorme dinosaurio tiranosauro rex de juguete verde mirando al tranvía."</w:t>
        <w:br/>
      </w:r>
      <w:r>
        <w:rPr>
          <w:b/>
          <w:color w:val="0D1B4A"/>
        </w:rPr>
        <w:t>👉 Ahora te toca a ti: ¡Haz tú una modificación que se te ocurra y sorpréndenos!</w:t>
      </w:r>
    </w:p>
    <w:p/>
    <w:p>
      <w:pPr>
        <w:pStyle w:val="Heading3"/>
      </w:pPr>
      <w:r>
        <w:rPr>
          <w:color w:val="1A0A2E"/>
          <w:sz w:val="25"/>
        </w:rPr>
        <w:t>3.3. ARTE BOTÁNICO / CIENTÍFICO Y MANUALIDADES PASCUA</w:t>
      </w:r>
    </w:p>
    <w:p>
      <w:r>
        <w:rPr>
          <w:b/>
        </w:rPr>
        <w:t xml:space="preserve">• Descripción original: </w:t>
      </w:r>
      <w:r>
        <w:t>Ilustraciones rigurosas estilo naturalista del siglo XIX (acuarela o tinta fina) o manualidades festivas en fieltro y papel.</w:t>
      </w:r>
    </w:p>
    <w:p>
      <w:pPr>
        <w:pStyle w:val="Heading3"/>
      </w:pPr>
      <w:r>
        <w:rPr>
          <w:color w:val="005A9E"/>
          <w:sz w:val="23"/>
        </w:rPr>
        <w:t>3.3.1. [EST-060] Ilustración Orquídea Exótica</w:t>
      </w:r>
    </w:p>
    <w:p>
      <w:r>
        <w:rPr>
          <w:b/>
        </w:rPr>
        <w:t xml:space="preserve">• Ejemplo A (Lámina Naturalista Siglo XIX) listo para copiar en IA: </w:t>
      </w:r>
      <w:r>
        <w:rPr>
          <w:b/>
          <w:color w:val="005A9E"/>
        </w:rPr>
        <w:t>"Ilustración científica botánica del siglo XIX de una orquídea exótica púrpura con sus raíces, capullos y hojas, acuarela fina y tinta sobre papel pergamino antiguo con nombres en latín."</w:t>
      </w:r>
    </w:p>
    <w:p>
      <w:r>
        <w:rPr>
          <w:b/>
          <w:color w:val="8B008B"/>
        </w:rPr>
        <w:t>• 🧪 Reto Práctico de Edición (Ejemplo A (Lámina Naturalista Siglo XIX)) con Gemini:</w:t>
        <w:br/>
      </w:r>
      <w:r>
        <w:t>En el mismo chat de Gemini, toma la imagen que acabas de generar arriba y pídele lo siguiente:</w:t>
        <w:br/>
      </w:r>
      <w:r>
        <w:rPr>
          <w:b/>
          <w:color w:val="2E5B88"/>
        </w:rPr>
        <w:t>"Conserva la lámina científica de acuarela sobre papel pergamino y la planta de la orquídea, pero elimina los nombres en latín y añade una delicada mariposa monarca naranja posada en la flor pétalo."</w:t>
        <w:br/>
      </w:r>
      <w:r>
        <w:rPr>
          <w:b/>
          <w:color w:val="0D1B4A"/>
        </w:rPr>
        <w:t>👉 Ahora te toca a ti: ¡Haz tú una modificación que se te ocurra y sorpréndenos!</w:t>
      </w:r>
    </w:p>
    <w:p>
      <w:pPr>
        <w:pStyle w:val="Heading3"/>
      </w:pPr>
      <w:r>
        <w:rPr>
          <w:color w:val="005A9E"/>
          <w:sz w:val="23"/>
        </w:rPr>
        <w:t>3.3.2. [EST-061] Manualidades de Pascua: Huevos y Conejito</w:t>
      </w:r>
    </w:p>
    <w:p>
      <w:r>
        <w:rPr>
          <w:b/>
        </w:rPr>
        <w:t xml:space="preserve">• Ejemplo B (Artesanía Festiva en Fieltro y Pastel) listo para copiar en IA: </w:t>
      </w:r>
      <w:r>
        <w:rPr>
          <w:b/>
          <w:color w:val="005A9E"/>
        </w:rPr>
        <w:t>"Fotografía de bodegón artesanal de Pascua con una cesta de mimbre llena de huevos pintados en colores pastel rosa y celeste, un conejito de fieltro blanco y margaritas sobre madera clara."</w:t>
      </w:r>
    </w:p>
    <w:p>
      <w:r>
        <w:rPr>
          <w:b/>
          <w:color w:val="8B008B"/>
        </w:rPr>
        <w:t>• 🧪 Reto Práctico de Edición (Ejemplo B (Artesanía Festiva en Fieltro y Pastel)) con Gemini:</w:t>
        <w:br/>
      </w:r>
      <w:r>
        <w:t>En el mismo chat de Gemini, toma la imagen que acabas de generar arriba y pídele lo siguiente:</w:t>
        <w:br/>
      </w:r>
      <w:r>
        <w:rPr>
          <w:b/>
          <w:color w:val="2E5B88"/>
        </w:rPr>
        <w:t>"Conserva la cesta de mimbre, los huevos pastel y el conejito de fieltro sobre la mesa de madera, pero añade junto a la cesta un gran lazo de cinta de raso amarillo brillante atado con elegancia."</w:t>
        <w:br/>
      </w:r>
      <w:r>
        <w:rPr>
          <w:b/>
          <w:color w:val="0D1B4A"/>
        </w:rPr>
        <w:t>👉 Ahora te toca a ti: ¡Haz tú una modificación que se te ocurra y sorpréndenos!</w:t>
      </w:r>
    </w:p>
    <w:p/>
    <w:p>
      <w:pPr>
        <w:pStyle w:val="Heading1"/>
      </w:pPr>
      <w:r>
        <w:t>III. ESTILOS AVANZADOS Y RECREACIÓN DE MUNDOS PERDIDOS (CATÁLOGO — PARTE 3)</w:t>
      </w:r>
    </w:p>
    <w:p>
      <w:pPr>
        <w:pStyle w:val="Heading2"/>
      </w:pPr>
      <w:r>
        <w:t>1. Estilos de Diseño y Conceptualización Visual</w:t>
      </w:r>
    </w:p>
    <w:p>
      <w:pPr>
        <w:pStyle w:val="Heading3"/>
      </w:pPr>
      <w:r>
        <w:rPr>
          <w:color w:val="1A0A2E"/>
          <w:sz w:val="25"/>
        </w:rPr>
        <w:t>1.1. CONCEPTO ARTÍSTICO (CONCEPT ART)</w:t>
      </w:r>
    </w:p>
    <w:p>
      <w:r>
        <w:rPr>
          <w:b/>
        </w:rPr>
        <w:t xml:space="preserve">• Descripción original: </w:t>
      </w:r>
      <w:r>
        <w:t>Ilustraciones que se usan en la preproducción de películas y videojuegos para diseñar mundos, personajes y atmósferas.</w:t>
      </w:r>
    </w:p>
    <w:p>
      <w:pPr>
        <w:pStyle w:val="Heading3"/>
      </w:pPr>
      <w:r>
        <w:rPr>
          <w:color w:val="005A9E"/>
          <w:sz w:val="23"/>
        </w:rPr>
        <w:t>1.1.1. [EST-062] Ciudadela en Acantilado</w:t>
      </w:r>
    </w:p>
    <w:p>
      <w:r>
        <w:rPr>
          <w:b/>
        </w:rPr>
        <w:t xml:space="preserve">• Ejemplo real listo para copiar en IA: </w:t>
      </w:r>
      <w:r>
        <w:rPr>
          <w:b/>
          <w:color w:val="005A9E"/>
        </w:rPr>
        <w:t>"Concept Art de preproducción de una ciudadela fantástica construida en el filo de un acantilado sobre cascadas gigantescas, naves voladoras de velas solares, luz de amanecer, épico 8K."</w:t>
      </w:r>
    </w:p>
    <w:p>
      <w:r>
        <w:rPr>
          <w:b/>
          <w:color w:val="8B008B"/>
        </w:rPr>
        <w:t>• 🧪 Reto Práctico de Edición (Ejemplo real) con Gemini:</w:t>
        <w:br/>
      </w:r>
      <w:r>
        <w:t>En el mismo chat de Gemini, toma la imagen que acabas de generar arriba y pídele lo siguiente:</w:t>
        <w:br/>
      </w:r>
      <w:r>
        <w:rPr>
          <w:b/>
          <w:color w:val="2E5B88"/>
        </w:rPr>
        <w:t>"Conserva el Concept Art de la ciudadela fantástica en el acantilado y las cascadas gigantescas, pero elimina las naves voladoras de velas solares y añade un arcoíris doble brillante cruzando el cielo."</w:t>
        <w:br/>
      </w:r>
      <w:r>
        <w:rPr>
          <w:b/>
          <w:color w:val="0D1B4A"/>
        </w:rPr>
        <w:t>👉 Ahora te toca a ti: ¡Haz tú una modificación que se te ocurra y sorpréndenos!</w:t>
      </w:r>
    </w:p>
    <w:p/>
    <w:p>
      <w:pPr>
        <w:pStyle w:val="Heading3"/>
      </w:pPr>
      <w:r>
        <w:rPr>
          <w:color w:val="1A0A2E"/>
          <w:sz w:val="25"/>
        </w:rPr>
        <w:t>1.2. PAPER CUTOUT (ARTE EN PAPEL RECORTADO)</w:t>
      </w:r>
    </w:p>
    <w:p>
      <w:r>
        <w:rPr>
          <w:b/>
        </w:rPr>
        <w:t xml:space="preserve">• Descripción original: </w:t>
      </w:r>
      <w:r>
        <w:t>Imágenes creadas con múltiples capas de papel de colores superpuestas que generan profundidad y sombras suaves.</w:t>
      </w:r>
    </w:p>
    <w:p>
      <w:pPr>
        <w:pStyle w:val="Heading3"/>
      </w:pPr>
      <w:r>
        <w:rPr>
          <w:color w:val="005A9E"/>
          <w:sz w:val="23"/>
        </w:rPr>
        <w:t>1.2.1. [EST-063] Bosque de Ciervos en Papel</w:t>
      </w:r>
    </w:p>
    <w:p>
      <w:r>
        <w:rPr>
          <w:b/>
        </w:rPr>
        <w:t xml:space="preserve">• Ejemplo real listo para copiar en IA: </w:t>
      </w:r>
      <w:r>
        <w:rPr>
          <w:b/>
          <w:color w:val="005A9E"/>
        </w:rPr>
        <w:t>"Ilustración estilo Paper Cutout con capas superpuestas de papel recortado en tonos azules y turquesas mostrando la silueta de un bosque profundo y un ciervo con cornamenta, sombras 3D suaves."</w:t>
      </w:r>
    </w:p>
    <w:p>
      <w:r>
        <w:rPr>
          <w:b/>
          <w:color w:val="8B008B"/>
        </w:rPr>
        <w:t>• 🧪 Reto Práctico de Edición (Ejemplo real) con Gemini:</w:t>
        <w:br/>
      </w:r>
      <w:r>
        <w:t>En el mismo chat de Gemini, toma la imagen que acabas de generar arriba y pídele lo siguiente:</w:t>
        <w:br/>
      </w:r>
      <w:r>
        <w:rPr>
          <w:b/>
          <w:color w:val="2E5B88"/>
        </w:rPr>
        <w:t>"Conserva el estilo de capas de papel recortado en tonos azules y el bosque profundo, pero cambia el ciervo por la silueta de un gran búho sabio posado en una rama central mirando hacia el frente."</w:t>
        <w:br/>
      </w:r>
      <w:r>
        <w:rPr>
          <w:b/>
          <w:color w:val="0D1B4A"/>
        </w:rPr>
        <w:t>👉 Ahora te toca a ti: ¡Haz tú una modificación que se te ocurra y sorpréndenos!</w:t>
      </w:r>
    </w:p>
    <w:p/>
    <w:p>
      <w:pPr>
        <w:pStyle w:val="Heading3"/>
      </w:pPr>
      <w:r>
        <w:rPr>
          <w:color w:val="1A0A2E"/>
          <w:sz w:val="25"/>
        </w:rPr>
        <w:t>1.3. ISOMÉTRICO</w:t>
      </w:r>
    </w:p>
    <w:p>
      <w:r>
        <w:rPr>
          <w:b/>
        </w:rPr>
        <w:t xml:space="preserve">• Descripción original: </w:t>
      </w:r>
      <w:r>
        <w:t>Perspectiva desde un ángulo superior sin punto de fuga, ideal para mostrar habitaciones, edificios o pequeñas ciudades como cubos o módulos.</w:t>
      </w:r>
    </w:p>
    <w:p>
      <w:pPr>
        <w:pStyle w:val="Heading3"/>
      </w:pPr>
      <w:r>
        <w:rPr>
          <w:color w:val="005A9E"/>
          <w:sz w:val="23"/>
        </w:rPr>
        <w:t>1.3.1. [EST-064] Habitación Gamer Isométrica</w:t>
      </w:r>
    </w:p>
    <w:p>
      <w:r>
        <w:rPr>
          <w:b/>
        </w:rPr>
        <w:t xml:space="preserve">• Ejemplo A (Interior Módulo Cubo) listo para copiar en IA: </w:t>
      </w:r>
      <w:r>
        <w:rPr>
          <w:b/>
          <w:color w:val="005A9E"/>
        </w:rPr>
        <w:t>"Vista isométrica 3D de una habitación de estudiante acogedora vista en sección cúbica, escritorio con ordenador luminoso, cama con edredón amarillo, estanterías con libros y planta de interior."</w:t>
      </w:r>
    </w:p>
    <w:p>
      <w:r>
        <w:rPr>
          <w:b/>
          <w:color w:val="8B008B"/>
        </w:rPr>
        <w:t>• 🧪 Reto Práctico de Edición (Ejemplo A (Interior Módulo Cubo)) con Gemini:</w:t>
        <w:br/>
      </w:r>
      <w:r>
        <w:t>En el mismo chat de Gemini, toma la imagen que acabas de generar arriba y pídele lo siguiente:</w:t>
        <w:br/>
      </w:r>
      <w:r>
        <w:rPr>
          <w:b/>
          <w:color w:val="2E5B88"/>
        </w:rPr>
        <w:t>"Conserva la vista isométrica de la habitación y los muebles, pero cambia el ordenador y el escritorio por un caballete de pintor con un lienzo a medio pintar y paleta de óleos en el suelo."</w:t>
        <w:br/>
      </w:r>
      <w:r>
        <w:rPr>
          <w:b/>
          <w:color w:val="0D1B4A"/>
        </w:rPr>
        <w:t>👉 Ahora te toca a ti: ¡Haz tú una modificación que se te ocurra y sorpréndenos!</w:t>
      </w:r>
    </w:p>
    <w:p>
      <w:pPr>
        <w:pStyle w:val="Heading3"/>
      </w:pPr>
      <w:r>
        <w:rPr>
          <w:color w:val="005A9E"/>
          <w:sz w:val="23"/>
        </w:rPr>
        <w:t>1.3.2. [EST-065] Granja Solar Isométrica</w:t>
      </w:r>
    </w:p>
    <w:p>
      <w:r>
        <w:rPr>
          <w:b/>
        </w:rPr>
        <w:t xml:space="preserve">• Ejemplo B (Eco-Arquitectura Modular) listo para copiar en IA: </w:t>
      </w:r>
      <w:r>
        <w:rPr>
          <w:b/>
          <w:color w:val="005A9E"/>
        </w:rPr>
        <w:t>"Ilustración isométrica 3D de una granja ecológica autosuficiente en un bloque cúbico de tierra con placas solares giratorias, molino de viento moderno, huerto verde y casa de madera limpia."</w:t>
      </w:r>
    </w:p>
    <w:p>
      <w:r>
        <w:rPr>
          <w:b/>
          <w:color w:val="8B008B"/>
        </w:rPr>
        <w:t>• 🧪 Reto Práctico de Edición (Ejemplo B (Eco-Arquitectura Modular)) con Gemini:</w:t>
        <w:br/>
      </w:r>
      <w:r>
        <w:t>En el mismo chat de Gemini, toma la imagen que acabas de generar arriba y pídele lo siguiente:</w:t>
        <w:br/>
      </w:r>
      <w:r>
        <w:rPr>
          <w:b/>
          <w:color w:val="2E5B88"/>
        </w:rPr>
        <w:t>"Conserva la granja ecológica en vista isométrica con el molino de viento y las placas solares, pero añade en el huerto verde un tractor eléctrico rojo en miniatura aparcado junto al granero."</w:t>
        <w:br/>
      </w:r>
      <w:r>
        <w:rPr>
          <w:b/>
          <w:color w:val="0D1B4A"/>
        </w:rPr>
        <w:t>👉 Ahora te toca a ti: ¡Haz tú una modificación que se te ocurra y sorpréndenos!</w:t>
      </w:r>
    </w:p>
    <w:p/>
    <w:p>
      <w:pPr>
        <w:pStyle w:val="Heading2"/>
      </w:pPr>
      <w:r>
        <w:t>2. Estilos Orgánicos, Fluidos y Texturas</w:t>
      </w:r>
    </w:p>
    <w:p>
      <w:pPr>
        <w:pStyle w:val="Heading3"/>
      </w:pPr>
      <w:r>
        <w:rPr>
          <w:color w:val="1A0A2E"/>
          <w:sz w:val="25"/>
        </w:rPr>
        <w:t>2.1. ACUARELA / TINTA CHINA Y SUMI-E ZEN</w:t>
      </w:r>
    </w:p>
    <w:p>
      <w:r>
        <w:rPr>
          <w:b/>
        </w:rPr>
        <w:t xml:space="preserve">• Descripción original: </w:t>
      </w:r>
      <w:r>
        <w:t>Pinceladas fluidas y transparentes donde los colores se mezclan con el agua sobre el papel o trazos de tinta negra minimalista oriental.</w:t>
      </w:r>
    </w:p>
    <w:p>
      <w:pPr>
        <w:pStyle w:val="Heading3"/>
      </w:pPr>
      <w:r>
        <w:rPr>
          <w:color w:val="005A9E"/>
          <w:sz w:val="23"/>
        </w:rPr>
        <w:t>2.1.1. [EST-066] Pájaro Martín Pescador</w:t>
      </w:r>
    </w:p>
    <w:p>
      <w:r>
        <w:rPr>
          <w:b/>
        </w:rPr>
        <w:t xml:space="preserve">• Ejemplo A (Acuarela Vibrante y Salpicaduras) listo para copiar en IA: </w:t>
      </w:r>
      <w:r>
        <w:rPr>
          <w:b/>
          <w:color w:val="005A9E"/>
        </w:rPr>
        <w:t>"Pintura en acuarela de un pájaro Martín Pescador saliendo del agua con un pececillo en el pico, salpicaduras de pintura turquesa, naranja y azul sobre papel de acuarela blanco con textura."</w:t>
      </w:r>
    </w:p>
    <w:p>
      <w:r>
        <w:rPr>
          <w:b/>
          <w:color w:val="8B008B"/>
        </w:rPr>
        <w:t>• 🧪 Reto Práctico de Edición (Ejemplo A (Acuarela Vibrante y Salpicaduras)) con Gemini:</w:t>
        <w:br/>
      </w:r>
      <w:r>
        <w:t>En el mismo chat de Gemini, toma la imagen que acabas de generar arriba y pídele lo siguiente:</w:t>
        <w:br/>
      </w:r>
      <w:r>
        <w:rPr>
          <w:b/>
          <w:color w:val="2E5B88"/>
        </w:rPr>
        <w:t>"Conserva el estilo de acuarela vibrante y las salpicaduras sobre papel, pero cambia el Martín Pescador por un elegante colibrí verde esmeralda libando el néctar de una flor roja."</w:t>
        <w:br/>
      </w:r>
      <w:r>
        <w:rPr>
          <w:b/>
          <w:color w:val="0D1B4A"/>
        </w:rPr>
        <w:t>👉 Ahora te toca a ti: ¡Haz tú una modificación que se te ocurra y sorpréndenos!</w:t>
      </w:r>
    </w:p>
    <w:p>
      <w:pPr>
        <w:pStyle w:val="Heading3"/>
      </w:pPr>
      <w:r>
        <w:rPr>
          <w:color w:val="005A9E"/>
          <w:sz w:val="23"/>
        </w:rPr>
        <w:t>2.1.2. [EST-067] Paisaje Montaña Sumi-e</w:t>
      </w:r>
    </w:p>
    <w:p>
      <w:r>
        <w:rPr>
          <w:b/>
        </w:rPr>
        <w:t xml:space="preserve">• Ejemplo B (Tinta China Tradicional Zen) listo para copiar en IA: </w:t>
      </w:r>
      <w:r>
        <w:rPr>
          <w:b/>
          <w:color w:val="005A9E"/>
        </w:rPr>
        <w:t>"Pintura tradicional de tinta china Sumi-e sobre papel de arroz de unas montañas altas envueltas en niebla espesa, pinos retorcidos en primer plano, trazos de pincel expresivos, paz zen."</w:t>
      </w:r>
    </w:p>
    <w:p>
      <w:r>
        <w:rPr>
          <w:b/>
          <w:color w:val="8B008B"/>
        </w:rPr>
        <w:t>• 🧪 Reto Práctico de Edición (Ejemplo B (Tinta China Tradicional Zen)) con Gemini:</w:t>
        <w:br/>
      </w:r>
      <w:r>
        <w:t>En el mismo chat de Gemini, toma la imagen que acabas de generar arriba y pídele lo siguiente:</w:t>
        <w:br/>
      </w:r>
      <w:r>
        <w:rPr>
          <w:b/>
          <w:color w:val="2E5B88"/>
        </w:rPr>
        <w:t>"Conserva el estilo de tinta china Sumi-e y las montañas en la niebla, pero añade en el río de la base una pequeña barca de madera con un pescador con sombrero de paja sosteniendo su caña."</w:t>
        <w:br/>
      </w:r>
      <w:r>
        <w:rPr>
          <w:b/>
          <w:color w:val="0D1B4A"/>
        </w:rPr>
        <w:t>👉 Ahora te toca a ti: ¡Haz tú una modificación que se te ocurra y sorpréndenos!</w:t>
      </w:r>
    </w:p>
    <w:p/>
    <w:p>
      <w:pPr>
        <w:pStyle w:val="Heading3"/>
      </w:pPr>
      <w:r>
        <w:rPr>
          <w:color w:val="1A0A2E"/>
          <w:sz w:val="25"/>
        </w:rPr>
        <w:t>2.2. KNOLING (ORGANIZACIÓN CENITAL HIPERDETALLADA)</w:t>
      </w:r>
    </w:p>
    <w:p>
      <w:r>
        <w:rPr>
          <w:b/>
        </w:rPr>
        <w:t xml:space="preserve">• Descripción original: </w:t>
      </w:r>
      <w:r>
        <w:t>Disposición cenital ordenada de objetos y piezas en ángulos de 90 grados sobre un fondo plano, ideal para mostrar kits, herramientas o equipaje.</w:t>
      </w:r>
    </w:p>
    <w:p>
      <w:pPr>
        <w:pStyle w:val="Heading3"/>
      </w:pPr>
      <w:r>
        <w:rPr>
          <w:color w:val="005A9E"/>
          <w:sz w:val="23"/>
        </w:rPr>
        <w:t>2.2.1. [EST-068] Kit del Relojero Artesano</w:t>
      </w:r>
    </w:p>
    <w:p>
      <w:r>
        <w:rPr>
          <w:b/>
        </w:rPr>
        <w:t xml:space="preserve">• Ejemplo A (Piezas Milimétricas de Precisión) listo para copiar en IA: </w:t>
      </w:r>
      <w:r>
        <w:rPr>
          <w:b/>
          <w:color w:val="005A9E"/>
        </w:rPr>
        <w:t>"Fotografía Knolling cenital de todas las piezas desmontadas de un reloj mecánico clásico organizadas en cuadrícula de 90 grados sobre tapete de cuero negro: engranajes, muelles y pinzas."</w:t>
      </w:r>
    </w:p>
    <w:p>
      <w:r>
        <w:rPr>
          <w:b/>
          <w:color w:val="8B008B"/>
        </w:rPr>
        <w:t>• 🧪 Reto Práctico de Edición (Ejemplo A (Piezas Milimétricas de Precisión)) con Gemini:</w:t>
        <w:br/>
      </w:r>
      <w:r>
        <w:t>En el mismo chat de Gemini, toma la imagen que acabas de generar arriba y pídele lo siguiente:</w:t>
        <w:br/>
      </w:r>
      <w:r>
        <w:rPr>
          <w:b/>
          <w:color w:val="2E5B88"/>
        </w:rPr>
        <w:t>"Conserva la disposición Knolling ordenada del reloj mecánico sobre el tapete de cuero negro, pero sustituye las pinzas metálicas del centro por una elegante pluma estilográfica con plumín de oro."</w:t>
        <w:br/>
      </w:r>
      <w:r>
        <w:rPr>
          <w:b/>
          <w:color w:val="0D1B4A"/>
        </w:rPr>
        <w:t>👉 Ahora te toca a ti: ¡Haz tú una modificación que se te ocurra y sorpréndenos!</w:t>
      </w:r>
    </w:p>
    <w:p>
      <w:pPr>
        <w:pStyle w:val="Heading3"/>
      </w:pPr>
      <w:r>
        <w:rPr>
          <w:color w:val="005A9E"/>
          <w:sz w:val="23"/>
        </w:rPr>
        <w:t>2.2.2. [EST-069] Equipaje de Viaje Aventura</w:t>
      </w:r>
    </w:p>
    <w:p>
      <w:r>
        <w:rPr>
          <w:b/>
        </w:rPr>
        <w:t xml:space="preserve">• Ejemplo B (Cámara, Mapa y Accesorios ordenados) listo para copiar en IA: </w:t>
      </w:r>
      <w:r>
        <w:rPr>
          <w:b/>
          <w:color w:val="005A9E"/>
        </w:rPr>
        <w:t>"Fotografía Knolling en vista cenital de objetos de viaje ordenados geométricamente sobre madera clara: cámara de fotos vintage, brújula de latón, mapa doblado, pasaporte, gafas y botas de cuero."</w:t>
      </w:r>
    </w:p>
    <w:p>
      <w:r>
        <w:rPr>
          <w:b/>
          <w:color w:val="8B008B"/>
        </w:rPr>
        <w:t>• 🧪 Reto Práctico de Edición (Ejemplo B (Cámara, Mapa y Accesorios ordenados)) con Gemini:</w:t>
        <w:br/>
      </w:r>
      <w:r>
        <w:t>En el mismo chat de Gemini, toma la imagen que acabas de generar arriba y pídele lo siguiente:</w:t>
        <w:br/>
      </w:r>
      <w:r>
        <w:rPr>
          <w:b/>
          <w:color w:val="2E5B88"/>
        </w:rPr>
        <w:t>"Conserva la disposición Knolling cenital de los objetos de viaje sobre la madera clara, pero cambia la cámara de fotos vintage por unos prismáticos de expedición de color verde militar pulido."</w:t>
        <w:br/>
      </w:r>
      <w:r>
        <w:rPr>
          <w:b/>
          <w:color w:val="0D1B4A"/>
        </w:rPr>
        <w:t>👉 Ahora te toca a ti: ¡Haz tú una modificación que se te ocurra y sorpréndenos!</w:t>
      </w:r>
    </w:p>
    <w:p/>
    <w:p>
      <w:pPr>
        <w:pStyle w:val="Heading3"/>
      </w:pPr>
      <w:r>
        <w:rPr>
          <w:color w:val="1A0A2E"/>
          <w:sz w:val="25"/>
        </w:rPr>
        <w:t>2.3. ARTE FLUIDO E IRIDISCENTE (FLUID ART &amp; IRIDESCENCE)</w:t>
      </w:r>
    </w:p>
    <w:p>
      <w:r>
        <w:rPr>
          <w:b/>
        </w:rPr>
        <w:t xml:space="preserve">• Descripción original: </w:t>
      </w:r>
      <w:r>
        <w:t>Patrones líquidos ondulantes de pintura acrílica derramada y superficies con brillo nácar o metálico que cambian de color según la luz.</w:t>
      </w:r>
    </w:p>
    <w:p>
      <w:pPr>
        <w:pStyle w:val="Heading3"/>
      </w:pPr>
      <w:r>
        <w:rPr>
          <w:color w:val="005A9E"/>
          <w:sz w:val="23"/>
        </w:rPr>
        <w:t>2.3.1. [EST-070] Olas de Pintura Acrílica</w:t>
      </w:r>
    </w:p>
    <w:p>
      <w:r>
        <w:rPr>
          <w:b/>
        </w:rPr>
        <w:t xml:space="preserve">• Ejemplo A (Pouring Art Oro y Zafiro) listo para copiar en IA: </w:t>
      </w:r>
      <w:r>
        <w:rPr>
          <w:b/>
          <w:color w:val="005A9E"/>
        </w:rPr>
        <w:t>"Arte Fluido abstracta de pintura acrílica vertida con celdas y ondas líquidas entrelazadas de color oro metálico, azul zafiro oscuro y blanco perla brillante, texturas 3D lustrosas, 8K."</w:t>
      </w:r>
    </w:p>
    <w:p>
      <w:r>
        <w:rPr>
          <w:b/>
          <w:color w:val="8B008B"/>
        </w:rPr>
        <w:t>• 🧪 Reto Práctico de Edición (Ejemplo A (Pouring Art Oro y Zafiro)) con Gemini:</w:t>
        <w:br/>
      </w:r>
      <w:r>
        <w:t>En el mismo chat de Gemini, toma la imagen que acabas de generar arriba y pídele lo siguiente:</w:t>
        <w:br/>
      </w:r>
      <w:r>
        <w:rPr>
          <w:b/>
          <w:color w:val="2E5B88"/>
        </w:rPr>
        <w:t>"Conserva la textura líquida ondulante de arte fluido, pero cambia los colores azul zafiro y blanco perla por un vibrante contraste de verde esmeralda profundo, morado amatista y destellos de oro purpurina."</w:t>
        <w:br/>
      </w:r>
      <w:r>
        <w:rPr>
          <w:b/>
          <w:color w:val="0D1B4A"/>
        </w:rPr>
        <w:t>👉 Ahora te toca a ti: ¡Haz tú una modificación que se te ocurra y sorpréndenos!</w:t>
      </w:r>
    </w:p>
    <w:p>
      <w:pPr>
        <w:pStyle w:val="Heading3"/>
      </w:pPr>
      <w:r>
        <w:rPr>
          <w:color w:val="005A9E"/>
          <w:sz w:val="23"/>
        </w:rPr>
        <w:t>2.3.2. [EST-071] Esfera de Cristal Iridiscente</w:t>
      </w:r>
    </w:p>
    <w:p>
      <w:r>
        <w:rPr>
          <w:b/>
        </w:rPr>
        <w:t xml:space="preserve">• Ejemplo B (Brillo Nácar y Arcoíris Holográfico) listo para copiar en IA: </w:t>
      </w:r>
      <w:r>
        <w:rPr>
          <w:b/>
          <w:color w:val="005A9E"/>
        </w:rPr>
        <w:t>"Fotografía fotorrealista de una gran esfera de cristal iridiscente flotando en un estudio oscuro, superficie nacarada que refleja un arcoíris holográfico en tonos pastel rosa, cian y violeta."</w:t>
      </w:r>
    </w:p>
    <w:p>
      <w:r>
        <w:rPr>
          <w:b/>
          <w:color w:val="8B008B"/>
        </w:rPr>
        <w:t>• 🧪 Reto Práctico de Edición (Ejemplo B (Brillo Nácar y Arcoíris Holográfico)) con Gemini:</w:t>
        <w:br/>
      </w:r>
      <w:r>
        <w:t>En el mismo chat de Gemini, toma la imagen que acabas de generar arriba y pídele lo siguiente:</w:t>
        <w:br/>
      </w:r>
      <w:r>
        <w:rPr>
          <w:b/>
          <w:color w:val="2E5B88"/>
        </w:rPr>
        <w:t>"Conserva la esfera de cristal con reflejos iridiscentes arcoíris, pero haz que dentro del cristal transparente de la esfera flote una rosa roja en plena floración perfectamente conservada."</w:t>
        <w:br/>
      </w:r>
      <w:r>
        <w:rPr>
          <w:b/>
          <w:color w:val="0D1B4A"/>
        </w:rPr>
        <w:t>👉 Ahora te toca a ti: ¡Haz tú una modificación que se te ocurra y sorpréndenos!</w:t>
      </w:r>
    </w:p>
    <w:p/>
    <w:p>
      <w:pPr>
        <w:pStyle w:val="Heading2"/>
      </w:pPr>
      <w:r>
        <w:t>3. Estilos Específicos Futuristas y Recreación Histórica</w:t>
      </w:r>
    </w:p>
    <w:p>
      <w:pPr>
        <w:pStyle w:val="Heading3"/>
      </w:pPr>
      <w:r>
        <w:rPr>
          <w:color w:val="1A0A2E"/>
          <w:sz w:val="25"/>
        </w:rPr>
        <w:t>3.1. RETROFUTURISMO / BIOMECÁNICO Y POST-HUMANO</w:t>
      </w:r>
    </w:p>
    <w:p>
      <w:r>
        <w:rPr>
          <w:b/>
        </w:rPr>
        <w:t xml:space="preserve">• Descripción original: </w:t>
      </w:r>
      <w:r>
        <w:t>Cómo se imaginaba el futuro en los años 50 o estructuras que fusionan anatomía humana con cables, tubos metálicos y tecnología alienígena.</w:t>
      </w:r>
    </w:p>
    <w:p>
      <w:pPr>
        <w:pStyle w:val="Heading3"/>
      </w:pPr>
      <w:r>
        <w:rPr>
          <w:color w:val="005A9E"/>
          <w:sz w:val="23"/>
        </w:rPr>
        <w:t>3.1.1. [EST-072] Coche Volador Años 50</w:t>
      </w:r>
    </w:p>
    <w:p>
      <w:r>
        <w:rPr>
          <w:b/>
        </w:rPr>
        <w:t xml:space="preserve">• Ejemplo A (Estética Atómica Retrofuturista) listo para copiar en IA: </w:t>
      </w:r>
      <w:r>
        <w:rPr>
          <w:b/>
          <w:color w:val="005A9E"/>
        </w:rPr>
        <w:t>"Ilustración retrofuturista de los años 50 de una ciudad del año 2000 vista con estética atómica retro, coches voladores con aletas cromadas, cúpulas de cristal y cohetes plateados al fondo."</w:t>
      </w:r>
    </w:p>
    <w:p>
      <w:r>
        <w:rPr>
          <w:b/>
          <w:color w:val="8B008B"/>
        </w:rPr>
        <w:t>• 🧪 Reto Práctico de Edición (Ejemplo A (Estética Atómica Retrofuturista)) con Gemini:</w:t>
        <w:br/>
      </w:r>
      <w:r>
        <w:t>En el mismo chat de Gemini, toma la imagen que acabas de generar arriba y pídele lo siguiente:</w:t>
        <w:br/>
      </w:r>
      <w:r>
        <w:rPr>
          <w:b/>
          <w:color w:val="2E5B88"/>
        </w:rPr>
        <w:t>"Conserva el estilo retrofuturista de los años 50 y las cúpulas de cristal de la ciudad, pero cambia el coche volador con aletas por un autobús escolar amarillo volador con propulsores cromados."</w:t>
        <w:br/>
      </w:r>
      <w:r>
        <w:rPr>
          <w:b/>
          <w:color w:val="0D1B4A"/>
        </w:rPr>
        <w:t>👉 Ahora te toca a ti: ¡Haz tú una modificación que se te ocurra y sorpréndenos!</w:t>
      </w:r>
    </w:p>
    <w:p>
      <w:pPr>
        <w:pStyle w:val="Heading3"/>
      </w:pPr>
      <w:r>
        <w:rPr>
          <w:color w:val="005A9E"/>
          <w:sz w:val="23"/>
        </w:rPr>
        <w:t>3.1.2. [EST-073] Rostro Biomecánico Híbrido</w:t>
      </w:r>
    </w:p>
    <w:p>
      <w:r>
        <w:rPr>
          <w:b/>
        </w:rPr>
        <w:t xml:space="preserve">• Ejemplo B (Fusión Humano-Máquina Avanzada) listo para copiar en IA: </w:t>
      </w:r>
      <w:r>
        <w:rPr>
          <w:b/>
          <w:color w:val="005A9E"/>
        </w:rPr>
        <w:t>"Retrato biomecánico fotorrealista 8K del perfil de una mujer cyborg cuya anatomía facial humana se integra perfectamente con pistones hidráulicos de plata, cables de fibra óptica y neón cian."</w:t>
      </w:r>
    </w:p>
    <w:p>
      <w:r>
        <w:rPr>
          <w:b/>
          <w:color w:val="8B008B"/>
        </w:rPr>
        <w:t>• 🧪 Reto Práctico de Edición (Ejemplo B (Fusión Humano-Máquina Avanzada)) con Gemini:</w:t>
        <w:br/>
      </w:r>
      <w:r>
        <w:t>En el mismo chat de Gemini, toma la imagen que acabas de generar arriba y pídele lo siguiente:</w:t>
        <w:br/>
      </w:r>
      <w:r>
        <w:rPr>
          <w:b/>
          <w:color w:val="2E5B88"/>
        </w:rPr>
        <w:t>"Conserva el retrato biomecánico y las partes metálicas plateadas de la mujer cyborg, pero cambia el color de las luces de fibra óptica y neón de color cian a un rojo rubí resplandeciente."</w:t>
        <w:br/>
      </w:r>
      <w:r>
        <w:rPr>
          <w:b/>
          <w:color w:val="0D1B4A"/>
        </w:rPr>
        <w:t>👉 Ahora te toca a ti: ¡Haz tú una modificación que se te ocurra y sorpréndenos!</w:t>
      </w:r>
    </w:p>
    <w:p>
      <w:pPr>
        <w:pStyle w:val="Heading3"/>
      </w:pPr>
      <w:r>
        <w:rPr>
          <w:color w:val="005A9E"/>
          <w:sz w:val="23"/>
        </w:rPr>
        <w:t>3.1.3. [EST-074] Serie Carrusel: Cyborgs de Porcelana, Oro y Neón (Inteligencia Post-Humana)</w:t>
      </w:r>
    </w:p>
    <w:p>
      <w:r>
        <w:rPr>
          <w:b/>
        </w:rPr>
        <w:t>• Retratos de seres artificiales que combinan la delicadeza de la porcelana fina con circuitos de oro macizo e iluminación interior futurista (Opciones de cada Diapositiva listas para copiar en tu IA una a una):</w:t>
      </w:r>
    </w:p>
    <w:p>
      <w:pPr>
        <w:ind w:left="360"/>
      </w:pPr>
      <w:r>
        <w:rPr>
          <w:b/>
          <w:color w:val="1A0A2E"/>
        </w:rPr>
        <w:t xml:space="preserve">o [Rostro de Porcelana y Oro Macizo] -&gt; Prompt exacto: </w:t>
      </w:r>
      <w:r>
        <w:rPr>
          <w:b/>
          <w:color w:val="005A9E"/>
        </w:rPr>
        <w:t>"Retrato fotorrealista 8K de un cyborg pacífico con rostro de porcelana blanca pura fracturada con juntas de oro macizo kintsugi, circuitos dorados visibles en el cuello y ojos con luz azul serena."</w:t>
      </w:r>
    </w:p>
    <w:p>
      <w:pPr>
        <w:ind w:left="360"/>
      </w:pPr>
      <w:r>
        <w:rPr>
          <w:b/>
          <w:color w:val="1A0A2E"/>
        </w:rPr>
        <w:t xml:space="preserve">o [La Androide de Esmalte Floral] -&gt; Prompt exacto: </w:t>
      </w:r>
      <w:r>
        <w:rPr>
          <w:b/>
          <w:color w:val="005A9E"/>
        </w:rPr>
        <w:t>"Retrato de una androide cuya piel facial está hecha de cerámica esmaltada con delicados motivos florales azules tipo porcelana china de Ming, componentes de bronce en pómulos y mirada inteligente."</w:t>
      </w:r>
    </w:p>
    <w:p>
      <w:r>
        <w:rPr>
          <w:b/>
          <w:color w:val="8B008B"/>
        </w:rPr>
        <w:t>• 🧪 Reto Práctico de Edición (Retratos de seres artificiales que combinan la delicadeza de la porcelana fina con circuitos de oro macizo e iluminación interior futurista) con Gemini:</w:t>
        <w:br/>
      </w:r>
      <w:r>
        <w:t>En el mismo chat de Gemini, toma la imagen que acabas de generar arriba y pídele lo siguiente:</w:t>
        <w:br/>
      </w:r>
      <w:r>
        <w:rPr>
          <w:b/>
          <w:color w:val="2E5B88"/>
        </w:rPr>
        <w:t>"Conserva el rostro de porcelana blanca fracturada con juntas de oro macizo, pero cambia el color de la luz serena de sus ojos de azul turquesa a un verde esmeralda brillante como el cristal."</w:t>
        <w:br/>
      </w:r>
      <w:r>
        <w:rPr>
          <w:b/>
          <w:color w:val="0D1B4A"/>
        </w:rPr>
        <w:t>👉 Ahora te toca a ti: ¡Haz tú una modificación que se te ocurra y sorpréndenos!</w:t>
      </w:r>
    </w:p>
    <w:p/>
    <w:p>
      <w:pPr>
        <w:pStyle w:val="Heading3"/>
      </w:pPr>
      <w:r>
        <w:rPr>
          <w:color w:val="1A0A2E"/>
          <w:sz w:val="25"/>
        </w:rPr>
        <w:t>3.2. SOLARPUNK (ECO-FUTURISMO VERDE)</w:t>
      </w:r>
    </w:p>
    <w:p>
      <w:r>
        <w:rPr>
          <w:b/>
        </w:rPr>
        <w:t xml:space="preserve">• Descripción original: </w:t>
      </w:r>
      <w:r>
        <w:t>Estética futurista optimista y ecológica donde la arquitectura avanzada, el cristal y el acero convergen en armonía con bosques verdes y cascadas.</w:t>
      </w:r>
    </w:p>
    <w:p>
      <w:pPr>
        <w:pStyle w:val="Heading3"/>
      </w:pPr>
      <w:r>
        <w:rPr>
          <w:color w:val="005A9E"/>
          <w:sz w:val="23"/>
        </w:rPr>
        <w:t>3.2.1. [EST-075] Metrópolis Verde Solarpunk</w:t>
      </w:r>
    </w:p>
    <w:p>
      <w:r>
        <w:rPr>
          <w:b/>
        </w:rPr>
        <w:t xml:space="preserve">• Ejemplo real listo para copiar en IA: </w:t>
      </w:r>
      <w:r>
        <w:rPr>
          <w:b/>
          <w:color w:val="005A9E"/>
        </w:rPr>
        <w:t>"Paisaje urbano Solarpunk de una metrópolis del futuro optimista, rascacielos de cristal orgánico cubiertos de jardines verticales frondosos, cascadas cayendo entre edificios, luz solar clara, 8K."</w:t>
      </w:r>
    </w:p>
    <w:p>
      <w:r>
        <w:rPr>
          <w:b/>
          <w:color w:val="8B008B"/>
        </w:rPr>
        <w:t>• 🧪 Reto Práctico de Edición (Ejemplo real) con Gemini:</w:t>
        <w:br/>
      </w:r>
      <w:r>
        <w:t>En el mismo chat de Gemini, toma la imagen que acabas de generar arriba y pídele lo siguiente:</w:t>
        <w:br/>
      </w:r>
      <w:r>
        <w:rPr>
          <w:b/>
          <w:color w:val="2E5B88"/>
        </w:rPr>
        <w:t>"Conserva la metrópolis Solarpunk con rascacielos cubiertos de jardines verticales y cascadas, pero añade surcando el cielo claro de la ciudad una bandada de grandes aves blancas volando en formación libre."</w:t>
        <w:br/>
      </w:r>
      <w:r>
        <w:rPr>
          <w:b/>
          <w:color w:val="0D1B4A"/>
        </w:rPr>
        <w:t>👉 Ahora te toca a ti: ¡Haz tú una modificación que se te ocurra y sorpréndenos!</w:t>
      </w:r>
    </w:p>
    <w:p/>
    <w:p>
      <w:pPr>
        <w:pStyle w:val="Heading3"/>
      </w:pPr>
      <w:r>
        <w:rPr>
          <w:color w:val="1A0A2E"/>
          <w:sz w:val="25"/>
        </w:rPr>
        <w:t>3.3. STAINED GLASS (VITRAL GÓTICO ILUMINADO)</w:t>
      </w:r>
    </w:p>
    <w:p>
      <w:r>
        <w:rPr>
          <w:b/>
        </w:rPr>
        <w:t xml:space="preserve">• Descripción original: </w:t>
      </w:r>
      <w:r>
        <w:t>Imágenes construidas como vidrieras de catedral gótica, piezas de cristal de colores vivos delimitadas por gruesas líneas de plomo oscuro.</w:t>
      </w:r>
    </w:p>
    <w:p>
      <w:pPr>
        <w:pStyle w:val="Heading3"/>
      </w:pPr>
      <w:r>
        <w:rPr>
          <w:color w:val="005A9E"/>
          <w:sz w:val="23"/>
        </w:rPr>
        <w:t>3.3.1. [EST-076] Vidriera Árbol de la Vida</w:t>
      </w:r>
    </w:p>
    <w:p>
      <w:r>
        <w:rPr>
          <w:b/>
        </w:rPr>
        <w:t xml:space="preserve">• Ejemplo real listo para copiar en IA: </w:t>
      </w:r>
      <w:r>
        <w:rPr>
          <w:b/>
          <w:color w:val="005A9E"/>
        </w:rPr>
        <w:t>"Ilustración estilo vidriera gótica (Stained Glass) del Árbol de la Vida majestuoso, trozos de cristal azul zafiro, rojo rubí y oro unidos por plomo negro con luz solar penetrando."</w:t>
      </w:r>
    </w:p>
    <w:p>
      <w:r>
        <w:rPr>
          <w:b/>
          <w:color w:val="8B008B"/>
        </w:rPr>
        <w:t>• 🧪 Reto Práctico de Edición (Ejemplo real) con Gemini:</w:t>
        <w:br/>
      </w:r>
      <w:r>
        <w:t>En el mismo chat de Gemini, toma la imagen que acabas de generar arriba y pídele lo siguiente:</w:t>
        <w:br/>
      </w:r>
      <w:r>
        <w:rPr>
          <w:b/>
          <w:color w:val="2E5B88"/>
        </w:rPr>
        <w:t>"Conserva el estilo de vidriera de catedral con líneas de plomo y cristales de colores, pero cambia el Árbol de la Vida por la figura de un gran pavo real abriendo su cola de plumas luminosas."</w:t>
        <w:br/>
      </w:r>
      <w:r>
        <w:rPr>
          <w:b/>
          <w:color w:val="0D1B4A"/>
        </w:rPr>
        <w:t>👉 Ahora te toca a ti: ¡Haz tú una modificación que se te ocurra y sorpréndenos!</w:t>
      </w:r>
    </w:p>
    <w:p/>
    <w:p>
      <w:pPr>
        <w:pStyle w:val="Heading3"/>
      </w:pPr>
      <w:r>
        <w:rPr>
          <w:color w:val="1A0A2E"/>
          <w:sz w:val="25"/>
        </w:rPr>
        <w:t>3.4. RECREACIÓN DE MUNDOS PERDIDOS Y CIVILIZACIONES ANTIGUAS</w:t>
      </w:r>
    </w:p>
    <w:p>
      <w:r>
        <w:rPr>
          <w:b/>
        </w:rPr>
        <w:t xml:space="preserve">• Descripción original: </w:t>
      </w:r>
      <w:r>
        <w:t>Ilustraciones arqueológicas y cinemáticas que reconstruyen el esplendor intacto de ciudades del pasado o continentes perdidos antes de su caída.</w:t>
      </w:r>
    </w:p>
    <w:p>
      <w:pPr>
        <w:pStyle w:val="Heading3"/>
      </w:pPr>
      <w:r>
        <w:rPr>
          <w:color w:val="005A9E"/>
          <w:sz w:val="23"/>
        </w:rPr>
        <w:t>3.4.1. [EST-077] Alejandría en su Esplendor</w:t>
      </w:r>
    </w:p>
    <w:p>
      <w:r>
        <w:rPr>
          <w:b/>
        </w:rPr>
        <w:t xml:space="preserve">• Ejemplo A (El Gran Faro en la Antigüedad Clásica) listo para copiar en IA: </w:t>
      </w:r>
      <w:r>
        <w:rPr>
          <w:b/>
          <w:color w:val="005A9E"/>
        </w:rPr>
        <w:t>"Recreación histórica fotorrealista 8K del Puerto de Alejandría en el siglo III a.C., el monumental Faro de Alejandría de mármol blanco encendido al fondo, galeras romanas y egipcias con velas, sol."</w:t>
      </w:r>
    </w:p>
    <w:p>
      <w:r>
        <w:rPr>
          <w:b/>
          <w:color w:val="8B008B"/>
        </w:rPr>
        <w:t>• 🧪 Reto Práctico de Edición (Ejemplo A (El Gran Faro en la Antigüedad Clásica)) con Gemini:</w:t>
        <w:br/>
      </w:r>
      <w:r>
        <w:t>En el mismo chat de Gemini, toma la imagen que acabas de generar arriba y pídele lo siguiente:</w:t>
        <w:br/>
      </w:r>
      <w:r>
        <w:rPr>
          <w:b/>
          <w:color w:val="2E5B88"/>
        </w:rPr>
        <w:t>"Conserva el monumental Faro de Alejandría y el puerto con las galeras en el mar azul, pero cambia el cielo de mediodía soleado por un atardecer púrpura y naranja con grandes antorchas encendidas en el muelle."</w:t>
        <w:br/>
      </w:r>
      <w:r>
        <w:rPr>
          <w:b/>
          <w:color w:val="0D1B4A"/>
        </w:rPr>
        <w:t>👉 Ahora te toca a ti: ¡Haz tú una modificación que se te ocurra y sorpréndenos!</w:t>
      </w:r>
    </w:p>
    <w:p>
      <w:pPr>
        <w:pStyle w:val="Heading3"/>
      </w:pPr>
      <w:r>
        <w:rPr>
          <w:color w:val="005A9E"/>
          <w:sz w:val="23"/>
        </w:rPr>
        <w:t>3.4.2. [EST-078] Babilonia y sus Jardines Colgantes</w:t>
      </w:r>
    </w:p>
    <w:p>
      <w:r>
        <w:rPr>
          <w:b/>
        </w:rPr>
        <w:t xml:space="preserve">• Ejemplo B (Arquitectura Mesopotamia y Terrazas Verdes) listo para copiar en IA: </w:t>
      </w:r>
      <w:r>
        <w:rPr>
          <w:b/>
          <w:color w:val="005A9E"/>
        </w:rPr>
        <w:t>"Recreación arquitectónica 8K de los Jardines Colgantes de Babilonia en su máximo esplendor, terrazas escalonadas de ladrillo de arcilla llenas de vegetación exuberante, cascadas de agua y palmeras."</w:t>
      </w:r>
    </w:p>
    <w:p>
      <w:r>
        <w:rPr>
          <w:b/>
          <w:color w:val="8B008B"/>
        </w:rPr>
        <w:t>• 🧪 Reto Práctico de Edición (Ejemplo B (Arquitectura Mesopotamia y Terrazas Verdes)) con Gemini:</w:t>
        <w:br/>
      </w:r>
      <w:r>
        <w:t>En el mismo chat de Gemini, toma la imagen que acabas de generar arriba y pídele lo siguiente:</w:t>
        <w:br/>
      </w:r>
      <w:r>
        <w:rPr>
          <w:b/>
          <w:color w:val="2E5B88"/>
        </w:rPr>
        <w:t>"Conserva las terrazas escalonadas de Babilonia llenas de jardines frondosos y cascadas, pero añade en la plaza inferior del rey a un grupo de músicos mesopotámicos tocando arpas doradas junto al estanque."</w:t>
        <w:br/>
      </w:r>
      <w:r>
        <w:rPr>
          <w:b/>
          <w:color w:val="0D1B4A"/>
        </w:rPr>
        <w:t>👉 Ahora te toca a ti: ¡Haz tú una modificación que se te ocurra y sorpréndenos!</w:t>
      </w:r>
    </w:p>
    <w:p>
      <w:pPr>
        <w:pStyle w:val="Heading3"/>
      </w:pPr>
      <w:r>
        <w:rPr>
          <w:color w:val="005A9E"/>
          <w:sz w:val="23"/>
        </w:rPr>
        <w:t>3.4.3. [EST-079] La Atlántida antes de las Olas</w:t>
      </w:r>
    </w:p>
    <w:p>
      <w:r>
        <w:rPr>
          <w:b/>
        </w:rPr>
        <w:t xml:space="preserve">• Ejemplo C (Civilización Mítica Atlante en Cúpulas de Oro y Nácar) listo para copiar en IA: </w:t>
      </w:r>
      <w:r>
        <w:rPr>
          <w:b/>
          <w:color w:val="005A9E"/>
        </w:rPr>
        <w:t>"Recreación épica de la Atlántida en su edad de oro, anillos concéntricos de canales y templos de nácar blanco con cúpulas de oricalco dorado y estatuas gigantes del dios Poseidón, 8K."</w:t>
      </w:r>
    </w:p>
    <w:p>
      <w:r>
        <w:rPr>
          <w:b/>
          <w:color w:val="8B008B"/>
        </w:rPr>
        <w:t>• 🧪 Reto Práctico de Edición (Ejemplo C (Civilización Mítica Atlante en Cúpulas de Oro y Nácar)) con Gemini:</w:t>
        <w:br/>
      </w:r>
      <w:r>
        <w:t>En el mismo chat de Gemini, toma la imagen que acabas de generar arriba y pídele lo siguiente:</w:t>
        <w:br/>
      </w:r>
      <w:r>
        <w:rPr>
          <w:b/>
          <w:color w:val="2E5B88"/>
        </w:rPr>
        <w:t>"Conserva la ciudad concéntrica de la Atlántida con sus canales y templos de cúpulas doradas, pero haz que sobre el canal principal central navegue una majestuosa barca real con remos de oro y velas blancas."</w:t>
        <w:br/>
      </w:r>
      <w:r>
        <w:rPr>
          <w:b/>
          <w:color w:val="0D1B4A"/>
        </w:rPr>
        <w:t>👉 Ahora te toca a ti: ¡Haz tú una modificación que se te ocurra y sorpréndenos!</w:t>
      </w:r>
    </w:p>
    <w:p/>
    <w:p>
      <w:pPr>
        <w:pStyle w:val="Heading1"/>
      </w:pPr>
      <w:r>
        <w:t>IV. TALLER PRÁCTICO DE EDICIÓN Y TRANSFORMACIÓN DE IMÁGENES CON GEMINI GRATUITO</w:t>
      </w:r>
    </w:p>
    <w:p>
      <w:r>
        <w:rPr>
          <w:i/>
          <w:color w:val="333333"/>
        </w:rPr>
        <w:t>ADVERTENCIA PEDAGÓGICA PARA EL AULA (MAYORES 60+):</w:t>
        <w:br/>
        <w:t>En los entornos técnicos se conoce a la tecnología de visión avanzada y edición por instrucciones como "Nano-banana" (Gemini 2.5 Flash Image Preview en Google AI Studio).</w:t>
        <w:br/>
        <w:t>Sin embargo, para que nuestros alumnos mayores puedan utilizarlo de forma gratuita, sencilla, en español y SIN necesidad de suscripciones de pago, todas estas 26 Prácticas de Taller (+ Reto Coca-Cola en 7 casos) se practican subiendo la fotografía directamente con el botón (+) en gemini.google.com o arrastrando desde el descargador.</w:t>
        <w:br/>
        <w:br/>
        <w:t>A continuación se presentan los 26 Retos Prácticos catalogados por módulos y 100% etiquetados con ID Único `[PRAC-xxx]` para el bucle de clases:</w:t>
      </w:r>
    </w:p>
    <w:p>
      <w:r>
        <w:t>----------------------------------------------------------------------------------------------------</w:t>
      </w:r>
    </w:p>
    <w:p>
      <w:pPr>
        <w:pStyle w:val="Heading2"/>
      </w:pPr>
      <w:r>
        <w:t>1. Módulo A: Retoque Fotográfico y Magia Personal en Retratos (Primeras Clases)</w:t>
      </w:r>
    </w:p>
    <w:p>
      <w:pPr>
        <w:pStyle w:val="Heading3"/>
      </w:pPr>
      <w:r>
        <w:rPr>
          <w:color w:val="1A0A2E"/>
          <w:sz w:val="24"/>
        </w:rPr>
        <w:t>4.1.1. [PRAC-001] Retrato Mágico: Disfraz de Reyes, Aristócratas o Época Clásica</w:t>
      </w:r>
    </w:p>
    <w:p>
      <w:r>
        <w:rPr>
          <w:b/>
        </w:rPr>
        <w:t xml:space="preserve">• Objetivo del Taller: </w:t>
      </w:r>
      <w:r>
        <w:t>Transformar la vestimenta y el entorno de tu propio retrato en un espléndido cuadro de época (monarca, aristócrata del Siglo de Oro o caballero clásico), manteniendo intactos tus rasgos faciales y sonrisa.</w:t>
      </w:r>
    </w:p>
    <w:p>
      <w:r>
        <w:rPr>
          <w:b/>
          <w:color w:val="005A9E"/>
        </w:rPr>
        <w:t xml:space="preserve">• 📱 Paso 1 (En la App de Gemini de tu Móvil): </w:t>
      </w:r>
      <w:r>
        <w:rPr>
          <w:b/>
          <w:color w:val="1A0A2E"/>
        </w:rPr>
        <w:t>"Abre la app de Gemini en tu móvil, pulsa el icono de la cámara 📷 dentro del chat y hazte un selfie sonriendo (o adjunta una foto tuya de la galería)."</w:t>
      </w:r>
    </w:p>
    <w:p>
      <w:r>
        <w:rPr>
          <w:b/>
          <w:color w:val="006400"/>
        </w:rPr>
        <w:t xml:space="preserve">• 🟢 Paso 2 (Transformación en el mismo chat de tu Móvil): </w:t>
      </w:r>
      <w:r>
        <w:rPr>
          <w:b/>
          <w:color w:val="005A9E"/>
        </w:rPr>
        <w:t>"Conserva exactamente mis rasgos faciales, mi mirada y mi sonrisa de esta foto, pero vísteme con un espectacular y elegante traje de monarca del Siglo de Oro con bordados de oro, capa de terciopelo real y una sutil corona imperial frente a un majestuoso salón palaciego."</w:t>
      </w:r>
    </w:p>
    <w:p/>
    <w:p>
      <w:pPr>
        <w:pStyle w:val="Heading3"/>
      </w:pPr>
      <w:r>
        <w:rPr>
          <w:color w:val="1A0A2E"/>
          <w:sz w:val="24"/>
        </w:rPr>
        <w:t>4.1.2. [PRAC-002] Un Café y una Charla con tu Ídolo o Celebridad Histórica</w:t>
      </w:r>
    </w:p>
    <w:p>
      <w:r>
        <w:rPr>
          <w:b/>
        </w:rPr>
        <w:t xml:space="preserve">• Objetivo del Taller: </w:t>
      </w:r>
      <w:r>
        <w:t>Integrar de manera fotorrealista a un personaje famoso admirado (Albert Einstein, Marilyn Monroe, Elvis Presley o Cervantes) sentado a tu lado compartiendo mesa y café contigo.</w:t>
      </w:r>
    </w:p>
    <w:p>
      <w:r>
        <w:rPr>
          <w:b/>
          <w:color w:val="005A9E"/>
        </w:rPr>
        <w:t xml:space="preserve">• 📱 Paso 1 (En la App de Gemini de tu Móvil): </w:t>
      </w:r>
      <w:r>
        <w:rPr>
          <w:b/>
          <w:color w:val="1A0A2E"/>
        </w:rPr>
        <w:t>"Abre la app de Gemini en tu móvil, pulsa el icono de la cámara 📷 dentro del chat y hazte un selfie sonriendo (o adjunta una foto tuya de la galería)."</w:t>
      </w:r>
    </w:p>
    <w:p>
      <w:r>
        <w:rPr>
          <w:b/>
          <w:color w:val="006400"/>
        </w:rPr>
        <w:t xml:space="preserve">• 🟢 Paso 2 (Transformación en el mismo chat de tu Móvil): </w:t>
      </w:r>
      <w:r>
        <w:rPr>
          <w:b/>
          <w:color w:val="005A9E"/>
        </w:rPr>
        <w:t>"Conserva exactamente mi rostro y mi expresión de esta foto, pero sitúame sentado en la mesa de una cafetería clásica con una taza de café humeante y añade sentado a mi lado al genial científico Albert Einstein sonriendo cálidamente mientras levanta también su taza para brindar y charlar conmigo."</w:t>
      </w:r>
    </w:p>
    <w:p/>
    <w:p>
      <w:pPr>
        <w:pStyle w:val="Heading3"/>
      </w:pPr>
      <w:r>
        <w:rPr>
          <w:color w:val="1A0A2E"/>
          <w:sz w:val="24"/>
        </w:rPr>
        <w:t>4.1.3. [PRAC-003] Restauración y coloreado de fotos antiguas</w:t>
      </w:r>
    </w:p>
    <w:p>
      <w:r>
        <w:rPr>
          <w:b/>
        </w:rPr>
        <w:t xml:space="preserve">• Objetivo del Taller: </w:t>
      </w:r>
      <w:r>
        <w:t>Recuperar fotos familiares en blanco y negro, sepia o dañadas por el paso del tiempo, devolviéndoles la nitidez y un color realista 8K mediante una secuencia progresiva de 9 transformaciones encadenadas en el mismo chat de Gemini.</w:t>
      </w:r>
    </w:p>
    <w:p>
      <w:r>
        <w:rPr>
          <w:b/>
        </w:rPr>
        <w:t>• 🔗 Secuencia Encadenada Paso a Paso en el Mismo Chat de Gemini:</w:t>
        <w:br/>
      </w:r>
    </w:p>
    <w:p>
      <w:pPr>
        <w:ind w:left="280"/>
      </w:pPr>
      <w:r>
        <w:rPr>
          <w:b/>
          <w:color w:val="B22222"/>
        </w:rPr>
        <w:t xml:space="preserve">o [Paso 1: Generar la foto base] -&gt; Prompt exacto: </w:t>
      </w:r>
      <w:r>
        <w:rPr>
          <w:b/>
          <w:color w:val="005A9E"/>
        </w:rPr>
        <w:t>"Genera una fotografía antigua y deteriorada en tonos sepia de los años 40 de una pareja de novios, con rasguños en el papel, manchas amarillentas del paso del tiempo y bordes desgastados."</w:t>
      </w:r>
    </w:p>
    <w:p>
      <w:pPr>
        <w:ind w:left="280"/>
      </w:pPr>
      <w:r>
        <w:rPr>
          <w:b/>
          <w:color w:val="006400"/>
        </w:rPr>
        <w:t xml:space="preserve">o [Paso 2: Restaurar soporte] -&gt; Prompt exacto: </w:t>
      </w:r>
      <w:r>
        <w:rPr>
          <w:b/>
          <w:color w:val="005A9E"/>
        </w:rPr>
        <w:t>"Restaura por completo esta foto antigua: repara los rasguños del papel, elimina las manchas amarillentas."</w:t>
      </w:r>
    </w:p>
    <w:p>
      <w:pPr>
        <w:ind w:left="280"/>
      </w:pPr>
      <w:r>
        <w:rPr>
          <w:b/>
          <w:color w:val="006400"/>
        </w:rPr>
        <w:t xml:space="preserve">o [Paso 3: Pasar a blanco y negro] -&gt; Prompt exacto: </w:t>
      </w:r>
      <w:r>
        <w:rPr>
          <w:b/>
          <w:color w:val="005A9E"/>
        </w:rPr>
        <w:t>"Pasa la foto a blanco y negro."</w:t>
      </w:r>
    </w:p>
    <w:p>
      <w:pPr>
        <w:ind w:left="280"/>
      </w:pPr>
      <w:r>
        <w:rPr>
          <w:b/>
          <w:color w:val="006400"/>
        </w:rPr>
        <w:t xml:space="preserve">o [Paso 4: Colorear y nitidez 8K] -&gt; Prompt exacto: </w:t>
      </w:r>
      <w:r>
        <w:rPr>
          <w:b/>
          <w:color w:val="005A9E"/>
        </w:rPr>
        <w:t>"Colorea la foto y devuélvele una nitidez impecable 8K."</w:t>
      </w:r>
    </w:p>
    <w:p>
      <w:pPr>
        <w:ind w:left="280"/>
      </w:pPr>
      <w:r>
        <w:rPr>
          <w:b/>
          <w:color w:val="006400"/>
        </w:rPr>
        <w:t xml:space="preserve">o [Paso 5: Beso en la boca] -&gt; Prompt exacto: </w:t>
      </w:r>
      <w:r>
        <w:rPr>
          <w:b/>
          <w:color w:val="005A9E"/>
        </w:rPr>
        <w:t>"Haz que la pareja se estén dando un beso en la boca."</w:t>
      </w:r>
    </w:p>
    <w:p>
      <w:pPr>
        <w:ind w:left="280"/>
      </w:pPr>
      <w:r>
        <w:rPr>
          <w:b/>
          <w:color w:val="006400"/>
        </w:rPr>
        <w:t xml:space="preserve">o [Paso 6: Pierna hacia atrás] -&gt; Prompt exacto: </w:t>
      </w:r>
      <w:r>
        <w:rPr>
          <w:b/>
          <w:color w:val="005A9E"/>
        </w:rPr>
        <w:t>"Haz que la mujer levante una pierna hacia atrás."</w:t>
      </w:r>
    </w:p>
    <w:p>
      <w:pPr>
        <w:ind w:left="280"/>
      </w:pPr>
      <w:r>
        <w:rPr>
          <w:b/>
          <w:color w:val="006400"/>
        </w:rPr>
        <w:t xml:space="preserve">o [Paso 7: Rosa roja en la mano] -&gt; Prompt exacto: </w:t>
      </w:r>
      <w:r>
        <w:rPr>
          <w:b/>
          <w:color w:val="005A9E"/>
        </w:rPr>
        <w:t>"Haz que el hombre tenga una rosa roja en la mano."</w:t>
      </w:r>
    </w:p>
    <w:p>
      <w:pPr>
        <w:ind w:left="280"/>
      </w:pPr>
      <w:r>
        <w:rPr>
          <w:b/>
          <w:color w:val="006400"/>
        </w:rPr>
        <w:t xml:space="preserve">o [Paso 8: Fondo Torre Eiffel] -&gt; Prompt exacto: </w:t>
      </w:r>
      <w:r>
        <w:rPr>
          <w:b/>
          <w:color w:val="005A9E"/>
        </w:rPr>
        <w:t>"Cambia el fondo por la Torre Eiffel."</w:t>
      </w:r>
    </w:p>
    <w:p>
      <w:pPr>
        <w:ind w:left="280"/>
      </w:pPr>
      <w:r>
        <w:rPr>
          <w:b/>
          <w:color w:val="006400"/>
        </w:rPr>
        <w:t xml:space="preserve">o [Paso 9: El beso icónico fin de la 2ª GM] -&gt; Prompt exacto: </w:t>
      </w:r>
      <w:r>
        <w:rPr>
          <w:b/>
          <w:color w:val="005A9E"/>
        </w:rPr>
        <w:t>"Haz que el beso que se estén dando sea como el famoso beso del marinero a la enfermera del fin de la Segunda Guerra Mundial."</w:t>
      </w:r>
    </w:p>
    <w:p/>
    <w:p>
      <w:pPr>
        <w:pStyle w:val="Heading3"/>
      </w:pPr>
      <w:r>
        <w:rPr>
          <w:color w:val="1A0A2E"/>
          <w:sz w:val="24"/>
        </w:rPr>
        <w:t>4.1.4. [PRAC-004] Viaje en el Tiempo: Volver a la Juventud en los Años 60 / Época Dorada</w:t>
      </w:r>
    </w:p>
    <w:p>
      <w:r>
        <w:rPr>
          <w:b/>
        </w:rPr>
        <w:t xml:space="preserve">• Objetivo del Taller: </w:t>
      </w:r>
      <w:r>
        <w:t>Transportar tu retrato a la estética, vestuario y peinado de la juventud dorada (años 60 o 70) frente a escenarios icónicos de la época, conservando tu rostro actual.</w:t>
      </w:r>
    </w:p>
    <w:p>
      <w:r>
        <w:rPr>
          <w:b/>
          <w:color w:val="005A9E"/>
        </w:rPr>
        <w:t xml:space="preserve">• 📱 Paso 1 (En la App de Gemini de tu Móvil): </w:t>
      </w:r>
      <w:r>
        <w:rPr>
          <w:b/>
          <w:color w:val="1A0A2E"/>
        </w:rPr>
        <w:t>"Abre la app de Gemini en tu móvil, pulsa el icono de la cámara 📷 dentro del chat y hazte un selfie sonriendo (o sube una foto tuya de la galería)."</w:t>
      </w:r>
    </w:p>
    <w:p>
      <w:r>
        <w:rPr>
          <w:b/>
          <w:color w:val="006400"/>
        </w:rPr>
        <w:t xml:space="preserve">• 🟢 Paso 2 (Transformación en el mismo chat de tu Móvil): </w:t>
      </w:r>
      <w:r>
        <w:rPr>
          <w:b/>
          <w:color w:val="005A9E"/>
        </w:rPr>
        <w:t>"Conserva exactamente mi rostro de esta foto intacto, pero transporta toda la escena a los años 60: vísteme con indumentaria icónica de la época (elegante traje o vestido retro con gafas de sol vintage estilo años 60), situándome junto a un clásico coche descapotable en un animado paseo marítimo veraniego."</w:t>
      </w:r>
    </w:p>
    <w:p/>
    <w:p>
      <w:pPr>
        <w:pStyle w:val="Heading2"/>
      </w:pPr>
      <w:r>
        <w:t>2. Módulo B: Edición Selectiva, Vestuario de Gala y Fantasía Personal</w:t>
      </w:r>
    </w:p>
    <w:p>
      <w:pPr>
        <w:pStyle w:val="Heading3"/>
      </w:pPr>
      <w:r>
        <w:rPr>
          <w:color w:val="1A0A2E"/>
          <w:sz w:val="24"/>
        </w:rPr>
        <w:t>4.2.1. [PRAC-005] Eliminación de objetos o personas molestos</w:t>
      </w:r>
    </w:p>
    <w:p>
      <w:r>
        <w:rPr>
          <w:b/>
        </w:rPr>
        <w:t xml:space="preserve">• Objetivo del Taller: </w:t>
      </w:r>
      <w:r>
        <w:t>Quitar elementos no deseados de una foto (turistas de fondo, farolas, cables, cubo de basura) rellenando el fondo de manera inteligente.</w:t>
      </w:r>
    </w:p>
    <w:p>
      <w:r>
        <w:rPr>
          <w:b/>
          <w:color w:val="B22222"/>
        </w:rPr>
        <w:t xml:space="preserve">• 🔴 Paso 1 (Prompt Previo para Generar la Foto Base en Gemini/IA): </w:t>
      </w:r>
      <w:r>
        <w:rPr>
          <w:b/>
          <w:color w:val="8B0000"/>
        </w:rPr>
        <w:t>"Genera una hermosa fotografía de un faro junto al mar al amanecer, pero justo en primer plano coloca a un turista despistado con camisa llamativa y un cubo de basura grande afeando la vista."</w:t>
      </w:r>
    </w:p>
    <w:p>
      <w:r>
        <w:rPr>
          <w:b/>
          <w:color w:val="006400"/>
        </w:rPr>
        <w:t xml:space="preserve">• 🟢 Paso 2 (Orden en la misma conversación para la Magia / Transformación NIQUELADA): </w:t>
      </w:r>
      <w:r>
        <w:rPr>
          <w:b/>
          <w:color w:val="005A9E"/>
        </w:rPr>
        <w:t>"Elimina por completo al turista despistado y el cubo de basura del primer plano, rellenando el fondo marino y las rocas con total naturalidad para que el faro luzca despejado."</w:t>
      </w:r>
    </w:p>
    <w:p/>
    <w:p>
      <w:pPr>
        <w:pStyle w:val="Heading3"/>
      </w:pPr>
      <w:r>
        <w:rPr>
          <w:color w:val="1A0A2E"/>
          <w:sz w:val="24"/>
        </w:rPr>
        <w:t>4.2.2. [PRAC-006] Vestuario de Alta Costura o Gala para la Alfombra Roja</w:t>
      </w:r>
    </w:p>
    <w:p>
      <w:r>
        <w:rPr>
          <w:b/>
        </w:rPr>
        <w:t xml:space="preserve">• Objetivo del Taller: </w:t>
      </w:r>
      <w:r>
        <w:t>Transformar tu ropa cotidiana en un deslumbrante esmoquin de gala o vestido de noche de alta costura sobre la alfombra roja en una gran celebración.</w:t>
      </w:r>
    </w:p>
    <w:p>
      <w:r>
        <w:rPr>
          <w:b/>
          <w:color w:val="005A9E"/>
        </w:rPr>
        <w:t xml:space="preserve">• 📱 Paso 1 (En la App de Gemini de tu Móvil): </w:t>
      </w:r>
      <w:r>
        <w:rPr>
          <w:b/>
          <w:color w:val="1A0A2E"/>
        </w:rPr>
        <w:t>"Abre la app de Gemini en tu móvil, pulsa el icono de la cámara 📷 dentro del chat y hazte un selfie sonriendo (o sube una foto tuya de la galería)."</w:t>
      </w:r>
    </w:p>
    <w:p>
      <w:r>
        <w:rPr>
          <w:b/>
          <w:color w:val="006400"/>
        </w:rPr>
        <w:t xml:space="preserve">• 🟢 Paso 2 (Transformación en el mismo chat de tu Móvil): </w:t>
      </w:r>
      <w:r>
        <w:rPr>
          <w:b/>
          <w:color w:val="005A9E"/>
        </w:rPr>
        <w:t>"Mantén mi cara y mi expresión sonriente exactamente iguales a esta foto, pero vísteme de cuerpo entero con un impecable esmoquin negro de alta costura con pajarita de seda (o un vestido de noche de gala deslumbrante) y sitúame sobre una alfombra roja iluminada por focos en un gran estreno en París."</w:t>
      </w:r>
    </w:p>
    <w:p/>
    <w:p>
      <w:pPr>
        <w:pStyle w:val="Heading3"/>
      </w:pPr>
      <w:r>
        <w:rPr>
          <w:color w:val="1A0A2E"/>
          <w:sz w:val="24"/>
        </w:rPr>
        <w:t>4.2.3. [PRAC-007] Protagonista de Cine Negro y Misterio Clásico (Film Noir)</w:t>
      </w:r>
    </w:p>
    <w:p>
      <w:r>
        <w:rPr>
          <w:b/>
        </w:rPr>
        <w:t xml:space="preserve">• Objetivo del Taller: </w:t>
      </w:r>
      <w:r>
        <w:t>Convertir tu propio retrato en un cartel o escena de cine negro clásico de Hollywood de los años 40 con iluminación dramática, gabardina y misterio.</w:t>
      </w:r>
    </w:p>
    <w:p>
      <w:r>
        <w:rPr>
          <w:b/>
          <w:color w:val="005A9E"/>
        </w:rPr>
        <w:t xml:space="preserve">• 📱 Paso 1 (En la App de Gemini de tu Móvil): </w:t>
      </w:r>
      <w:r>
        <w:rPr>
          <w:b/>
          <w:color w:val="1A0A2E"/>
        </w:rPr>
        <w:t>"Abre la app de Gemini en tu móvil, pulsa el icono de la cámara 📷 dentro del chat y hazte un selfie sonriendo (o sube una foto tuya de la galería)."</w:t>
      </w:r>
    </w:p>
    <w:p>
      <w:r>
        <w:rPr>
          <w:b/>
          <w:color w:val="006400"/>
        </w:rPr>
        <w:t xml:space="preserve">• 🟢 Paso 2 (Transformación en el mismo chat de tu Móvil): </w:t>
      </w:r>
      <w:r>
        <w:rPr>
          <w:b/>
          <w:color w:val="005A9E"/>
        </w:rPr>
        <w:t>"Transforma mi foto en una escena de cine de misterio clásico de Hollywood de 1940: mantén exactamente mi rostro intacto, pero vísteme con una elegante gabardina de detective y sombrero fedora clásico, con iluminación dramática en blanco y negro (Film Noir) y niebla en una calle nocturna."</w:t>
      </w:r>
    </w:p>
    <w:p/>
    <w:p>
      <w:pPr>
        <w:pStyle w:val="Heading3"/>
      </w:pPr>
      <w:r>
        <w:rPr>
          <w:color w:val="1A0A2E"/>
          <w:sz w:val="24"/>
        </w:rPr>
        <w:t>4.2.4. [PRAC-008] Mi Profesión o Afición Soñada (Director de Orquesta Sinfónica)</w:t>
      </w:r>
    </w:p>
    <w:p>
      <w:r>
        <w:rPr>
          <w:b/>
        </w:rPr>
        <w:t xml:space="preserve">• Objetivo del Taller: </w:t>
      </w:r>
      <w:r>
        <w:t>Cumplir el sueño visual de verte ejerciendo una gran vocación artística o afición soñada (como dirigir una gran orquesta sinfónica, pintar en Montmartre o pilotar un velero).</w:t>
      </w:r>
    </w:p>
    <w:p>
      <w:r>
        <w:rPr>
          <w:b/>
          <w:color w:val="005A9E"/>
        </w:rPr>
        <w:t xml:space="preserve">• 📱 Paso 1 (En la App de Gemini de tu Móvil): </w:t>
      </w:r>
      <w:r>
        <w:rPr>
          <w:b/>
          <w:color w:val="1A0A2E"/>
        </w:rPr>
        <w:t>"Abre la app de Gemini en tu móvil, pulsa el icono de la cámara 📷 dentro del chat y hazte un selfie sonriendo (o sube una foto tuya de la galería)."</w:t>
      </w:r>
    </w:p>
    <w:p>
      <w:r>
        <w:rPr>
          <w:b/>
          <w:color w:val="006400"/>
        </w:rPr>
        <w:t xml:space="preserve">• 🟢 Paso 2 (Transformación en el mismo chat de tu Móvil): </w:t>
      </w:r>
      <w:r>
        <w:rPr>
          <w:b/>
          <w:color w:val="005A9E"/>
        </w:rPr>
        <w:t>"Conserva intactos mis rasgos faciales y mi sonrisa de esta foto, pero vísteme de frac elegante con una batuta en la mano, convirtiéndome en el director titular que dirige con pasión a una majestuosa orquesta sinfónica en un gran teatro de ópera repleto y aplaudiendo."</w:t>
      </w:r>
    </w:p>
    <w:p/>
    <w:p>
      <w:pPr>
        <w:pStyle w:val="Heading3"/>
      </w:pPr>
      <w:r>
        <w:rPr>
          <w:color w:val="1A0A2E"/>
          <w:sz w:val="24"/>
        </w:rPr>
        <w:t>4.2.5. [PRAC-009] Reconstrucción de objetos o fotos rotas</w:t>
      </w:r>
    </w:p>
    <w:p>
      <w:r>
        <w:rPr>
          <w:b/>
        </w:rPr>
        <w:t xml:space="preserve">• Objetivo del Taller: </w:t>
      </w:r>
      <w:r>
        <w:t>Reconstruir una imagen cortada por la mitad o reparar objetos rotos que aparezcan en ella (como una cerámica o espejo fracturado).</w:t>
      </w:r>
    </w:p>
    <w:p>
      <w:r>
        <w:rPr>
          <w:b/>
          <w:color w:val="B22222"/>
        </w:rPr>
        <w:t xml:space="preserve">• 🔴 Paso 1 (Prompt Previo para Generar la Foto Base en Gemini/IA): </w:t>
      </w:r>
      <w:r>
        <w:rPr>
          <w:b/>
          <w:color w:val="8B0000"/>
        </w:rPr>
        <w:t>"Genera la foto de un hermoso plato de cerámica artesanal pintado con motivos florales, pero el plato aparece partido en tres trozos sobre una mesa de madera con pedazos sueltos."</w:t>
      </w:r>
    </w:p>
    <w:p>
      <w:r>
        <w:rPr>
          <w:b/>
          <w:color w:val="006400"/>
        </w:rPr>
        <w:t xml:space="preserve">• 🟢 Paso 2 (Orden en la misma conversación para la Magia / Transformación NIQUELADA): </w:t>
      </w:r>
      <w:r>
        <w:rPr>
          <w:b/>
          <w:color w:val="005A9E"/>
        </w:rPr>
        <w:t>"Reconstruye mágicamente el plato de cerámica roto juntando todos los pedazos, sellando las grietas por completo y dejándolo impecable como recién salido del taller."</w:t>
      </w:r>
    </w:p>
    <w:p/>
    <w:p>
      <w:pPr>
        <w:pStyle w:val="Heading2"/>
      </w:pPr>
      <w:r>
        <w:t>3. Módulo C: Transformaciones Avanzadas, de Boceto a Realidad y Modelos 3D</w:t>
      </w:r>
    </w:p>
    <w:p>
      <w:pPr>
        <w:pStyle w:val="Heading3"/>
      </w:pPr>
      <w:r>
        <w:rPr>
          <w:color w:val="1A0A2E"/>
          <w:sz w:val="24"/>
        </w:rPr>
        <w:t>4.3.1. [PRAC-010] Restauración digital de monumentos históricos</w:t>
      </w:r>
    </w:p>
    <w:p>
      <w:r>
        <w:rPr>
          <w:b/>
        </w:rPr>
        <w:t xml:space="preserve">• Objetivo del Taller: </w:t>
      </w:r>
      <w:r>
        <w:t>Reconstruir digitalmente ruinas o monumentos antiguos (como el Coliseo de Roma o el Alcázar real) para mostrarlos en su esplendor original.</w:t>
      </w:r>
    </w:p>
    <w:p>
      <w:r>
        <w:rPr>
          <w:b/>
          <w:color w:val="B22222"/>
        </w:rPr>
        <w:t xml:space="preserve">• 🔴 Paso 1 (Prompt Previo para Generar la Foto Base en Gemini/IA): </w:t>
      </w:r>
      <w:r>
        <w:rPr>
          <w:b/>
          <w:color w:val="8B0000"/>
        </w:rPr>
        <w:t>"Genera una fotografía realista de las ruinas del Coliseo Romano tal y como se ven hoy en día, con partes derrumbadas, piedra desgastada y cielo despejado."</w:t>
      </w:r>
    </w:p>
    <w:p>
      <w:r>
        <w:rPr>
          <w:b/>
          <w:color w:val="006400"/>
        </w:rPr>
        <w:t xml:space="preserve">• 🟢 Paso 2 (Orden en la misma conversación para la Magia / Transformación NIQUELADA): </w:t>
      </w:r>
      <w:r>
        <w:rPr>
          <w:b/>
          <w:color w:val="005A9E"/>
        </w:rPr>
        <w:t>"Reconstruye digitalmente el Coliseo Romano devolviéndole su esplendor arquitectónico original del siglo I: completa los muros faltantes, las estatuas y el mármol exterior."</w:t>
      </w:r>
    </w:p>
    <w:p/>
    <w:p>
      <w:pPr>
        <w:pStyle w:val="Heading3"/>
      </w:pPr>
      <w:r>
        <w:rPr>
          <w:color w:val="1A0A2E"/>
          <w:sz w:val="24"/>
        </w:rPr>
        <w:t>4.3.2. [PRAC-011] Reinterpretación fantástica de lugares conocidos</w:t>
      </w:r>
    </w:p>
    <w:p>
      <w:r>
        <w:rPr>
          <w:b/>
        </w:rPr>
        <w:t xml:space="preserve">• Objetivo del Taller: </w:t>
      </w:r>
      <w:r>
        <w:t>Transformar una fotografía urbana o paisaje célebre en un escenario de ciencia ficción o fantasía pura.</w:t>
      </w:r>
    </w:p>
    <w:p>
      <w:r>
        <w:rPr>
          <w:b/>
          <w:color w:val="B22222"/>
        </w:rPr>
        <w:t xml:space="preserve">• 🔴 Paso 1 (Prompt Previo para Generar la Foto Base en Gemini/IA): </w:t>
      </w:r>
      <w:r>
        <w:rPr>
          <w:b/>
          <w:color w:val="8B0000"/>
        </w:rPr>
        <w:t>"Genera una fotografía diurna clara y realista del Palacio de Cibeles y la fuente en Madrid, con tráfico moderno y viandantes paseando."</w:t>
      </w:r>
    </w:p>
    <w:p>
      <w:r>
        <w:rPr>
          <w:b/>
          <w:color w:val="006400"/>
        </w:rPr>
        <w:t xml:space="preserve">• 🟢 Paso 2 (Orden en la misma conversación para la Magia / Transformación NIQUELADA): </w:t>
      </w:r>
      <w:r>
        <w:rPr>
          <w:b/>
          <w:color w:val="005A9E"/>
        </w:rPr>
        <w:t>"Transforma esta fotografía del Palacio de Cibeles en una metrópolis futurista cyberpunk de ciencia ficción por la noche, con coches voladores de neón y cielo galáctico."</w:t>
      </w:r>
    </w:p>
    <w:p/>
    <w:p>
      <w:pPr>
        <w:pStyle w:val="Heading3"/>
      </w:pPr>
      <w:r>
        <w:rPr>
          <w:color w:val="1A0A2E"/>
          <w:sz w:val="24"/>
        </w:rPr>
        <w:t>4.3.3. [PRAC-012] De Boceto a Foto Real (Sketch to Real 8K)</w:t>
      </w:r>
    </w:p>
    <w:p>
      <w:r>
        <w:rPr>
          <w:b/>
        </w:rPr>
        <w:t xml:space="preserve">• Objetivo del Taller: </w:t>
      </w:r>
      <w:r>
        <w:t>Subir una foto de un dibujo a lápiz, boceto esquemático o acuarela simple y convertirlo en una fotografía fotorrealista 8K.</w:t>
      </w:r>
    </w:p>
    <w:p>
      <w:r>
        <w:rPr>
          <w:b/>
          <w:color w:val="B22222"/>
        </w:rPr>
        <w:t xml:space="preserve">• 🔴 Paso 1 (Prompt Previo para Generar la Foto Base en Gemini/IA): </w:t>
      </w:r>
      <w:r>
        <w:rPr>
          <w:b/>
          <w:color w:val="8B0000"/>
        </w:rPr>
        <w:t>"Genera un dibujo o boceto a lápiz sobre papel blanco, con líneas esquemáticas que representan una acogedora cabaña de madera en un bosque nevado con humo en la chimenea."</w:t>
      </w:r>
    </w:p>
    <w:p>
      <w:r>
        <w:rPr>
          <w:b/>
          <w:color w:val="006400"/>
        </w:rPr>
        <w:t xml:space="preserve">• 🟢 Paso 2 (Orden en la misma conversación para la Magia / Transformación NIQUELADA): </w:t>
      </w:r>
      <w:r>
        <w:rPr>
          <w:b/>
          <w:color w:val="005A9E"/>
        </w:rPr>
        <w:t>"Interpreta este boceto a lápiz y conviértelo en una fotografía fotorrealista 8K de alta calidad, con texturas de madera de pino reales, nieve esponjosa y luz cálida en las ventanas."</w:t>
      </w:r>
    </w:p>
    <w:p/>
    <w:p>
      <w:pPr>
        <w:pStyle w:val="Heading3"/>
      </w:pPr>
      <w:r>
        <w:rPr>
          <w:color w:val="1A0A2E"/>
          <w:sz w:val="24"/>
        </w:rPr>
        <w:t>4.3.4. [PRAC-013] De Captura de Mapa a Vista Fotorrealista 3D</w:t>
      </w:r>
    </w:p>
    <w:p>
      <w:r>
        <w:rPr>
          <w:b/>
        </w:rPr>
        <w:t xml:space="preserve">• Objetivo del Taller: </w:t>
      </w:r>
      <w:r>
        <w:t>Convertir una captura de pantalla de un plano, mapa o callejero topográfico en una vista aérea fotorrealista en relieve de la zona.</w:t>
      </w:r>
    </w:p>
    <w:p>
      <w:r>
        <w:rPr>
          <w:b/>
          <w:color w:val="B22222"/>
        </w:rPr>
        <w:t xml:space="preserve">• 🔴 Paso 1 (Prompt Previo para Generar la Foto Base en Gemini/IA): </w:t>
      </w:r>
      <w:r>
        <w:rPr>
          <w:b/>
          <w:color w:val="8B0000"/>
        </w:rPr>
        <w:t>"Genera la captura de pantalla de un mapa callejero topográfico 2D simple con líneas amarillas y grises mostrando varias manzanas de edificios y un parque central verde."</w:t>
      </w:r>
    </w:p>
    <w:p>
      <w:r>
        <w:rPr>
          <w:b/>
          <w:color w:val="006400"/>
        </w:rPr>
        <w:t xml:space="preserve">• 🟢 Paso 2 (Orden en la misma conversación para la Magia / Transformación NIQUELADA): </w:t>
      </w:r>
      <w:r>
        <w:rPr>
          <w:b/>
          <w:color w:val="005A9E"/>
        </w:rPr>
        <w:t>"Convierte este plano 2D esquemático en una impresionante maqueta fotorrealista en 3D vista en ángulo isométrico, donde los edificios y árboles cobren volumen y sombra real."</w:t>
      </w:r>
    </w:p>
    <w:p/>
    <w:p>
      <w:pPr>
        <w:pStyle w:val="Heading3"/>
      </w:pPr>
      <w:r>
        <w:rPr>
          <w:color w:val="1A0A2E"/>
          <w:sz w:val="24"/>
        </w:rPr>
        <w:t>4.3.5. [PRAC-014] De Foto a Diseño de Tatuaje Minimalista</w:t>
      </w:r>
    </w:p>
    <w:p>
      <w:r>
        <w:rPr>
          <w:b/>
        </w:rPr>
        <w:t xml:space="preserve">• Objetivo del Taller: </w:t>
      </w:r>
      <w:r>
        <w:t>Extraer la silueta y rasgos de una fotografía real para convertirla en un diseño artístico lineal de tatuaje en tinta negra.</w:t>
      </w:r>
    </w:p>
    <w:p>
      <w:r>
        <w:rPr>
          <w:b/>
          <w:color w:val="B22222"/>
        </w:rPr>
        <w:t xml:space="preserve">• 🔴 Paso 1 (Prompt Previo para Generar la Foto Base en Gemini/IA): </w:t>
      </w:r>
      <w:r>
        <w:rPr>
          <w:b/>
          <w:color w:val="8B0000"/>
        </w:rPr>
        <w:t>"Genera una fotografía en primer plano muy nítida de la cara de un león rugiendo con su majestuosa melena bajo luz dramática lateral."</w:t>
      </w:r>
    </w:p>
    <w:p>
      <w:r>
        <w:rPr>
          <w:b/>
          <w:color w:val="006400"/>
        </w:rPr>
        <w:t xml:space="preserve">• 🟢 Paso 2 (Orden en la misma conversación para la Magia / Transformación NIQUELADA): </w:t>
      </w:r>
      <w:r>
        <w:rPr>
          <w:b/>
          <w:color w:val="005A9E"/>
        </w:rPr>
        <w:t>"Extrae la esencia del león de esta fotografía y conviértela en un diseño de tatuaje minimalista lineal en tinta negra sobre fondo blanco, con trazos geométricos finos."</w:t>
      </w:r>
    </w:p>
    <w:p/>
    <w:p>
      <w:pPr>
        <w:pStyle w:val="Heading3"/>
      </w:pPr>
      <w:r>
        <w:rPr>
          <w:color w:val="1A0A2E"/>
          <w:sz w:val="24"/>
        </w:rPr>
        <w:t>4.3.6. [PRAC-015] Extracción y Aislamiento 3D de un objeto</w:t>
      </w:r>
    </w:p>
    <w:p>
      <w:r>
        <w:rPr>
          <w:b/>
        </w:rPr>
        <w:t xml:space="preserve">• Objetivo del Taller: </w:t>
      </w:r>
      <w:r>
        <w:t>Aislar un objeto o producto del fondo de una foto de manera impecable y generarlo con iluminación neutra como modelo de catálogo 3D.</w:t>
      </w:r>
    </w:p>
    <w:p>
      <w:r>
        <w:rPr>
          <w:b/>
          <w:color w:val="B22222"/>
        </w:rPr>
        <w:t xml:space="preserve">• 🔴 Paso 1 (Prompt Previo para Generar la Foto Base en Gemini/IA): </w:t>
      </w:r>
      <w:r>
        <w:rPr>
          <w:b/>
          <w:color w:val="8B0000"/>
        </w:rPr>
        <w:t>"Genera la foto de unas zapatillas deportivas rojas y blancas muy chulas puestas sobre una mesa desordenada con libros, tazas de café y cables alrededor."</w:t>
      </w:r>
    </w:p>
    <w:p>
      <w:r>
        <w:rPr>
          <w:b/>
          <w:color w:val="006400"/>
        </w:rPr>
        <w:t xml:space="preserve">• 🟢 Paso 2 (Orden en la misma conversación para la Magia / Transformación NIQUELADA): </w:t>
      </w:r>
      <w:r>
        <w:rPr>
          <w:b/>
          <w:color w:val="005A9E"/>
        </w:rPr>
        <w:t>"Aísla y recorta únicamente las zapatillas rojas eliminando toda la mesa y el desorden de fondo, y preséntalas flotando sobre un fondo blanco neutro de catálogo comercial 3D."</w:t>
      </w:r>
    </w:p>
    <w:p/>
    <w:p>
      <w:pPr>
        <w:pStyle w:val="Heading2"/>
      </w:pPr>
      <w:r>
        <w:t>4. Módulo D: Proyectos Creativos, Model Sheet, Escenas, Tipografía y Merchandising</w:t>
      </w:r>
    </w:p>
    <w:p>
      <w:pPr>
        <w:pStyle w:val="Heading3"/>
      </w:pPr>
      <w:r>
        <w:rPr>
          <w:color w:val="1A0A2E"/>
          <w:sz w:val="24"/>
        </w:rPr>
        <w:t>4.4.1. [PRAC-016] Creación de hoja de personaje (Model Sheet)</w:t>
      </w:r>
    </w:p>
    <w:p>
      <w:r>
        <w:rPr>
          <w:b/>
        </w:rPr>
        <w:t xml:space="preserve">• Objetivo del Taller: </w:t>
      </w:r>
      <w:r>
        <w:t>A partir de la foto de un solo personaje, generar una lámina técnica con sus 3 vistas: frontal, perfil y trasera sobre fondo blanco.</w:t>
      </w:r>
    </w:p>
    <w:p>
      <w:r>
        <w:rPr>
          <w:b/>
          <w:color w:val="B22222"/>
        </w:rPr>
        <w:t xml:space="preserve">• 🔴 Paso 1 (Prompt Previo para Generar la Foto Base en Gemini/IA): </w:t>
      </w:r>
      <w:r>
        <w:rPr>
          <w:b/>
          <w:color w:val="8B0000"/>
        </w:rPr>
        <w:t>"Genera el retrato de cuerpo entero de un explorador aventurero estilo animación 3D, con sombrero de cuero, mochila y brújula, sonriendo frente a cámara."</w:t>
      </w:r>
    </w:p>
    <w:p>
      <w:r>
        <w:rPr>
          <w:b/>
          <w:color w:val="006400"/>
        </w:rPr>
        <w:t xml:space="preserve">• 🟢 Paso 2 (Orden en la misma conversación para la Magia / Transformación NIQUELADA): </w:t>
      </w:r>
      <w:r>
        <w:rPr>
          <w:b/>
          <w:color w:val="005A9E"/>
        </w:rPr>
        <w:t>"A partir de este personaje, crea una lámina técnica de estudio (Model Sheet) que muestre al mismo explorador en 3 vistas alineadas: de frente, de perfil y de espaldas sobre fondo blanco."</w:t>
      </w:r>
    </w:p>
    <w:p/>
    <w:p>
      <w:pPr>
        <w:pStyle w:val="Heading3"/>
      </w:pPr>
      <w:r>
        <w:rPr>
          <w:color w:val="1A0A2E"/>
          <w:sz w:val="24"/>
        </w:rPr>
        <w:t>4.4.2. [PRAC-017] Escenas coherentes manteniendo el personaje</w:t>
      </w:r>
    </w:p>
    <w:p>
      <w:r>
        <w:rPr>
          <w:b/>
        </w:rPr>
        <w:t xml:space="preserve">• Objetivo del Taller: </w:t>
      </w:r>
      <w:r>
        <w:t>Utilizar al personaje recién creado para colocarlo en diferentes situaciones, aventuras y encuadres sin que cambie su rostro ni ropa.</w:t>
      </w:r>
    </w:p>
    <w:p>
      <w:r>
        <w:rPr>
          <w:b/>
          <w:color w:val="B22222"/>
        </w:rPr>
        <w:t xml:space="preserve">• 🔴 Paso 1 (Prompt Previo para Generar la Foto Base en Gemini/IA): </w:t>
      </w:r>
      <w:r>
        <w:rPr>
          <w:b/>
          <w:color w:val="8B0000"/>
        </w:rPr>
        <w:t>"Genera la foto de referencia de un simpático abuelo con gafas redondas, chaleco verde y bastón de paseo sentado en un banco de parque."</w:t>
      </w:r>
    </w:p>
    <w:p>
      <w:r>
        <w:rPr>
          <w:b/>
          <w:color w:val="006400"/>
        </w:rPr>
        <w:t xml:space="preserve">• 🟢 Paso 2 (Orden en la misma conversación para la Magia / Transformación NIQUELADA): </w:t>
      </w:r>
      <w:r>
        <w:rPr>
          <w:b/>
          <w:color w:val="005A9E"/>
        </w:rPr>
        <w:t>"Coloca a este mismo abuelo de las gafas redondas y chaleco verde dentro de una moderna biblioteca examinando un globo terráqueo antiguo, manteniendo exactamente su rostro y ropa."</w:t>
      </w:r>
    </w:p>
    <w:p/>
    <w:p>
      <w:pPr>
        <w:pStyle w:val="Heading3"/>
      </w:pPr>
      <w:r>
        <w:rPr>
          <w:color w:val="1A0A2E"/>
          <w:sz w:val="24"/>
        </w:rPr>
        <w:t>4.4.3. [PRAC-018] Escena de acción a partir de boceto y personajes</w:t>
      </w:r>
    </w:p>
    <w:p>
      <w:r>
        <w:rPr>
          <w:b/>
        </w:rPr>
        <w:t xml:space="preserve">• Objetivo del Taller: </w:t>
      </w:r>
      <w:r>
        <w:t>Combinar las imágenes de los personajes de referencia con un boceto esquemático para crear una composición dinámica de acción.</w:t>
      </w:r>
    </w:p>
    <w:p>
      <w:r>
        <w:rPr>
          <w:b/>
          <w:color w:val="B22222"/>
        </w:rPr>
        <w:t xml:space="preserve">• 🔴 Paso 1 (Prompt Previo para Generar la Foto Base en Gemini/IA): </w:t>
      </w:r>
      <w:r>
        <w:rPr>
          <w:b/>
          <w:color w:val="8B0000"/>
        </w:rPr>
        <w:t>"Genera en una sola imagen dos elementos: a un lado, la foto de un caballero medieval con armadura plateada; y al otro, un boceto esquemático a lápiz luchando contra un dragón."</w:t>
      </w:r>
    </w:p>
    <w:p>
      <w:r>
        <w:rPr>
          <w:b/>
          <w:color w:val="006400"/>
        </w:rPr>
        <w:t xml:space="preserve">• 🟢 Paso 2 (Orden en la misma conversación para la Magia / Transformación NIQUELADA): </w:t>
      </w:r>
      <w:r>
        <w:rPr>
          <w:b/>
          <w:color w:val="005A9E"/>
        </w:rPr>
        <w:t>"Combina la referencia del caballero con el boceto del puente y crea una ilustración de acción cinemática 8K donde el caballero luche contra un imponente dragón escupiendo fuego."</w:t>
      </w:r>
    </w:p>
    <w:p/>
    <w:p>
      <w:pPr>
        <w:pStyle w:val="Heading3"/>
      </w:pPr>
      <w:r>
        <w:rPr>
          <w:color w:val="1A0A2E"/>
          <w:sz w:val="24"/>
        </w:rPr>
        <w:t>4.4.4. [PRAC-019] Collage Múltiple Inteligente (Hasta 13 referencias)</w:t>
      </w:r>
    </w:p>
    <w:p>
      <w:r>
        <w:rPr>
          <w:b/>
        </w:rPr>
        <w:t xml:space="preserve">• Objetivo del Taller: </w:t>
      </w:r>
      <w:r>
        <w:t>Poner a trabajar juntas múltiples imágenes de referencia (personajes, objetos, fondo, iluminación) y fusionarlas en un solo cuadro magistral.</w:t>
      </w:r>
    </w:p>
    <w:p>
      <w:r>
        <w:rPr>
          <w:b/>
          <w:color w:val="B22222"/>
        </w:rPr>
        <w:t xml:space="preserve">• 🔴 Paso 1 (Prompt Previo para Generar la Foto Base en Gemini/IA): </w:t>
      </w:r>
      <w:r>
        <w:rPr>
          <w:b/>
          <w:color w:val="8B0000"/>
        </w:rPr>
        <w:t>"Genera un collage en cuadrícula que muestre 4 elementos separados: una guitarra acústica, una fogata nocturna, una tienda de campaña retro y un cielo estrellado del bosque."</w:t>
      </w:r>
    </w:p>
    <w:p>
      <w:r>
        <w:rPr>
          <w:b/>
          <w:color w:val="006400"/>
        </w:rPr>
        <w:t xml:space="preserve">• 🟢 Paso 2 (Orden en la misma conversación para la Magia / Transformación NIQUELADA): </w:t>
      </w:r>
      <w:r>
        <w:rPr>
          <w:b/>
          <w:color w:val="005A9E"/>
        </w:rPr>
        <w:t>"Une e integra todos los elementos de esta cuadrícula (la guitarra, la fogata, la tienda y las estrellas) en una única fotografía fotorrealista coherente de una noche de campamento en el bosque."</w:t>
      </w:r>
    </w:p>
    <w:p/>
    <w:p>
      <w:pPr>
        <w:pStyle w:val="Heading3"/>
      </w:pPr>
      <w:r>
        <w:rPr>
          <w:color w:val="1A0A2E"/>
          <w:sz w:val="24"/>
        </w:rPr>
        <w:t>4.4.5. [PRAC-020] Textos con Texturas 3D (Efecto CGI)</w:t>
      </w:r>
    </w:p>
    <w:p>
      <w:r>
        <w:rPr>
          <w:b/>
        </w:rPr>
        <w:t xml:space="preserve">• Objetivo del Taller: </w:t>
      </w:r>
      <w:r>
        <w:t>Escribir palabras o frases en pantalla aplicando a las letras la textura física de un objeto de referencia (lana, hielo, pan de oro, peluche).</w:t>
      </w:r>
    </w:p>
    <w:p>
      <w:r>
        <w:rPr>
          <w:b/>
          <w:color w:val="B22222"/>
        </w:rPr>
        <w:t xml:space="preserve">• 🔴 Paso 1 (Prompt Previo para Generar la Foto Base en Gemini/IA): </w:t>
      </w:r>
      <w:r>
        <w:rPr>
          <w:b/>
          <w:color w:val="8B0000"/>
        </w:rPr>
        <w:t>"Genera un primer plano de detalle muy nítido de un ovillo de lana gruesa trenzada de color turquesa y amarillo con fibras suaves y esponjosas."</w:t>
      </w:r>
    </w:p>
    <w:p>
      <w:r>
        <w:rPr>
          <w:b/>
          <w:color w:val="006400"/>
        </w:rPr>
        <w:t xml:space="preserve">• 🟢 Paso 2 (Orden en la misma conversación para la Magia / Transformación NIQUELADA): </w:t>
      </w:r>
      <w:r>
        <w:rPr>
          <w:b/>
          <w:color w:val="005A9E"/>
        </w:rPr>
        <w:t>"Escribe en el centro de la pantalla la palabra 'CREATIVIDAD' en letras mayúsculas gruesas 3D, pero aplicando exactamente la textura, volumen y esponjosidad de la lana turquesa."</w:t>
      </w:r>
    </w:p>
    <w:p/>
    <w:p>
      <w:pPr>
        <w:pStyle w:val="Heading3"/>
      </w:pPr>
      <w:r>
        <w:rPr>
          <w:color w:val="1A0A2E"/>
          <w:sz w:val="24"/>
        </w:rPr>
        <w:t>4.4.6. [PRAC-021] Diseño de tipografía a partir de referencia</w:t>
      </w:r>
    </w:p>
    <w:p>
      <w:r>
        <w:rPr>
          <w:b/>
        </w:rPr>
        <w:t xml:space="preserve">• Objetivo del Taller: </w:t>
      </w:r>
      <w:r>
        <w:t>Imitar el estilo de letra o tipografía artística que aparece en una foto de referencia para escribir un nuevo título en español.</w:t>
      </w:r>
    </w:p>
    <w:p>
      <w:r>
        <w:rPr>
          <w:b/>
          <w:color w:val="B22222"/>
        </w:rPr>
        <w:t xml:space="preserve">• 🔴 Paso 1 (Prompt Previo para Generar la Foto Base en Gemini/IA): </w:t>
      </w:r>
      <w:r>
        <w:rPr>
          <w:b/>
          <w:color w:val="8B0000"/>
        </w:rPr>
        <w:t>"Genera la foto de un antiguo cartel de circo vintage del siglo XIX con letras góticas doradas muy ornamentadas y sombras rojas."</w:t>
      </w:r>
    </w:p>
    <w:p>
      <w:r>
        <w:rPr>
          <w:b/>
          <w:color w:val="006400"/>
        </w:rPr>
        <w:t xml:space="preserve">• 🟢 Paso 2 (Orden en la misma conversación para la Magia / Transformación NIQUELADA): </w:t>
      </w:r>
      <w:r>
        <w:rPr>
          <w:b/>
          <w:color w:val="005A9E"/>
        </w:rPr>
        <w:t>"Imita el estilo tipográfico exacto, los adornos dorados y la sombra roja de ese cartel para escribir en español la frase 'GRAN ESCUELA DE IA' en un nuevo letrero festivo."</w:t>
      </w:r>
    </w:p>
    <w:p/>
    <w:p>
      <w:pPr>
        <w:pStyle w:val="Heading3"/>
      </w:pPr>
      <w:r>
        <w:rPr>
          <w:color w:val="1A0A2E"/>
          <w:sz w:val="24"/>
        </w:rPr>
        <w:t>4.4.7. [PRAC-022] Diseño de Logotipos profesionales desde descripción</w:t>
      </w:r>
    </w:p>
    <w:p>
      <w:r>
        <w:rPr>
          <w:b/>
        </w:rPr>
        <w:t xml:space="preserve">• Objetivo del Taller: </w:t>
      </w:r>
      <w:r>
        <w:t>Crear emblemas vectoriales, logotipos o insignias limpias para asociaciones, cursos o marcas desde una instrucción de texto.</w:t>
      </w:r>
    </w:p>
    <w:p>
      <w:r>
        <w:rPr>
          <w:b/>
          <w:color w:val="B22222"/>
        </w:rPr>
        <w:t xml:space="preserve">• 🔴 Paso 1 (Prompt Previo para Generar la Foto Base en Gemini/IA): </w:t>
      </w:r>
      <w:r>
        <w:rPr>
          <w:b/>
          <w:color w:val="8B0000"/>
        </w:rPr>
        <w:t>"Genera una lámina con 3 bocetos preliminares en blanco y negro para el logotipo de una asociación cultural de mayores llamada 'Saber y Arte', combinando un libro y un árbol."</w:t>
      </w:r>
    </w:p>
    <w:p>
      <w:r>
        <w:rPr>
          <w:b/>
          <w:color w:val="006400"/>
        </w:rPr>
        <w:t xml:space="preserve">• 🟢 Paso 2 (Orden en la misma conversación para la Magia / Transformación NIQUELADA): </w:t>
      </w:r>
      <w:r>
        <w:rPr>
          <w:b/>
          <w:color w:val="005A9E"/>
        </w:rPr>
        <w:t>"Elige el concepto central del libro con el árbol y conviértelo en un logotipo vectorial definitivo e impecable a color, con trazos dorados y azules sobre fondo blanco, elegante y limpio."</w:t>
      </w:r>
    </w:p>
    <w:p/>
    <w:p>
      <w:pPr>
        <w:pStyle w:val="Heading3"/>
      </w:pPr>
      <w:r>
        <w:rPr>
          <w:color w:val="1A0A2E"/>
          <w:sz w:val="24"/>
        </w:rPr>
        <w:t>4.4.8. [PRAC-023] Variaciones automáticas de un Logotipo</w:t>
      </w:r>
    </w:p>
    <w:p>
      <w:r>
        <w:rPr>
          <w:b/>
        </w:rPr>
        <w:t xml:space="preserve">• Objetivo del Taller: </w:t>
      </w:r>
      <w:r>
        <w:t>A partir de un logo existente, crear múltiples adaptaciones prácticas: en blanco y negro, en sello circular, en metálico dorado o bordado.</w:t>
      </w:r>
    </w:p>
    <w:p>
      <w:r>
        <w:rPr>
          <w:b/>
          <w:color w:val="B22222"/>
        </w:rPr>
        <w:t xml:space="preserve">• 🔴 Paso 1 (Prompt Previo para Generar la Foto Base en Gemini/IA): </w:t>
      </w:r>
      <w:r>
        <w:rPr>
          <w:b/>
          <w:color w:val="8B0000"/>
        </w:rPr>
        <w:t>"Genera un logotipo vectorial moderno de una taza de café humeante con forma de corazón en colores marrón y crema para una cafetería llamada 'Café del Buen Día'."</w:t>
      </w:r>
    </w:p>
    <w:p>
      <w:r>
        <w:rPr>
          <w:b/>
          <w:color w:val="006400"/>
        </w:rPr>
        <w:t xml:space="preserve">• 🟢 Paso 2 (Orden en la misma conversación para la Magia / Transformación NIQUELADA): </w:t>
      </w:r>
      <w:r>
        <w:rPr>
          <w:b/>
          <w:color w:val="005A9E"/>
        </w:rPr>
        <w:t>"A partir de este logotipo, crea 4 adaptaciones en una lámina: 1) Versión monocromática negra para sello; 2) Pegatina circular; 3) Relieve metálico dorado; 4) Bordado en delantal."</w:t>
      </w:r>
    </w:p>
    <w:p/>
    <w:p>
      <w:pPr>
        <w:pStyle w:val="Heading3"/>
      </w:pPr>
      <w:r>
        <w:rPr>
          <w:color w:val="1A0A2E"/>
          <w:sz w:val="24"/>
        </w:rPr>
        <w:t>4.4.9. [PRAC-024] Diseño y Aplicación de Etiquetas de Producto</w:t>
      </w:r>
    </w:p>
    <w:p>
      <w:r>
        <w:rPr>
          <w:b/>
        </w:rPr>
        <w:t xml:space="preserve">• Objetivo del Taller: </w:t>
      </w:r>
      <w:r>
        <w:t>Crear una etiqueta comercial (para una botella de vino, aceite de oliva o cerveza artesanal) y aplicarla en una foto de producto real.</w:t>
      </w:r>
    </w:p>
    <w:p>
      <w:r>
        <w:rPr>
          <w:b/>
          <w:color w:val="B22222"/>
        </w:rPr>
        <w:t xml:space="preserve">• 🔴 Paso 1 (Prompt Previo para Generar la Foto Base en Gemini/IA): </w:t>
      </w:r>
      <w:r>
        <w:rPr>
          <w:b/>
          <w:color w:val="8B0000"/>
        </w:rPr>
        <w:t>"Genera el diseño plano frontal de una etiqueta gourmet para una botella de aceite de oliva virgen extra llamado 'Oro de Andalucía', con ilustraciones en oro sobre verde oscuro."</w:t>
      </w:r>
    </w:p>
    <w:p>
      <w:r>
        <w:rPr>
          <w:b/>
          <w:color w:val="006400"/>
        </w:rPr>
        <w:t xml:space="preserve">• 🟢 Paso 2 (Orden en la misma conversación para la Magia / Transformación NIQUELADA): </w:t>
      </w:r>
      <w:r>
        <w:rPr>
          <w:b/>
          <w:color w:val="005A9E"/>
        </w:rPr>
        <w:t>"Aplica esta etiqueta que acabas de diseñar sobre la fotografía realista de una botella de vidrio oscuro de aceite de oliva colmada sobre una mesa rústica de madera junto a aceitunas frescas."</w:t>
      </w:r>
    </w:p>
    <w:p/>
    <w:p>
      <w:pPr>
        <w:pStyle w:val="Heading3"/>
      </w:pPr>
      <w:r>
        <w:rPr>
          <w:color w:val="1A0A2E"/>
          <w:sz w:val="24"/>
        </w:rPr>
        <w:t>4.4.10. [PRAC-025] Truco Profesional de Agencia: Anuncios y Cartelería de Lujo con Gemini</w:t>
      </w:r>
    </w:p>
    <w:p>
      <w:r>
        <w:rPr>
          <w:b/>
        </w:rPr>
        <w:t xml:space="preserve">• Objetivo del Taller: </w:t>
      </w:r>
      <w:r>
        <w:t>Transformar cualquier objeto sencillo o foto de producto (como una botella, perfume, artesanía o joya) en 3 conceptos publicitarios espectaculares dignos de agencia internacional y portada de revista de lujo.</w:t>
      </w:r>
    </w:p>
    <w:p>
      <w:r>
        <w:rPr>
          <w:b/>
          <w:color w:val="B22222"/>
        </w:rPr>
        <w:t xml:space="preserve">• 🔴 Paso 1 (Prompt Previo para Generar la Foto Base en Gemini/IA): </w:t>
      </w:r>
      <w:r>
        <w:rPr>
          <w:b/>
          <w:color w:val="8B0000"/>
        </w:rPr>
        <w:t>"Actúa como el director creativo jefe de una prestigiosa agencia de publicidad internacional. Toma este producto (o la idea de un frasco de perfume artesano de lujo o una botella de aceite de oliva gourmet) y diseña 3 conceptos de anuncio publicitario cinematográfico y espectacular. Para cada concepto, redacta el prompt hiperdetallado con iluminación de estudio, reflejos, texturas y ángulo de cámara para que Gemini genere una fotografía publicitaria ganadora de un premio internacional."</w:t>
      </w:r>
    </w:p>
    <w:p>
      <w:r>
        <w:rPr>
          <w:b/>
          <w:color w:val="006400"/>
        </w:rPr>
        <w:t xml:space="preserve">• 🟢 Paso 2 (Orden en la misma conversación para la Magia / Transformación NIQUELADA): </w:t>
      </w:r>
      <w:r>
        <w:rPr>
          <w:b/>
          <w:color w:val="005A9E"/>
        </w:rPr>
        <w:t>"Ahora, elige el concepto más elegante que me has propuesto y genera la fotografía publicitaria final en ultra-alta resolución con iluminación dramática de estudio, reflejos de cristal y el eslogan publicitario perfectamente integrado."</w:t>
      </w:r>
    </w:p>
    <w:p/>
    <w:p>
      <w:pPr>
        <w:pStyle w:val="Heading3"/>
      </w:pPr>
      <w:r>
        <w:rPr>
          <w:color w:val="1A0A2E"/>
          <w:sz w:val="24"/>
        </w:rPr>
        <w:t>4.4.11. [PRAC-026] Rediseño Cultural de Marca (Locales Internacionales)</w:t>
      </w:r>
    </w:p>
    <w:p>
      <w:r>
        <w:rPr>
          <w:b/>
        </w:rPr>
        <w:t xml:space="preserve">• Objetivo del Taller: </w:t>
      </w:r>
      <w:r>
        <w:t>Adaptar la estética de un anuncio o cartel occidental al estilo visual de otra cultura (por ejemplo, al minimalismo zen japonés).</w:t>
      </w:r>
    </w:p>
    <w:p>
      <w:r>
        <w:rPr>
          <w:b/>
          <w:color w:val="B22222"/>
        </w:rPr>
        <w:t xml:space="preserve">• 🔴 Paso 1 (Prompt Previo para Generar la Foto Base en Gemini/IA): </w:t>
      </w:r>
      <w:r>
        <w:rPr>
          <w:b/>
          <w:color w:val="8B0000"/>
        </w:rPr>
        <w:t>"Genera un colorido cartel publicitario occidental para una hamburguesería americana estilo diner de los años 50 con luces de neón rosa, ajedrezado blanco y negro y letras audaces."</w:t>
      </w:r>
    </w:p>
    <w:p>
      <w:r>
        <w:rPr>
          <w:b/>
          <w:color w:val="006400"/>
        </w:rPr>
        <w:t xml:space="preserve">• 🟢 Paso 2 (Orden en la misma conversación para la Magia / Transformación NIQUELADA): </w:t>
      </w:r>
      <w:r>
        <w:rPr>
          <w:b/>
          <w:color w:val="005A9E"/>
        </w:rPr>
        <w:t>"Rediseña por completo este anuncio de hamburguesería para adaptarlo a la estética cultural japonesa: conviértelo en un cartel minimalista zen en madera clara con tipografía japonesa y tinta sumi-e."</w:t>
      </w:r>
    </w:p>
    <w:p/>
    <w:p>
      <w:pPr>
        <w:pStyle w:val="Heading1"/>
      </w:pPr>
      <w:r>
        <w:t>V. LÓGICA, CREATIVIDAD LITERARIA, COMUNICACIÓN EFECTIVA Y CASOS PRÁCTICOS COTIDIANOS CON IA</w:t>
      </w:r>
    </w:p>
    <w:p>
      <w:r>
        <w:t>Este quinto bloque se amplía exponencialmente para equilibrar el repositorio frente a los bloques de imágenes y dotar al profesor de un arsenal de más de 35 ejercicios y prompts cotidianos, 100% etiquetados con ID `[TXT-xxx]`. Reúne técnicas de razonamiento lógico, redacción adaptada, gestiones municipales/médicas, comparadores de compras, memoria viva para nietos y el emblemático Reto de la Chica y Coca-Cola.</w:t>
      </w:r>
    </w:p>
    <w:p>
      <w:pPr>
        <w:pStyle w:val="Heading2"/>
      </w:pPr>
      <w:r>
        <w:t>5.1. Comunicación Efectiva, Consultor de Compras y Redacción Cotidiana</w:t>
      </w:r>
    </w:p>
    <w:p>
      <w:pPr>
        <w:pStyle w:val="Heading3"/>
      </w:pPr>
      <w:r>
        <w:rPr>
          <w:color w:val="1A0A2E"/>
          <w:sz w:val="24"/>
        </w:rPr>
        <w:t>5.1.1. [TXT-001] La IA como Consejera de Compras del Hogar</w:t>
      </w:r>
    </w:p>
    <w:p>
      <w:r>
        <w:rPr>
          <w:b/>
        </w:rPr>
        <w:t xml:space="preserve">• Objetivo Pedagógico: </w:t>
      </w:r>
      <w:r>
        <w:t>Dar contexto personal concreto a la IA (piso pequeño, vivir solo o en pareja) para que nos asesore y compare opciones de electrodomésticos sin tecnicismos.</w:t>
      </w:r>
    </w:p>
    <w:p>
      <w:r>
        <w:rPr>
          <w:b/>
        </w:rPr>
        <w:t xml:space="preserve">• 💬 Prompt / Orden de Texto listo para pegar en Gemini: </w:t>
      </w:r>
      <w:r>
        <w:rPr>
          <w:b/>
          <w:color w:val="005A9E"/>
        </w:rPr>
        <w:t>"Estoy pensando en comprar un robot aspirador para mi casa. Vivo en un piso de 70 metros cuadrados con terraza. ¿Me recomiendas comprarlo? ¿En qué 3 cosas sencillas me debo fijar al elegir modelo?"</w:t>
      </w:r>
    </w:p>
    <w:p/>
    <w:p>
      <w:pPr>
        <w:pStyle w:val="Heading3"/>
      </w:pPr>
      <w:r>
        <w:rPr>
          <w:color w:val="1A0A2E"/>
          <w:sz w:val="24"/>
        </w:rPr>
        <w:t>5.1.2. [TXT-002] La misma escena descrita en tres tonos o versiones</w:t>
      </w:r>
    </w:p>
    <w:p>
      <w:r>
        <w:rPr>
          <w:b/>
        </w:rPr>
        <w:t xml:space="preserve">• Objetivo Pedagógico: </w:t>
      </w:r>
      <w:r>
        <w:t>Comprender cómo cambia drásticamente la respuesta de la IA al variar una sola instrucción sobre el tono de redacción.</w:t>
      </w:r>
    </w:p>
    <w:p>
      <w:r>
        <w:rPr>
          <w:b/>
        </w:rPr>
        <w:t xml:space="preserve">• 💬 Prompt / Orden de Texto listo para pegar en Gemini: </w:t>
      </w:r>
      <w:r>
        <w:rPr>
          <w:b/>
          <w:color w:val="005A9E"/>
        </w:rPr>
        <w:t>"Describe la llegada de un tren clásico a la estación del pueblo de tres formas distintas en párrafos de 3 líneas: 1) Con tono romántico de novela; 2) Como noticia periodística; 3) Con humor festivo."</w:t>
      </w:r>
    </w:p>
    <w:p/>
    <w:p>
      <w:pPr>
        <w:pStyle w:val="Heading3"/>
      </w:pPr>
      <w:r>
        <w:rPr>
          <w:color w:val="1A0A2E"/>
          <w:sz w:val="24"/>
        </w:rPr>
        <w:t>5.1.3. [TXT-003] Pregúntale a la IA lo que siempre quisiste saber (Curiosidad sin juicio)</w:t>
      </w:r>
    </w:p>
    <w:p>
      <w:r>
        <w:rPr>
          <w:b/>
        </w:rPr>
        <w:t xml:space="preserve">• Objetivo Pedagógico: </w:t>
      </w:r>
      <w:r>
        <w:t>Resolver dudas científicas o cotidianas históricas con ejemplos prácticos de la vida real, sin tecnicismos aburridos.</w:t>
      </w:r>
    </w:p>
    <w:p>
      <w:r>
        <w:rPr>
          <w:b/>
        </w:rPr>
        <w:t xml:space="preserve">• 💬 Prompt / Orden de Texto listo para pegar en Gemini: </w:t>
      </w:r>
      <w:r>
        <w:rPr>
          <w:b/>
          <w:color w:val="005A9E"/>
        </w:rPr>
        <w:t>"Explícame por qué el cielo es azul por el día y rojo al atardecer como si fuera una charla de café. Sin fórmulas complejas, ponme un ejemplo de la vida diaria que lo deje clarísimo."</w:t>
      </w:r>
    </w:p>
    <w:p/>
    <w:p>
      <w:pPr>
        <w:pStyle w:val="Heading3"/>
      </w:pPr>
      <w:r>
        <w:rPr>
          <w:color w:val="1A0A2E"/>
          <w:sz w:val="24"/>
        </w:rPr>
        <w:t>5.1.4. [TXT-004] Una postal o mensaje emotivo para un nieto o familiar</w:t>
      </w:r>
    </w:p>
    <w:p>
      <w:r>
        <w:rPr>
          <w:b/>
        </w:rPr>
        <w:t xml:space="preserve">• Objetivo Pedagógico: </w:t>
      </w:r>
      <w:r>
        <w:t>Utilizar a la IA como asistente de redacción cariñosa para expresar afecto en celebraciones, cumpleaños o reencuentros familiares.</w:t>
      </w:r>
    </w:p>
    <w:p>
      <w:r>
        <w:rPr>
          <w:b/>
        </w:rPr>
        <w:t xml:space="preserve">• 💬 Prompt / Orden de Texto listo para pegar en Gemini: </w:t>
      </w:r>
      <w:r>
        <w:rPr>
          <w:b/>
          <w:color w:val="005A9E"/>
        </w:rPr>
        <w:t>"Quiero escribirle una tarjeta de felicitación a mi nieto de 18 años que empieza la universidad. Escribe un mensaje entrañable, cariñoso y motivador de 5 líneas desde el cariño de su abuelo/a."</w:t>
      </w:r>
    </w:p>
    <w:p/>
    <w:p>
      <w:pPr>
        <w:pStyle w:val="Heading3"/>
      </w:pPr>
      <w:r>
        <w:rPr>
          <w:color w:val="1A0A2E"/>
          <w:sz w:val="24"/>
        </w:rPr>
        <w:t>5.1.5. [TXT-005] Asistente Mecánico Visual: Testigos Luminosos del Coche</w:t>
      </w:r>
    </w:p>
    <w:p>
      <w:r>
        <w:rPr>
          <w:b/>
        </w:rPr>
        <w:t xml:space="preserve">• Objetivo Pedagógico: </w:t>
      </w:r>
      <w:r>
        <w:t>Diagnosticar testigos de avería del coche en el salpicadero con Gemini, dominando tanto el flujo de aula (generando primero la foto con la IA en el ordenador) como la práctica real con la cámara del teléfono móvil.</w:t>
      </w:r>
    </w:p>
    <w:p>
      <w:r>
        <w:rPr>
          <w:b/>
        </w:rPr>
        <w:t xml:space="preserve">• 💬 Prompt / Orden de Texto listo para pegar en Gemini: </w:t>
      </w:r>
    </w:p>
    <w:p>
      <w:r>
        <w:rPr>
          <w:b/>
          <w:color w:val="1A0A2E"/>
        </w:rPr>
        <w:t xml:space="preserve">  [Modalidad 1: Flujo de Aula en PC (Generar Foto Previa con IA y Analizarla en Clase)]:</w:t>
        <w:br/>
      </w:r>
      <w:r>
        <w:rPr>
          <w:b/>
          <w:color w:val="005A9E"/>
        </w:rPr>
        <w:t>"🟢 Paso 1 (Genera la foto del salpicadero en clase sin salir al coche): 'Genera una fotografía fotorrealista en primer plano del cuadro de mandos de un coche moderno, de noche y con el motor encendido, donde se vea claramente iluminado en el salpicadero el testigo de avería de motor (icono amarillo/ámbar de un motor) o de presión baja de neumáticos junto al velocímetro'.</w:t>
        <w:br/>
        <w:br/>
        <w:t>🔴 Paso 2 (Analiza la foto generada y consulta al mecánico IA): 'Mira la foto del cuadro de mandos que acabas de generar. Actúa como un mecánico experto y explícame en palabras sencillas: 1) Qué significa exactamente el testigo luminoso que se ha encendido; 2) Si es una avería urgente que obliga a detener el vehículo de inmediato o si me permite llegar conduciendo con cuidado a un taller cercano; 3) Qué comprobaciones básicas de seguridad debo realizar'."</w:t>
      </w:r>
    </w:p>
    <w:p>
      <w:r>
        <w:rPr>
          <w:b/>
          <w:color w:val="1A0A2E"/>
        </w:rPr>
        <w:t xml:space="preserve">  [Modalidad 2: 📱 Práctica en Vivo con la Cámara del Móvil (En el Vehículo o Carretera)]:</w:t>
        <w:br/>
      </w:r>
      <w:r>
        <w:rPr>
          <w:b/>
          <w:color w:val="005A9E"/>
        </w:rPr>
        <w:t>"Abre la aplicación oficial de Google Gemini en tu teléfono móvil, pulsa sobre el icono de la Cámara 📷, enfoca directamente el cuadro de mandos de tu coche (o el testigo encendido en el salpicadero), toma la foto y pregúntale por voz:</w:t>
        <w:br/>
        <w:t>'Actúa como mi mecánico de confianza: dime exactamente qué testigo se acaba de encender en mi coche, si es peligroso seguir circulando y qué debo hacer ahora mismo paso a paso'."</w:t>
      </w:r>
    </w:p>
    <w:p>
      <w:r>
        <w:rPr>
          <w:b/>
          <w:color w:val="1A0A2E"/>
        </w:rPr>
        <w:t xml:space="preserve">  [Modalidad 3: Consulta Directa por Descripción Textual (Sin Foto)]:</w:t>
        <w:br/>
      </w:r>
      <w:r>
        <w:rPr>
          <w:b/>
          <w:color w:val="005A9E"/>
        </w:rPr>
        <w:t>"Se me acaba de encender en el salpicadero del coche un testigo amarillo que tiene forma de motor (o de neumático con un signo de exclamación). Dime qué significa, si puedo circular 20 kilómetros hasta mi casa y qué debo revisar en cuanto me detenga."</w:t>
      </w:r>
    </w:p>
    <w:p/>
    <w:p>
      <w:pPr>
        <w:pStyle w:val="Heading3"/>
      </w:pPr>
      <w:r>
        <w:rPr>
          <w:color w:val="1A0A2E"/>
          <w:sz w:val="24"/>
        </w:rPr>
        <w:t>5.1.6. [TXT-006] Carta formal de reclamación a una compañía o servicio</w:t>
      </w:r>
    </w:p>
    <w:p>
      <w:r>
        <w:rPr>
          <w:b/>
        </w:rPr>
        <w:t xml:space="preserve">• Objetivo Pedagógico: </w:t>
      </w:r>
      <w:r>
        <w:t>Redactar escritos administrativos formales, educados y firmes para defender nuestros derechos como consumidores ante facturas incorrectas, dominando tanto la redacción de texto como la auditoría de facturas simuladas por IA.</w:t>
      </w:r>
    </w:p>
    <w:p>
      <w:r>
        <w:rPr>
          <w:b/>
        </w:rPr>
        <w:t xml:space="preserve">• 💬 Prompt / Orden de Texto listo para pegar en Gemini: </w:t>
      </w:r>
    </w:p>
    <w:p>
      <w:r>
        <w:rPr>
          <w:b/>
          <w:color w:val="1A0A2E"/>
        </w:rPr>
        <w:t xml:space="preserve">  [Modalidad 1: Redacción Directa con tus Datos o Caso Ficticio]:</w:t>
        <w:br/>
      </w:r>
      <w:r>
        <w:rPr>
          <w:b/>
          <w:color w:val="005A9E"/>
        </w:rPr>
        <w:t>"Necesito escribir una carta formal de reclamación a mi compañía de teléfono. Me han cobrado 25 euros de más este mes por un servicio que no contraté. Redacta una carta educada pero firme pidiendo la devolución de forma inmediata."</w:t>
      </w:r>
    </w:p>
    <w:p>
      <w:r>
        <w:rPr>
          <w:b/>
          <w:color w:val="1A0A2E"/>
        </w:rPr>
        <w:t xml:space="preserve">  [Modalidad 2: Juego de Rol y Auditoría Textual (Simular y reclamar sin papeles físicos)]:</w:t>
        <w:br/>
      </w:r>
      <w:r>
        <w:rPr>
          <w:b/>
          <w:color w:val="005A9E"/>
        </w:rPr>
        <w:t>"🟢 Paso 1 (Crea la Factura Trampa en el chat de Gemini): 'Simula y escríbeme en el chat una factura detallada de luz o teléfono (Compañía Ficticia S.A.) por 94 euros, introduciendo a propósito 2 cobros indebidos ocultos (p. ej., Seguro línea fantasma 15€ y Mantenimiento extra 12€)'.</w:t>
        <w:br/>
        <w:br/>
        <w:t>🔴 Paso 2 (Audita la factura simulada y ordena la reclamación): 'Ahora actúa como mi asesor personal. Localiza los 2 cobros indebidos que me acabas de poner en la factura simulada y redáctame la carta formal de reclamación exigiendo su devolución integral y la baja de ambos servicios'."</w:t>
      </w:r>
    </w:p>
    <w:p>
      <w:r>
        <w:rPr>
          <w:b/>
          <w:color w:val="1A0A2E"/>
        </w:rPr>
        <w:t xml:space="preserve">  [Modalidad 3: Auditoría Multimodal con Imagen (Generar foto de ticket erróneo y reclamar)]:</w:t>
        <w:br/>
      </w:r>
      <w:r>
        <w:rPr>
          <w:b/>
          <w:color w:val="005A9E"/>
        </w:rPr>
        <w:t>"🟢 Paso 1 (Genera la foto en clase sin traer recibos reales de casa): 'Genera la imagen fotorrealista de un ticket de compra sobre una mesa de madera. En el ticket debe leerse el nombre de una tienda ficticia (Supermercado El Olivo) y una lista de precios donde se vea claramente un cobro duplicado en el aceite de oliva'.</w:t>
        <w:br/>
        <w:br/>
        <w:t>🔴 Paso 2 (Sube/analiza la foto en el mismo chat y reclama): 'Mira la foto del ticket que acabas de generar. Detecta exactamente qué producto está duplicado, calcula cuánto me han cobrado de más y redacta el escrito de reclamación para presentarlo con esta imagen como prueba'."</w:t>
      </w:r>
    </w:p>
    <w:p/>
    <w:p>
      <w:pPr>
        <w:pStyle w:val="Heading3"/>
      </w:pPr>
      <w:r>
        <w:rPr>
          <w:color w:val="1A0A2E"/>
          <w:sz w:val="24"/>
        </w:rPr>
        <w:t>5.1.7. [TXT-007] Explícamelo como si tuviera 10 años (Nivelación de complejidad)</w:t>
      </w:r>
    </w:p>
    <w:p>
      <w:r>
        <w:rPr>
          <w:b/>
        </w:rPr>
        <w:t xml:space="preserve">• Objetivo Pedagógico: </w:t>
      </w:r>
      <w:r>
        <w:t>Dominar el prompt de simplificación extrema para entender conceptos tecnológicos o económicos modernos en menos de un minuto.</w:t>
      </w:r>
    </w:p>
    <w:p>
      <w:r>
        <w:rPr>
          <w:b/>
        </w:rPr>
        <w:t xml:space="preserve">• 💬 Prompt / Orden de Texto listo para pegar en Gemini: </w:t>
      </w:r>
      <w:r>
        <w:rPr>
          <w:b/>
          <w:color w:val="005A9E"/>
        </w:rPr>
        <w:t>"Explícame qué es exactamente la 'nube' de internet donde se guardan las fotos del móvil como si tuviera 10 años. Usa una metáfora sencilla con cajas o armarios de casa. Máximo 6 líneas."</w:t>
      </w:r>
    </w:p>
    <w:p/>
    <w:p>
      <w:pPr>
        <w:pStyle w:val="Heading3"/>
      </w:pPr>
      <w:r>
        <w:rPr>
          <w:color w:val="1A0A2E"/>
          <w:sz w:val="24"/>
        </w:rPr>
        <w:t>5.1.8. [TXT-008] Planificador de Viajes y Rutas (Prompts Encadenados con @Google Maps)</w:t>
      </w:r>
    </w:p>
    <w:p>
      <w:r>
        <w:rPr>
          <w:b/>
        </w:rPr>
        <w:t xml:space="preserve">• Objetivo Pedagógico: </w:t>
      </w:r>
      <w:r>
        <w:t>Configurar el teléfono móvil paso a paso para sustituir el antiguo asistente por Gemini activando la orden de voz 'Hey Google' y utilizar la extensión interactiva @Google Maps mediante un flujo de prompts encadenados en 2 pasos.</w:t>
      </w:r>
    </w:p>
    <w:p>
      <w:r>
        <w:rPr>
          <w:b/>
        </w:rPr>
        <w:t xml:space="preserve">• 💬 Prompt / Orden de Texto listo para pegar en Gemini: </w:t>
      </w:r>
    </w:p>
    <w:p>
      <w:r>
        <w:rPr>
          <w:b/>
          <w:color w:val="1A0A2E"/>
        </w:rPr>
        <w:t xml:space="preserve">  [⚙️ PASO 0: Configuración Previa del Teléfono para decir 'Hey Google' y hablar con Gemini]:</w:t>
        <w:br/>
      </w:r>
      <w:r>
        <w:rPr>
          <w:b/>
          <w:color w:val="005A9E"/>
        </w:rPr>
        <w:t>"1️⃣ Instala o actualiza la aplicación 'Google Gemini' desde Google Play Store en tu móvil Android (o iPhone).</w:t>
        <w:br/>
        <w:t>2️⃣ Abre Gemini, toca tu foto de perfil (esquina superior derecha) -&gt; Configuración -&gt; Asistentes digitales de Google -&gt; selecciona 'Cambiar a Gemini' para que reemplace al antiguo Asistente de Google.</w:t>
        <w:br/>
        <w:t>3️⃣ En los mismos ajustes, entra en 'Hey Google y Voice Match' y activa el interruptor de 'Hey Google'. Sigue las instrucciones repitiendo con tu voz tres veces 'Hey Google' o 'Ok Google' para que reconozca tu timbre.</w:t>
        <w:br/>
        <w:t>4️⃣ Toca el icono de Extensiones 🧩 dentro de Gemini (o entra en Perfil -&gt; Extensiones) y verifica que el interruptor de '@Google Maps' esté en verde (Activado).</w:t>
        <w:br/>
        <w:t>5️⃣ ¡Listo! Ahora sin tocar la pantalla ni escribir en el teclado, puedes decir en voz alta 'Hey Google' en cualquier momento y darle directamente la instrucción del Paso 1."</w:t>
      </w:r>
    </w:p>
    <w:p>
      <w:r>
        <w:rPr>
          <w:b/>
          <w:color w:val="1A0A2E"/>
        </w:rPr>
        <w:t xml:space="preserve">  [🟢 PASO 1: Búsqueda y Filtrado en Mapa en Tiempo Real (@Google Maps con Voz o Texto)]:</w:t>
        <w:br/>
      </w:r>
      <w:r>
        <w:rPr>
          <w:b/>
          <w:color w:val="005A9E"/>
        </w:rPr>
        <w:t>"Di en voz alta 'Hey Google' (o escribe en el chat de Gemini):</w:t>
        <w:br/>
        <w:t>@Google Maps Búscame los 4 hoteles más recomendados y tranquilos en el centro histórico de Granada (o tu ciudad de destino) para un viaje en pareja, con una valoración superior a 4,5 estrellas en Google Maps y buenas opiniones sobre comodidad y silencio, y muéstrame sus ubicaciones exactas en el mapa interactivo."</w:t>
      </w:r>
    </w:p>
    <w:p>
      <w:r>
        <w:rPr>
          <w:b/>
          <w:color w:val="1A0A2E"/>
        </w:rPr>
        <w:t xml:space="preserve">  [🔵 PASO 2: Orden Encadenada para Itinerario, Restaurantes y Rutas a Pie (Sin Salir del Chat)]:</w:t>
        <w:br/>
      </w:r>
      <w:r>
        <w:rPr>
          <w:b/>
          <w:color w:val="005A9E"/>
        </w:rPr>
        <w:t>"En cuanto Gemini te muestre el mapa y las ubicaciones, di de nuevo 'Hey Google' (o pulsa el micrófono) y dile:</w:t>
        <w:br/>
        <w:t>¡Perfecto! Ahora toma como base el segundo hotel del mapa y búscame con @Google Maps 3 restaurantes de cocina tradicional o tapas que estén a menos de 10 minutos a pie con valoración superior a 4,6. Con esos datos, créanos un itinerario optimizado de fin de semana que combine paseos sin cuestas por la mañana, paradas gastronómicas y los tiempos exactos de desplazamiento andando entre el hotel y cada punto."</w:t>
      </w:r>
    </w:p>
    <w:p/>
    <w:p>
      <w:pPr>
        <w:pStyle w:val="Heading3"/>
      </w:pPr>
      <w:r>
        <w:rPr>
          <w:color w:val="1A0A2E"/>
          <w:sz w:val="24"/>
        </w:rPr>
        <w:t>5.1.9. [TXT-009] Pilla a la IA en un error o exageración (Pensamiento Crítico)</w:t>
      </w:r>
    </w:p>
    <w:p>
      <w:r>
        <w:rPr>
          <w:b/>
        </w:rPr>
        <w:t xml:space="preserve">• Objetivo Pedagógico: </w:t>
      </w:r>
      <w:r>
        <w:t>Auditar las respuestas de la inteligencia artificial sobre un tema que el alumno conoce perfectamente para comprobar que a veces alucina o exagera.</w:t>
      </w:r>
    </w:p>
    <w:p>
      <w:r>
        <w:rPr>
          <w:b/>
        </w:rPr>
        <w:t xml:space="preserve">• 💬 Prompt / Orden de Texto listo para pegar en Gemini: </w:t>
      </w:r>
      <w:r>
        <w:rPr>
          <w:b/>
          <w:color w:val="005A9E"/>
        </w:rPr>
        <w:t>"Cuéntame 5 datos históricos curiosos sobre la ciudad de Madrid (o tu ciudad natal). Quiero que seas muy concreto para que yo pueda comprobar si todo lo que dices es verdad o te has inventado algo."</w:t>
      </w:r>
    </w:p>
    <w:p/>
    <w:p>
      <w:pPr>
        <w:pStyle w:val="Heading3"/>
      </w:pPr>
      <w:r>
        <w:rPr>
          <w:color w:val="1A0A2E"/>
          <w:sz w:val="24"/>
        </w:rPr>
        <w:t>5.1.10. [TXT-010] Debate Ético: ¿De quién es la propiedad intelectual de una imagen?</w:t>
      </w:r>
    </w:p>
    <w:p>
      <w:r>
        <w:rPr>
          <w:b/>
        </w:rPr>
        <w:t xml:space="preserve">• Objetivo Pedagógico: </w:t>
      </w:r>
      <w:r>
        <w:t>Fomentar la reflexión grupal sobre los derechos de autor, la moral y el uso público de las creaciones generadas con IA en clase.</w:t>
      </w:r>
    </w:p>
    <w:p>
      <w:r>
        <w:rPr>
          <w:b/>
        </w:rPr>
        <w:t xml:space="preserve">• 💬 Prompt / Orden de Texto listo para pegar en Gemini: </w:t>
      </w:r>
      <w:r>
        <w:rPr>
          <w:b/>
          <w:color w:val="005A9E"/>
        </w:rPr>
        <w:t>"Explícame de forma sencilla y en 4 puntos si las fotos que yo creo con Gemini o Bing me pertenecen por ley, si puedo imprimirlas en un cuadro o venderlas, y qué dice la normativa actual."</w:t>
      </w:r>
    </w:p>
    <w:p/>
    <w:p>
      <w:pPr>
        <w:pStyle w:val="Heading2"/>
      </w:pPr>
      <w:r>
        <w:t>5.2. Asistente Práctico para Trámites, Salud, Memoria Viva y Hogar</w:t>
      </w:r>
    </w:p>
    <w:p>
      <w:pPr>
        <w:pStyle w:val="Heading3"/>
      </w:pPr>
      <w:r>
        <w:rPr>
          <w:color w:val="1A0A2E"/>
          <w:sz w:val="24"/>
        </w:rPr>
        <w:t>5.2.1. [TXT-011] El Traductor de Informes Médicos y Análisis de Sangre</w:t>
      </w:r>
    </w:p>
    <w:p>
      <w:r>
        <w:rPr>
          <w:b/>
        </w:rPr>
        <w:t xml:space="preserve">• Objetivo Pedagógico: </w:t>
      </w:r>
      <w:r>
        <w:t>Pedir a la IA que traduzca términos médicos técnicos o resultados de analíticas a un lenguaje comprensible y tranquilizador para preparar la cita médica.</w:t>
      </w:r>
    </w:p>
    <w:p>
      <w:r>
        <w:rPr>
          <w:b/>
        </w:rPr>
        <w:t xml:space="preserve">• 💬 Prompt / Orden de Texto listo para pegar en Gemini: </w:t>
      </w:r>
      <w:r>
        <w:rPr>
          <w:b/>
          <w:color w:val="005A9E"/>
        </w:rPr>
        <w:t>"Te escribo este resultado de mi analítica: 'Colesterol total 215 mg/dL, HDL 55, LDL 135, glucosa basal 98'. Tradúcemelo a lenguaje sencillo sin alarmismos y dime qué 2 dudas puedo consultarle a mi médico."</w:t>
      </w:r>
    </w:p>
    <w:p/>
    <w:p>
      <w:pPr>
        <w:pStyle w:val="Heading3"/>
      </w:pPr>
      <w:r>
        <w:rPr>
          <w:color w:val="1A0A2E"/>
          <w:sz w:val="24"/>
        </w:rPr>
        <w:t>5.2.2. [TXT-012] Guía Paso a Paso para Trámites en el Ayuntamiento o Centro de Salud</w:t>
      </w:r>
    </w:p>
    <w:p>
      <w:r>
        <w:rPr>
          <w:b/>
        </w:rPr>
        <w:t xml:space="preserve">• Objetivo Pedagógico: </w:t>
      </w:r>
      <w:r>
        <w:t>Ahorrar tiempo y evitar desplazamientos innecesarios pidiendo a la IA la lista exacta de documentos y pasos antes de ir a una oficina pública.</w:t>
      </w:r>
    </w:p>
    <w:p>
      <w:r>
        <w:rPr>
          <w:b/>
        </w:rPr>
        <w:t xml:space="preserve">• 💬 Prompt / Orden de Texto listo para pegar en Gemini: </w:t>
      </w:r>
      <w:r>
        <w:rPr>
          <w:b/>
          <w:color w:val="005A9E"/>
        </w:rPr>
        <w:t>"Necesito solicitar el certificado de empadronamiento presencial en mi Ayuntamiento (o pedir cita médica por la aplicación del móvil). Hazme una lista clara en 4 pasos de qué documentos o claves necesito preparar."</w:t>
      </w:r>
    </w:p>
    <w:p/>
    <w:p>
      <w:pPr>
        <w:pStyle w:val="Heading3"/>
      </w:pPr>
      <w:r>
        <w:rPr>
          <w:color w:val="1A0A2E"/>
          <w:sz w:val="24"/>
        </w:rPr>
        <w:t>5.2.3. [TXT-013] Redacción de Mensajes de WhatsApp y Correos para la Comunidad de Vecinos</w:t>
      </w:r>
    </w:p>
    <w:p>
      <w:r>
        <w:rPr>
          <w:b/>
        </w:rPr>
        <w:t xml:space="preserve">• Objetivo Pedagógico: </w:t>
      </w:r>
      <w:r>
        <w:t>Redactar comunicados claros, educados y constructivos para grupos de WhatsApp comunitarios o para el presidente de la escalera.</w:t>
      </w:r>
    </w:p>
    <w:p>
      <w:r>
        <w:rPr>
          <w:b/>
        </w:rPr>
        <w:t xml:space="preserve">• 💬 Prompt / Orden de Texto listo para pegar en Gemini: </w:t>
      </w:r>
      <w:r>
        <w:rPr>
          <w:b/>
          <w:color w:val="005A9E"/>
        </w:rPr>
        <w:t>"Escribe un mensaje corto y muy educado para enviar al grupo de WhatsApp de los vecinos pidiendo por favor que se intente cerrar con llave el portal por las noches por seguridad, sin que nadie se ofenda."</w:t>
      </w:r>
    </w:p>
    <w:p/>
    <w:p>
      <w:pPr>
        <w:pStyle w:val="Heading3"/>
      </w:pPr>
      <w:r>
        <w:rPr>
          <w:color w:val="1A0A2E"/>
          <w:sz w:val="24"/>
        </w:rPr>
        <w:t>5.2.4. [TXT-014] Menú Semanal Saludable y Lista de la Compra para Hipertensión/Colesterol</w:t>
      </w:r>
    </w:p>
    <w:p>
      <w:r>
        <w:rPr>
          <w:b/>
        </w:rPr>
        <w:t xml:space="preserve">• Objetivo Pedagógico: </w:t>
      </w:r>
      <w:r>
        <w:t>Diseñar planes de alimentación cardiosaludables y sabrosos con dieta mediterránea, generando automáticamente la lista de la compra organizada por pasillos.</w:t>
      </w:r>
    </w:p>
    <w:p>
      <w:r>
        <w:rPr>
          <w:b/>
        </w:rPr>
        <w:t xml:space="preserve">• 💬 Prompt / Orden de Texto listo para pegar en Gemini: </w:t>
      </w:r>
      <w:r>
        <w:rPr>
          <w:b/>
          <w:color w:val="005A9E"/>
        </w:rPr>
        <w:t>"Diseña un menú de comidas y cenas para 5 días adaptado a dos personas mayores con algo de hipertensión. Poca sal, dieta mediterránea, variado y con la lista del supermercado agrupada por verdulería, pescadería y lácteos."</w:t>
      </w:r>
    </w:p>
    <w:p/>
    <w:p>
      <w:pPr>
        <w:pStyle w:val="Heading3"/>
      </w:pPr>
      <w:r>
        <w:rPr>
          <w:color w:val="1A0A2E"/>
          <w:sz w:val="24"/>
        </w:rPr>
        <w:t>5.2.5. [TXT-015] Memorias Vivas: Biografía Familiar y Relatos de Infancia para Nietos</w:t>
      </w:r>
    </w:p>
    <w:p>
      <w:r>
        <w:rPr>
          <w:b/>
        </w:rPr>
        <w:t xml:space="preserve">• Objetivo Pedagógico: </w:t>
      </w:r>
      <w:r>
        <w:t>Transformar recuerdos o notas breves de la infancia del abuelo/a en un relato literario emocionante para guardar o leer en familia.</w:t>
      </w:r>
    </w:p>
    <w:p>
      <w:r>
        <w:rPr>
          <w:b/>
        </w:rPr>
        <w:t xml:space="preserve">• 💬 Prompt / Orden de Texto listo para pegar en Gemini: </w:t>
      </w:r>
      <w:r>
        <w:rPr>
          <w:b/>
          <w:color w:val="005A9E"/>
        </w:rPr>
        <w:t>"Te voy a dar 3 datos de mi infancia en los años 60: jugaba a las canicas en la calle, el panadero pasaba con un carro y la primera televisión del barrio la tenía el bar. Conviértelo en un cuento entrañable de una página para mis nietos."</w:t>
      </w:r>
    </w:p>
    <w:p/>
    <w:p>
      <w:pPr>
        <w:pStyle w:val="Heading3"/>
      </w:pPr>
      <w:r>
        <w:rPr>
          <w:color w:val="1A0A2E"/>
          <w:sz w:val="24"/>
        </w:rPr>
        <w:t>5.2.6. [TXT-016] Entrenador del Cerebro: Acertijos, Lógica y Trivia Matinal</w:t>
      </w:r>
    </w:p>
    <w:p>
      <w:r>
        <w:rPr>
          <w:b/>
        </w:rPr>
        <w:t xml:space="preserve">• Objetivo Pedagógico: </w:t>
      </w:r>
      <w:r>
        <w:t>Ejercitar la agilidad mental cada mañana con retos adaptados, preguntas de trivia histórica y acertijos simpáticos.</w:t>
      </w:r>
    </w:p>
    <w:p>
      <w:r>
        <w:rPr>
          <w:b/>
        </w:rPr>
        <w:t xml:space="preserve">• 💬 Prompt / Orden de Texto listo para pegar en Gemini: </w:t>
      </w:r>
      <w:r>
        <w:rPr>
          <w:b/>
          <w:color w:val="005A9E"/>
        </w:rPr>
        <w:t>"Hazme un acertijo de lógica divertido y 3 preguntas tipo test sobre películas clásicas del cine español de los años 60 y 70 para ejercitar la memoria esta mañana. ¡No me pongas las soluciones hasta que yo te responda!"</w:t>
      </w:r>
    </w:p>
    <w:p/>
    <w:p>
      <w:pPr>
        <w:pStyle w:val="Heading3"/>
      </w:pPr>
      <w:r>
        <w:rPr>
          <w:color w:val="1A0A2E"/>
          <w:sz w:val="24"/>
        </w:rPr>
        <w:t>5.2.7. [TXT-017] Traductor Visual de Etiquetas de Lavado de Ropa</w:t>
      </w:r>
    </w:p>
    <w:p>
      <w:r>
        <w:rPr>
          <w:b/>
        </w:rPr>
        <w:t xml:space="preserve">• Objetivo Pedagógico: </w:t>
      </w:r>
      <w:r>
        <w:t>Descifrar los símbolos internacionales de cuidado textil para lavar, secar y planchar sin estropear las prendas, dominando tanto el flujo de aula (generando la foto de la etiqueta en clase) como la consulta en vivo con la cámara del móvil.</w:t>
      </w:r>
    </w:p>
    <w:p>
      <w:r>
        <w:rPr>
          <w:b/>
        </w:rPr>
        <w:t xml:space="preserve">• 💬 Prompt / Orden de Texto listo para pegar en Gemini: </w:t>
      </w:r>
    </w:p>
    <w:p>
      <w:r>
        <w:rPr>
          <w:b/>
          <w:color w:val="1A0A2E"/>
        </w:rPr>
        <w:t xml:space="preserve">  [Modalidad 1: Flujo de Aula en PC (Generar Foto Previa de la Etiqueta y Traducirla)]:</w:t>
        <w:br/>
      </w:r>
      <w:r>
        <w:rPr>
          <w:b/>
          <w:color w:val="005A9E"/>
        </w:rPr>
        <w:t>"🟢 Paso 1 (Genera la foto de la etiqueta en clase sin traer ropa física): 'Genera una fotografía macro fotorrealista en altísima resolución de una etiqueta blanca de tela cosida a una prenda de abrigo de lana fina. En la etiqueta deben verse impresos con total nitidez 4 símbolos internacionales de lavado: una cubeta con agua y una mano dentro, un triángulo tachado con una X, un cuadrado con un círculo interior tachado, y una plancha con un solo punto'.</w:t>
        <w:br/>
        <w:br/>
        <w:t>🔴 Paso 2 (Descifra y traduce los símbolos en el mismo chat): 'Mira la fotografía de la etiqueta que acabas de generar. Actúa como un especialista en cuidado textil y explícame en español claro y sin tecnicismos qué significa cada uno de los 4 símbolos y cómo debo lavar, secar y planchar la prenda para conservarla perfecta sin encogerla ni estropearla'."</w:t>
      </w:r>
    </w:p>
    <w:p>
      <w:r>
        <w:rPr>
          <w:b/>
          <w:color w:val="1A0A2E"/>
        </w:rPr>
        <w:t xml:space="preserve">  [Modalidad 2: 📱 Práctica en Vivo con la Cámara del Móvil (En Casa o en el Aula)]:</w:t>
        <w:br/>
      </w:r>
      <w:r>
        <w:rPr>
          <w:b/>
          <w:color w:val="005A9E"/>
        </w:rPr>
        <w:t>"Abre la aplicación de Google Gemini en tu teléfono móvil, pulsa sobre el icono de la Cámara 📷, enfoca directamente la etiqueta de lavado de tu propia chaqueta, jersey o bufanda, toma la fotografía y pregúntale con tu voz:</w:t>
        <w:br/>
        <w:t>'Actúa como un experto en lavandería: explícame qué significan estos símbolos de mi etiqueta y dime exactamente cómo debo lavar y planchar esta prenda para no encogerla'."</w:t>
      </w:r>
    </w:p>
    <w:p>
      <w:r>
        <w:rPr>
          <w:b/>
          <w:color w:val="1A0A2E"/>
        </w:rPr>
        <w:t xml:space="preserve">  [Modalidad 3: Consulta Textual Rápida por Descripción de Símbolos]:</w:t>
        <w:br/>
      </w:r>
      <w:r>
        <w:rPr>
          <w:b/>
          <w:color w:val="005A9E"/>
        </w:rPr>
        <w:t>"En la etiqueta de mi jersey nuevo aparecen tres símbolos: una cubeta con el número 30º, un triángulo tachado con una cruz y un círculo tachado. Tradúceme qué significa cada uno en palabras claras y dime si puedo meterlo en la secadora o lavarlo con agua caliente."</w:t>
      </w:r>
    </w:p>
    <w:p/>
    <w:p>
      <w:pPr>
        <w:pStyle w:val="Heading3"/>
      </w:pPr>
      <w:r>
        <w:rPr>
          <w:color w:val="1A0A2E"/>
          <w:sz w:val="24"/>
        </w:rPr>
        <w:t>5.2.8. [TXT-018] Traductor de Palabras Modernas y Jerga de los Jóvenes (Nietos)</w:t>
      </w:r>
    </w:p>
    <w:p>
      <w:r>
        <w:rPr>
          <w:b/>
        </w:rPr>
        <w:t xml:space="preserve">• Objetivo Pedagógico: </w:t>
      </w:r>
      <w:r>
        <w:t>Descifrar el vocabulario actual que usan los adolescentes ('cringe', 'stalkear', 'random', 'spoiler') con humor y ejemplos de nuestra época.</w:t>
      </w:r>
    </w:p>
    <w:p>
      <w:r>
        <w:rPr>
          <w:b/>
        </w:rPr>
        <w:t xml:space="preserve">• 💬 Prompt / Orden de Texto listo para pegar en Gemini: </w:t>
      </w:r>
      <w:r>
        <w:rPr>
          <w:b/>
          <w:color w:val="005A9E"/>
        </w:rPr>
        <w:t>"Mi nieto no para de decir palabras como 'cringe', 'stalkear', 'streamer', 'spoiler' y 'random'. Explícame qué significan exactamente cada una con ejemplos divertidos comparándolos con expresiones de nuestra juventud."</w:t>
      </w:r>
    </w:p>
    <w:p/>
    <w:p>
      <w:pPr>
        <w:pStyle w:val="Heading3"/>
      </w:pPr>
      <w:r>
        <w:rPr>
          <w:color w:val="1A0A2E"/>
          <w:sz w:val="24"/>
        </w:rPr>
        <w:t>5.2.9. [TXT-019] El Cuidador de las Plantas de Terraza e Interior del Hogar</w:t>
      </w:r>
    </w:p>
    <w:p>
      <w:r>
        <w:rPr>
          <w:b/>
        </w:rPr>
        <w:t xml:space="preserve">• Objetivo Pedagógico: </w:t>
      </w:r>
      <w:r>
        <w:t>Recibir consejos botánicos precisos sobre riego, luz, poda y remedios caseros ecológicos contra plagas comunes.</w:t>
      </w:r>
    </w:p>
    <w:p>
      <w:r>
        <w:rPr>
          <w:b/>
        </w:rPr>
        <w:t xml:space="preserve">• 💬 Prompt / Orden de Texto listo para pegar en Gemini: </w:t>
      </w:r>
      <w:r>
        <w:rPr>
          <w:b/>
          <w:color w:val="005A9E"/>
        </w:rPr>
        <w:t>"Tengo dos macetas de geranios y un helecho en una terraza donde da el sol por la mañana. Dime cuánto debo regarlos en verano y en invierno y un truco casero con jabón neutro para evitar el pulgón."</w:t>
      </w:r>
    </w:p>
    <w:p/>
    <w:p>
      <w:pPr>
        <w:pStyle w:val="Heading3"/>
      </w:pPr>
      <w:r>
        <w:rPr>
          <w:color w:val="1A0A2E"/>
          <w:sz w:val="24"/>
        </w:rPr>
        <w:t>5.2.10. [TXT-020] Guía de Ciberseguridad Antiestafas para el Teléfono Móvil (Phishing/SMS)</w:t>
      </w:r>
    </w:p>
    <w:p>
      <w:r>
        <w:rPr>
          <w:b/>
        </w:rPr>
        <w:t xml:space="preserve">• Objetivo Pedagógico: </w:t>
      </w:r>
      <w:r>
        <w:t>Aprender a identificar al instante intentos de estafa por SMS o correo electrónico ('tu paquete está retenido', 'banco bloqueado') y saber actuar.</w:t>
      </w:r>
    </w:p>
    <w:p>
      <w:r>
        <w:rPr>
          <w:b/>
        </w:rPr>
        <w:t xml:space="preserve">• 💬 Prompt / Orden de Texto listo para pegar en Gemini: </w:t>
      </w:r>
      <w:r>
        <w:rPr>
          <w:b/>
          <w:color w:val="005A9E"/>
        </w:rPr>
        <w:t>"He recibido un SMS en el móvil que dice que mi paquete de Correos está retenido y que pulse un enlace para pagar 2 euros. Explícame en 4 puntos claros cómo reconocer si es una estafa (Phishing) y qué debo hacer."</w:t>
      </w:r>
    </w:p>
    <w:p/>
    <w:p>
      <w:pPr>
        <w:pStyle w:val="Heading3"/>
      </w:pPr>
      <w:r>
        <w:rPr>
          <w:color w:val="1A0A2E"/>
          <w:sz w:val="24"/>
        </w:rPr>
        <w:t>5.2.11. [TXT-021] Asistente Poético: Crear un Soneto o Poema Dedicado a mi Ciudad</w:t>
      </w:r>
    </w:p>
    <w:p>
      <w:r>
        <w:rPr>
          <w:b/>
        </w:rPr>
        <w:t xml:space="preserve">• Objetivo Pedagógico: </w:t>
      </w:r>
      <w:r>
        <w:t>Despertar la vena literaria escribiendo poesía estructurada, sonetos clásicos o coplas populares sobre lugares queridos.</w:t>
      </w:r>
    </w:p>
    <w:p>
      <w:r>
        <w:rPr>
          <w:b/>
        </w:rPr>
        <w:t xml:space="preserve">• 💬 Prompt / Orden de Texto listo para pegar en Gemini: </w:t>
      </w:r>
      <w:r>
        <w:rPr>
          <w:b/>
          <w:color w:val="005A9E"/>
        </w:rPr>
        <w:t>"Quiero dedicarle una poesía hermosa y rítmica a la ciudad de Madrid (o tu ciudad) en otoño. Escríbeme un soneto clásico de 14 versos que hable de sus parques, su luz de tarde y sus cafés tradicionales."</w:t>
      </w:r>
    </w:p>
    <w:p/>
    <w:p>
      <w:pPr>
        <w:pStyle w:val="Heading3"/>
      </w:pPr>
      <w:r>
        <w:rPr>
          <w:color w:val="1A0A2E"/>
          <w:sz w:val="24"/>
        </w:rPr>
        <w:t>5.2.12. [TXT-022] Organizador de Celebraciones y Meriendas con Amigos Jubilados</w:t>
      </w:r>
    </w:p>
    <w:p>
      <w:r>
        <w:rPr>
          <w:b/>
        </w:rPr>
        <w:t xml:space="preserve">• Objetivo Pedagógico: </w:t>
      </w:r>
      <w:r>
        <w:t>Planificar veladas en casa con amigos, sugiriendo aperitivos fáciles de preparar el día anterior, música y dinámicas amables.</w:t>
      </w:r>
    </w:p>
    <w:p>
      <w:r>
        <w:rPr>
          <w:b/>
        </w:rPr>
        <w:t xml:space="preserve">• 💬 Prompt / Orden de Texto listo para pegar en Gemini: </w:t>
      </w:r>
      <w:r>
        <w:rPr>
          <w:b/>
          <w:color w:val="005A9E"/>
        </w:rPr>
        <w:t>"Voy a organizar una merienda-cena en casa para 6 amigos jubilados este sábado. Sugíreme 4 aperitivos ricos que se puedan dejar hechos desde por la mañana y una lista de música suave de los años 70 para el fondo."</w:t>
      </w:r>
    </w:p>
    <w:p/>
    <w:p>
      <w:pPr>
        <w:pStyle w:val="Heading3"/>
      </w:pPr>
      <w:r>
        <w:rPr>
          <w:color w:val="1A0A2E"/>
          <w:sz w:val="24"/>
        </w:rPr>
        <w:t>5.2.13. [TXT-023] El Crítico de Cine y Recomendador de Series de Suspense Clásico</w:t>
      </w:r>
    </w:p>
    <w:p>
      <w:r>
        <w:rPr>
          <w:b/>
        </w:rPr>
        <w:t xml:space="preserve">• Objetivo Pedagógico: </w:t>
      </w:r>
      <w:r>
        <w:t>Descubrir joyas del cine actual y miniseries que conserven la intriga y elegancia de Alfred Hitchcock o Agatha Christie sin violencia extrema.</w:t>
      </w:r>
    </w:p>
    <w:p>
      <w:r>
        <w:rPr>
          <w:b/>
        </w:rPr>
        <w:t xml:space="preserve">• 💬 Prompt / Orden de Texto listo para pegar en Gemini: </w:t>
      </w:r>
      <w:r>
        <w:rPr>
          <w:b/>
          <w:color w:val="005A9E"/>
        </w:rPr>
        <w:t>"Me encantan las novelas de misterio estilo Agatha Christie y las películas de Alfred Hitchcock. Recomiéndame 4 películas o miniseries actuales que tengan mucho suspense e intriga inteligente pero sin violencia ni sangre explícita."</w:t>
      </w:r>
    </w:p>
    <w:p/>
    <w:p>
      <w:pPr>
        <w:pStyle w:val="Heading3"/>
      </w:pPr>
      <w:r>
        <w:rPr>
          <w:color w:val="1A0A2E"/>
          <w:sz w:val="24"/>
        </w:rPr>
        <w:t>5.2.14. [TXT-024] Tabla de Gimnasia Suave y Estiramientos Matinales en Silla</w:t>
      </w:r>
    </w:p>
    <w:p>
      <w:r>
        <w:rPr>
          <w:b/>
        </w:rPr>
        <w:t xml:space="preserve">• Objetivo Pedagógico: </w:t>
      </w:r>
      <w:r>
        <w:t>Cuidar la movilidad articular y prevenir dolores de espalda con rutinas sencillas explicadas paso a paso para hacer en casa.</w:t>
      </w:r>
    </w:p>
    <w:p>
      <w:r>
        <w:rPr>
          <w:b/>
        </w:rPr>
        <w:t xml:space="preserve">• 💬 Prompt / Orden de Texto listo para pegar en Gemini: </w:t>
      </w:r>
      <w:r>
        <w:rPr>
          <w:b/>
          <w:color w:val="005A9E"/>
        </w:rPr>
        <w:t>"Diseña una rutina de 5 ejercicios suaves de estiramiento y movilidad para hacer por la mañana sentado en una silla o de pie, ideal para desentumecer la espalda, hombros y rodillas en personas mayores de 60 años."</w:t>
      </w:r>
    </w:p>
    <w:p/>
    <w:p>
      <w:pPr>
        <w:pStyle w:val="Heading3"/>
      </w:pPr>
      <w:r>
        <w:rPr>
          <w:color w:val="1A0A2E"/>
          <w:sz w:val="24"/>
        </w:rPr>
        <w:t>5.2.15. [TXT-025] Asesor de Rutas en Tren y Turismo Cultural Sin Prisas</w:t>
      </w:r>
    </w:p>
    <w:p>
      <w:r>
        <w:rPr>
          <w:b/>
        </w:rPr>
        <w:t xml:space="preserve">• Objetivo Pedagógico: </w:t>
      </w:r>
      <w:r>
        <w:t>Planificar itinerarios turísticos cómodos por España en ferrocarril, disfrutando del paisaje, la gastronomía y el descanso.</w:t>
      </w:r>
    </w:p>
    <w:p>
      <w:r>
        <w:rPr>
          <w:b/>
        </w:rPr>
        <w:t xml:space="preserve">• 💬 Prompt / Orden de Texto listo para pegar en Gemini: </w:t>
      </w:r>
      <w:r>
        <w:rPr>
          <w:b/>
          <w:color w:val="005A9E"/>
        </w:rPr>
        <w:t>"Propón una ruta de 4 días en tren por ciudades con encanto de Castilla y León o Andalucía para viajar tranquilos en pareja. Indícame qué visitar por las mañanas y qué plato típico probar en cada parada sin prisas."</w:t>
      </w:r>
    </w:p>
    <w:p/>
    <w:p>
      <w:pPr>
        <w:pStyle w:val="Heading3"/>
      </w:pPr>
      <w:r>
        <w:rPr>
          <w:color w:val="1A0A2E"/>
          <w:sz w:val="24"/>
        </w:rPr>
        <w:t>5.2.16. [TXT-026] Asesor para Organizar y Digitalizar Álbumes de Fotos Físicas</w:t>
      </w:r>
    </w:p>
    <w:p>
      <w:r>
        <w:rPr>
          <w:b/>
        </w:rPr>
        <w:t xml:space="preserve">• Objetivo Pedagógico: </w:t>
      </w:r>
      <w:r>
        <w:t>Consejos prácticos paso a paso para clasificar cajas de fotografías antiguas de la familia sin abrumarse en el intento.</w:t>
      </w:r>
    </w:p>
    <w:p>
      <w:r>
        <w:rPr>
          <w:b/>
        </w:rPr>
        <w:t xml:space="preserve">• 💬 Prompt / Orden de Texto listo para pegar en Gemini: </w:t>
      </w:r>
      <w:r>
        <w:rPr>
          <w:b/>
          <w:color w:val="005A9E"/>
        </w:rPr>
        <w:t>"Actúa como un experto archivista familiar. Tengo tres cajas de zapatos llenas de fotos en papel de los últimos 40 años. Dame un método en 4 pasos sencillos para clasificarlas por décadas, guardarlas sin que se estropeen y decidir cuáles digitalizar con el teléfono móvil."</w:t>
      </w:r>
    </w:p>
    <w:p/>
    <w:p>
      <w:pPr>
        <w:pStyle w:val="Heading3"/>
      </w:pPr>
      <w:r>
        <w:rPr>
          <w:color w:val="1A0A2E"/>
          <w:sz w:val="24"/>
        </w:rPr>
        <w:t>5.2.17. [TXT-027] Redactor de Cuentos Personalizados para Dormir a los Nietos</w:t>
      </w:r>
    </w:p>
    <w:p>
      <w:r>
        <w:rPr>
          <w:b/>
        </w:rPr>
        <w:t xml:space="preserve">• Objetivo Pedagógico: </w:t>
      </w:r>
      <w:r>
        <w:t>Crear un cuento mágico y reconfortante donde el nieto o nieta y sus abuelos son los protagonistas de una aventura inolvidable.</w:t>
      </w:r>
    </w:p>
    <w:p>
      <w:r>
        <w:rPr>
          <w:b/>
        </w:rPr>
        <w:t xml:space="preserve">• 💬 Prompt / Orden de Texto listo para pegar en Gemini: </w:t>
      </w:r>
      <w:r>
        <w:rPr>
          <w:b/>
          <w:color w:val="005A9E"/>
        </w:rPr>
        <w:t>"Escribe un cuento de buenas noches de 3 párrafos para mi nieto de 6 años llamado Mateo. En la historia, Mateo y su abuelo descubren un jardín secreto en el parque del barrio donde los pájaros hablan y les enseñan el valor de la curiosidad y la amabilidad."</w:t>
      </w:r>
    </w:p>
    <w:p/>
    <w:p>
      <w:pPr>
        <w:pStyle w:val="Heading3"/>
      </w:pPr>
      <w:r>
        <w:rPr>
          <w:color w:val="1A0A2E"/>
          <w:sz w:val="24"/>
        </w:rPr>
        <w:t>5.2.18. [TXT-028] Traductor de Términos Bancarios y Cajeros Automáticos en Lenguaje Sencillo</w:t>
      </w:r>
    </w:p>
    <w:p>
      <w:r>
        <w:rPr>
          <w:b/>
        </w:rPr>
        <w:t xml:space="preserve">• Objetivo Pedagógico: </w:t>
      </w:r>
      <w:r>
        <w:t>Comprender sin tecnicismos qué significan conceptos habituales de la banca digital, cajeros automáticos y aplicaciones de pago.</w:t>
      </w:r>
    </w:p>
    <w:p>
      <w:r>
        <w:rPr>
          <w:b/>
        </w:rPr>
        <w:t xml:space="preserve">• 💬 Prompt / Orden de Texto listo para pegar en Gemini: </w:t>
      </w:r>
      <w:r>
        <w:rPr>
          <w:b/>
          <w:color w:val="005A9E"/>
        </w:rPr>
        <w:t>"Explícame como a una persona de 70 años, con un lenguaje muy claro y sin palabras en inglés, qué diferencia hay entre una cuenta corriente y un depósito, qué es el IBAN y qué precauciones debo tener al usar la tarjeta en el cajero automático del barrio."</w:t>
      </w:r>
    </w:p>
    <w:p/>
    <w:p>
      <w:pPr>
        <w:pStyle w:val="Heading3"/>
      </w:pPr>
      <w:r>
        <w:rPr>
          <w:color w:val="1A0A2E"/>
          <w:sz w:val="24"/>
        </w:rPr>
        <w:t>5.2.19. [TXT-029] Planificador de Huerto Urbano en Macetas para la Balconera</w:t>
      </w:r>
    </w:p>
    <w:p>
      <w:r>
        <w:rPr>
          <w:b/>
        </w:rPr>
        <w:t xml:space="preserve">• Objetivo Pedagógico: </w:t>
      </w:r>
      <w:r>
        <w:t>Guía práctica sobre qué plantas aromáticas y hortalizas cultivar fácilmente en la terraza o balcón de casa según la temporada.</w:t>
      </w:r>
    </w:p>
    <w:p>
      <w:r>
        <w:rPr>
          <w:b/>
        </w:rPr>
        <w:t xml:space="preserve">• 💬 Prompt / Orden de Texto listo para pegar en Gemini: </w:t>
      </w:r>
      <w:r>
        <w:rPr>
          <w:b/>
          <w:color w:val="005A9E"/>
        </w:rPr>
        <w:t>"Vivo en un piso con un balcón soleado por las mañanas. Recomiéndame 4 plantas aromáticas o pequeñas hortalizas (como tomates cherry o albahaca) muy fáciles de cuidar para principiantes de 60+ y dime exactamente cuánto regarlas cada semana."</w:t>
      </w:r>
    </w:p>
    <w:p/>
    <w:p>
      <w:pPr>
        <w:pStyle w:val="Heading3"/>
      </w:pPr>
      <w:r>
        <w:rPr>
          <w:color w:val="1A0A2E"/>
          <w:sz w:val="24"/>
        </w:rPr>
        <w:t>5.2.20. [TXT-030] Asistente para Elegir Libro o Novela Histórica según tus Gustos</w:t>
      </w:r>
    </w:p>
    <w:p>
      <w:r>
        <w:rPr>
          <w:b/>
        </w:rPr>
        <w:t xml:space="preserve">• Objetivo Pedagógico: </w:t>
      </w:r>
      <w:r>
        <w:t>Recibir recomendaciones literarias a medida basadas en los autores clásicos o temáticas históricas que más te han cautivado.</w:t>
      </w:r>
    </w:p>
    <w:p>
      <w:r>
        <w:rPr>
          <w:b/>
        </w:rPr>
        <w:t xml:space="preserve">• 💬 Prompt / Orden de Texto listo para pegar en Gemini: </w:t>
      </w:r>
      <w:r>
        <w:rPr>
          <w:b/>
          <w:color w:val="005A9E"/>
        </w:rPr>
        <w:t>"Me encantan las novelas históricas ambientadas en el siglo XIX y los clásicos de Benito Pérez Galdós y Emilia Pardo Bazán. Recomiéndame 3 novelas actuales o clásicas de ritmo ameno, con personajes entrañables y buena ambientación para leer esta primavera."</w:t>
      </w:r>
    </w:p>
    <w:p/>
    <w:p>
      <w:pPr>
        <w:pStyle w:val="Heading3"/>
      </w:pPr>
      <w:r>
        <w:rPr>
          <w:color w:val="1A0A2E"/>
          <w:sz w:val="24"/>
        </w:rPr>
        <w:t>5.2.21. [TXT-031] Guía Práctica para Aprender a Usar Podómetros y Relojes de Salud</w:t>
      </w:r>
    </w:p>
    <w:p>
      <w:r>
        <w:rPr>
          <w:b/>
        </w:rPr>
        <w:t xml:space="preserve">• Objetivo Pedagógico: </w:t>
      </w:r>
      <w:r>
        <w:t>Cómo interpretar los pasos diarios, el ritmo cardíaco y los avisos de movimiento en pulseras de actividad y relojes inteligentes.</w:t>
      </w:r>
    </w:p>
    <w:p>
      <w:r>
        <w:rPr>
          <w:b/>
        </w:rPr>
        <w:t xml:space="preserve">• 💬 Prompt / Orden de Texto listo para pegar en Gemini: </w:t>
      </w:r>
      <w:r>
        <w:rPr>
          <w:b/>
          <w:color w:val="005A9E"/>
        </w:rPr>
        <w:t>"Me han regalado una pulsera de actividad para medir mis paseos diarios. Explícame en 3 puntos claros qué es el objetivo de los 6.000 u 8.000 pasos al día, cómo medir el pulso tras caminar y por qué es bueno levantarse de la silla cuando el reloj vibra."</w:t>
      </w:r>
    </w:p>
    <w:p/>
    <w:p>
      <w:pPr>
        <w:pStyle w:val="Heading3"/>
      </w:pPr>
      <w:r>
        <w:rPr>
          <w:color w:val="1A0A2E"/>
          <w:sz w:val="24"/>
        </w:rPr>
        <w:t>5.2.22. [TXT-032] Asesor de Ejercicios de Memoria y Sudokus para Agilidad Mental</w:t>
      </w:r>
    </w:p>
    <w:p>
      <w:r>
        <w:rPr>
          <w:b/>
        </w:rPr>
        <w:t xml:space="preserve">• Objetivo Pedagógico: </w:t>
      </w:r>
      <w:r>
        <w:t>Iniciarse en pasatiempos lógicos, agilidad verbal y ejercicios cotidianos sencillos para mantener la mente activa y receptiva.</w:t>
      </w:r>
    </w:p>
    <w:p>
      <w:r>
        <w:rPr>
          <w:b/>
        </w:rPr>
        <w:t xml:space="preserve">• 💬 Prompt / Orden de Texto listo para pegar en Gemini: </w:t>
      </w:r>
      <w:r>
        <w:rPr>
          <w:b/>
          <w:color w:val="005A9E"/>
        </w:rPr>
        <w:t>"Dame 3 ejercicios mentales sencillos y entretenidos que puedo hacer cada mañana con papel y lápiz mientras tomo el café para ejercitar la memoria verbal, la concentración y el cálculo mental ligero sin necesidad de usar pantallas."</w:t>
      </w:r>
    </w:p>
    <w:p/>
    <w:p>
      <w:pPr>
        <w:pStyle w:val="Heading3"/>
      </w:pPr>
      <w:r>
        <w:rPr>
          <w:color w:val="1A0A2E"/>
          <w:sz w:val="24"/>
        </w:rPr>
        <w:t>5.2.23. [TXT-033] Redactor de Dedicatorias y Brindis Emotivos para Bodas de Oro y Plata</w:t>
      </w:r>
    </w:p>
    <w:p>
      <w:r>
        <w:rPr>
          <w:b/>
        </w:rPr>
        <w:t xml:space="preserve">• Objetivo Pedagógico: </w:t>
      </w:r>
      <w:r>
        <w:t>Elaborar un discurso breve, cálido y conmovedor para celebrar el aniversario o homenaje familiar de unos seres queridos.</w:t>
      </w:r>
    </w:p>
    <w:p>
      <w:r>
        <w:rPr>
          <w:b/>
        </w:rPr>
        <w:t xml:space="preserve">• 💬 Prompt / Orden de Texto listo para pegar en Gemini: </w:t>
      </w:r>
      <w:r>
        <w:rPr>
          <w:b/>
          <w:color w:val="005A9E"/>
        </w:rPr>
        <w:t>"Escribe un brindis emotivo y elegante de dos minutos para leer en la celebración de las Bodas de Oro (50 años de casados) de mis hermanos. Destaca con cariño su compañerismo, la familia unida que han formado y los buenos momentos compartidos."</w:t>
      </w:r>
    </w:p>
    <w:p/>
    <w:p>
      <w:pPr>
        <w:pStyle w:val="Heading3"/>
      </w:pPr>
      <w:r>
        <w:rPr>
          <w:color w:val="1A0A2E"/>
          <w:sz w:val="24"/>
        </w:rPr>
        <w:t>5.2.24. [TXT-034] Traductor de Recetas Internacionales con Ingredientes Españoles</w:t>
      </w:r>
    </w:p>
    <w:p>
      <w:r>
        <w:rPr>
          <w:b/>
        </w:rPr>
        <w:t xml:space="preserve">• Objetivo Pedagógico: </w:t>
      </w:r>
      <w:r>
        <w:t>Adaptar platos exóticos o internacionales de cocina italiana, francesa o asiática utilizando productos frescos del mercado de barrio.</w:t>
      </w:r>
    </w:p>
    <w:p>
      <w:r>
        <w:rPr>
          <w:b/>
        </w:rPr>
        <w:t xml:space="preserve">• 💬 Prompt / Orden de Texto listo para pegar en Gemini: </w:t>
      </w:r>
      <w:r>
        <w:rPr>
          <w:b/>
          <w:color w:val="005A9E"/>
        </w:rPr>
        <w:t>"Me gustaría probar a cocinar un risotto italiano auténtico de setas para el almuerzo del domingo. Dame la receta paso a paso adaptada para 2 personas mayores, usando ingredientes sencillos que pueda comprar en el mercado o supermercado habitual de mi barrio."</w:t>
      </w:r>
    </w:p>
    <w:p/>
    <w:p>
      <w:pPr>
        <w:pStyle w:val="Heading3"/>
      </w:pPr>
      <w:r>
        <w:rPr>
          <w:color w:val="1A0A2E"/>
          <w:sz w:val="24"/>
        </w:rPr>
        <w:t>5.2.25. [TXT-035] Guía Paso a Paso para Hacer Compras Seguras por Internet</w:t>
      </w:r>
    </w:p>
    <w:p>
      <w:r>
        <w:rPr>
          <w:b/>
        </w:rPr>
        <w:t xml:space="preserve">• Objetivo Pedagógico: </w:t>
      </w:r>
      <w:r>
        <w:t>Cómo identificar comercios electrónicos fiables, verificar el candado de seguridad y proteger los datos de pago al comprar online.</w:t>
      </w:r>
    </w:p>
    <w:p>
      <w:r>
        <w:rPr>
          <w:b/>
        </w:rPr>
        <w:t xml:space="preserve">• 💬 Prompt / Orden de Texto listo para pegar en Gemini: </w:t>
      </w:r>
      <w:r>
        <w:rPr>
          <w:b/>
          <w:color w:val="005A9E"/>
        </w:rPr>
        <w:t>"Explícame en 4 sencillas reglas de oro cómo puedo saber si una tienda de internet es de confianza antes de comprar unas zapatillas cómodas para caminar, dónde mirar el candado de seguridad en la pantalla y qué ventajas tiene usar una tarjeta prepago."</w:t>
      </w:r>
    </w:p>
    <w:p/>
    <w:p>
      <w:pPr>
        <w:pStyle w:val="Heading3"/>
      </w:pPr>
      <w:r>
        <w:rPr>
          <w:color w:val="1A0A2E"/>
          <w:sz w:val="24"/>
        </w:rPr>
        <w:t>5.2.26. [TXT-036] Asistente de Consulta y Trámites para Viajes del IMSERSO</w:t>
      </w:r>
    </w:p>
    <w:p>
      <w:r>
        <w:rPr>
          <w:b/>
        </w:rPr>
        <w:t xml:space="preserve">• Objetivo Pedagógico: </w:t>
      </w:r>
      <w:r>
        <w:t>Información práctica organizada sobre plazos de inscripción, destinos costeros o culturales, equipaje recomendado y documentación.</w:t>
      </w:r>
    </w:p>
    <w:p>
      <w:r>
        <w:rPr>
          <w:b/>
        </w:rPr>
        <w:t xml:space="preserve">• 💬 Prompt / Orden de Texto listo para pegar en Gemini: </w:t>
      </w:r>
      <w:r>
        <w:rPr>
          <w:b/>
          <w:color w:val="005A9E"/>
        </w:rPr>
        <w:t>"Actúa como un guía de turismo sénior. Resume de manera muy clara qué pasos suele seguir una persona jubilada para inscribirse en los viajes del IMSERSO de turismo cultural interior, qué documentación es aconsejable preparar y qué tipo de maleta llevar."</w:t>
      </w:r>
    </w:p>
    <w:p/>
    <w:p>
      <w:pPr>
        <w:pStyle w:val="Heading3"/>
      </w:pPr>
      <w:r>
        <w:rPr>
          <w:color w:val="1A0A2E"/>
          <w:sz w:val="24"/>
        </w:rPr>
        <w:t>5.2.27. [TXT-037] Redactor de Cartas al Director para el Periódico Local</w:t>
      </w:r>
    </w:p>
    <w:p>
      <w:r>
        <w:rPr>
          <w:b/>
        </w:rPr>
        <w:t xml:space="preserve">• Objetivo Pedagógico: </w:t>
      </w:r>
      <w:r>
        <w:t>Redactar una opinión educada, clara y constructiva sobre mejoras de accesibilidad, parques o limpieza en tu municipio.</w:t>
      </w:r>
    </w:p>
    <w:p>
      <w:r>
        <w:rPr>
          <w:b/>
        </w:rPr>
        <w:t xml:space="preserve">• 💬 Prompt / Orden de Texto listo para pegar en Gemini: </w:t>
      </w:r>
      <w:r>
        <w:rPr>
          <w:b/>
          <w:color w:val="005A9E"/>
        </w:rPr>
        <w:t>"Escribe una carta al director formal pero cercana para el periódico de mi ciudad solicitando al Ayuntamiento que instale más bancos para sentarse a la sombra en el parque principal y mejore la iluminación nocturna para seguridad de los peatones."</w:t>
      </w:r>
    </w:p>
    <w:p/>
    <w:p>
      <w:pPr>
        <w:pStyle w:val="Heading3"/>
      </w:pPr>
      <w:r>
        <w:rPr>
          <w:color w:val="1A0A2E"/>
          <w:sz w:val="24"/>
        </w:rPr>
        <w:t>5.2.28. [TXT-038] Guía Práctica para Conservar Alimentos y Evitar Desperdicios</w:t>
      </w:r>
    </w:p>
    <w:p>
      <w:r>
        <w:rPr>
          <w:b/>
        </w:rPr>
        <w:t xml:space="preserve">• Objetivo Pedagógico: </w:t>
      </w:r>
      <w:r>
        <w:t>Trucos tradicionales y modernos de organización en el frigorífico, congelación adecuada y aprovechamiento de guisos y verduras.</w:t>
      </w:r>
    </w:p>
    <w:p>
      <w:r>
        <w:rPr>
          <w:b/>
        </w:rPr>
        <w:t xml:space="preserve">• 💬 Prompt / Orden de Texto listo para pegar en Gemini: </w:t>
      </w:r>
      <w:r>
        <w:rPr>
          <w:b/>
          <w:color w:val="005A9E"/>
        </w:rPr>
        <w:t>"Dame 5 trucos caseros eficaces para organizar la nevera y conservar las verduras frescas, las frutas y los restos de guisos por más tiempo sin que se estropeen, ayudando a ahorrar en la cesta de la compra semanal y comiendo siempre sano."</w:t>
      </w:r>
    </w:p>
    <w:p/>
    <w:p>
      <w:pPr>
        <w:pStyle w:val="Heading3"/>
      </w:pPr>
      <w:r>
        <w:rPr>
          <w:color w:val="1A0A2E"/>
          <w:sz w:val="24"/>
        </w:rPr>
        <w:t>5.2.29. [TXT-039] Asesor sobre Cuidado y Compañía de Mascotas en la Edad de Oro</w:t>
      </w:r>
    </w:p>
    <w:p>
      <w:r>
        <w:rPr>
          <w:b/>
        </w:rPr>
        <w:t xml:space="preserve">• Objetivo Pedagógico: </w:t>
      </w:r>
      <w:r>
        <w:t>Analizar las ventajas emocionales y cuidados diarios de conviver con un perro de raza pequeña, un gato tranquilo o aves en el hogar.</w:t>
      </w:r>
    </w:p>
    <w:p>
      <w:r>
        <w:rPr>
          <w:b/>
        </w:rPr>
        <w:t xml:space="preserve">• 💬 Prompt / Orden de Texto listo para pegar en Gemini: </w:t>
      </w:r>
      <w:r>
        <w:rPr>
          <w:b/>
          <w:color w:val="005A9E"/>
        </w:rPr>
        <w:t>"Estoy pensando en adoptar un perro pequeño o un gato tranquilo para hacernos compañía en casa a mi pareja y a mí. Compara en una tabla sencilla los cuidados diarios, ventajas de compañía y paseos que requiere cada uno para ayudarnos a decidir."</w:t>
      </w:r>
    </w:p>
    <w:p/>
    <w:p>
      <w:pPr>
        <w:pStyle w:val="Heading3"/>
      </w:pPr>
      <w:r>
        <w:rPr>
          <w:color w:val="1A0A2E"/>
          <w:sz w:val="24"/>
        </w:rPr>
        <w:t>5.2.30. [TXT-040] Traductor de Manuales de Instrucciones de Electrodomésticos</w:t>
      </w:r>
    </w:p>
    <w:p>
      <w:r>
        <w:rPr>
          <w:b/>
        </w:rPr>
        <w:t xml:space="preserve">• Objetivo Pedagógico: </w:t>
      </w:r>
      <w:r>
        <w:t>Aprender a pedir a la IA el resumen en 3 pasos rápidos de cualquier manual complejo de lavadora, microondas o freidora de aire.</w:t>
      </w:r>
    </w:p>
    <w:p>
      <w:r>
        <w:rPr>
          <w:b/>
        </w:rPr>
        <w:t xml:space="preserve">• 💬 Prompt / Orden de Texto listo para pegar en Gemini: </w:t>
      </w:r>
      <w:r>
        <w:rPr>
          <w:b/>
          <w:color w:val="005A9E"/>
        </w:rPr>
        <w:t>"He comprado una freidora de aire (air fryer) digital nueva y el libro de instrucciones tiene 50 páginas. Dime en 3 pasos súper rápidos y concisos cómo precalentarla, cómo asar un filete de salmón con verduras y cómo limpiarla sin dañar el revestimiento."</w:t>
      </w:r>
    </w:p>
    <w:p/>
    <w:p>
      <w:pPr>
        <w:pStyle w:val="Heading3"/>
      </w:pPr>
      <w:r>
        <w:rPr>
          <w:color w:val="1A0A2E"/>
          <w:sz w:val="24"/>
        </w:rPr>
        <w:t>5.2.31. [TXT-041] Asistente para Aprender Frases Útiles en Inglés para Viajar</w:t>
      </w:r>
    </w:p>
    <w:p>
      <w:r>
        <w:rPr>
          <w:b/>
        </w:rPr>
        <w:t xml:space="preserve">• Objetivo Pedagógico: </w:t>
      </w:r>
      <w:r>
        <w:t>Las 10 expresiones indispensables en aeropuertos, hoteles, restaurantes y farmacias con su pronunciación figurada sencilla en español.</w:t>
      </w:r>
    </w:p>
    <w:p>
      <w:r>
        <w:rPr>
          <w:b/>
        </w:rPr>
        <w:t xml:space="preserve">• 💬 Prompt / Orden de Texto listo para pegar en Gemini: </w:t>
      </w:r>
      <w:r>
        <w:rPr>
          <w:b/>
          <w:color w:val="005A9E"/>
        </w:rPr>
        <w:t>"Voy a hacer un viaje de 5 días a Londres con un grupo cultural. Escríbeme una lista con las 10 frases más útiles en inglés que voy a necesitar en el hotel, para pedir en una cafetería o preguntar por el aseo, poniendo al lado exactamente cómo se pronuncian en español."</w:t>
      </w:r>
    </w:p>
    <w:p/>
    <w:p>
      <w:pPr>
        <w:pStyle w:val="Heading3"/>
      </w:pPr>
      <w:r>
        <w:rPr>
          <w:color w:val="1A0A2E"/>
          <w:sz w:val="24"/>
        </w:rPr>
        <w:t>5.2.32. [TXT-042] Guía Práctica de Ahorro y Eficiencia Energética en el Hogar</w:t>
      </w:r>
    </w:p>
    <w:p>
      <w:r>
        <w:rPr>
          <w:b/>
        </w:rPr>
        <w:t xml:space="preserve">• Objetivo Pedagógico: </w:t>
      </w:r>
      <w:r>
        <w:t>Consejos cotidianos para aprovechar la luz natural, aislar ventanas y reducir la factura eléctrica y de calefacción con confort.</w:t>
      </w:r>
    </w:p>
    <w:p>
      <w:r>
        <w:rPr>
          <w:b/>
        </w:rPr>
        <w:t xml:space="preserve">• 💬 Prompt / Orden de Texto listo para pegar en Gemini: </w:t>
      </w:r>
      <w:r>
        <w:rPr>
          <w:b/>
          <w:color w:val="005A9E"/>
        </w:rPr>
        <w:t>"Dame 5 consejos prácticos y fáciles de aplicar hoy mismo en casa para reducir el gasto de calefacción y electricidad sin pasar frío ni perder confort, explicando cómo ventilar correctamente por las mañanas y cómo usar los electrodomésticos eficientemente."</w:t>
      </w:r>
    </w:p>
    <w:p/>
    <w:p>
      <w:pPr>
        <w:pStyle w:val="Heading3"/>
      </w:pPr>
      <w:r>
        <w:rPr>
          <w:color w:val="1A0A2E"/>
          <w:sz w:val="24"/>
        </w:rPr>
        <w:t>5.2.33. [TXT-043] Redactor de Biografías y Recuerdos para Antiguos Alumnos</w:t>
      </w:r>
    </w:p>
    <w:p>
      <w:r>
        <w:rPr>
          <w:b/>
        </w:rPr>
        <w:t xml:space="preserve">• Objetivo Pedagógico: </w:t>
      </w:r>
      <w:r>
        <w:t>Cómo redactar una memoria emotiva y simpática para el reencuentro del colegio o instituto medio siglo después de la graduación.</w:t>
      </w:r>
    </w:p>
    <w:p>
      <w:r>
        <w:rPr>
          <w:b/>
        </w:rPr>
        <w:t xml:space="preserve">• 💬 Prompt / Orden de Texto listo para pegar en Gemini: </w:t>
      </w:r>
      <w:r>
        <w:rPr>
          <w:b/>
          <w:color w:val="005A9E"/>
        </w:rPr>
        <w:t>"El próximo mes celebro la comida de reencuentro con mis antiguos compañeros de colegio tras 50 años. Redacta un texto breve y alegre de 2 minutos para compartir en la sobremesa, recordando los recreos, los profesores entrañables y la alegría de vernos otra vez."</w:t>
      </w:r>
    </w:p>
    <w:p/>
    <w:p>
      <w:pPr>
        <w:pStyle w:val="Heading3"/>
      </w:pPr>
      <w:r>
        <w:rPr>
          <w:color w:val="1A0A2E"/>
          <w:sz w:val="24"/>
        </w:rPr>
        <w:t>5.2.34. [TXT-044] Asistente para Preparar Excursiones Culturales de un Día en Grupo</w:t>
      </w:r>
    </w:p>
    <w:p>
      <w:r>
        <w:rPr>
          <w:b/>
        </w:rPr>
        <w:t xml:space="preserve">• Objetivo Pedagógico: </w:t>
      </w:r>
      <w:r>
        <w:t>Organizar horarios prudentes, paradas de descanso, accesibilidad sin escaleras y restaurantes recomendables para excursiones.</w:t>
      </w:r>
    </w:p>
    <w:p>
      <w:r>
        <w:rPr>
          <w:b/>
        </w:rPr>
        <w:t xml:space="preserve">• 💬 Prompt / Orden de Texto listo para pegar en Gemini: </w:t>
      </w:r>
      <w:r>
        <w:rPr>
          <w:b/>
          <w:color w:val="005A9E"/>
        </w:rPr>
        <w:t>"Ayúdame a planificar una excursión de un día en autobús a Toledo o Segovia para un grupo de 15 amigos mayores de 65 años. Organiza un horario relajado con paradas de descanso, visita a dos monumentos accesibles por la mañana, almuerzo tranquilo y paseo de tarde."</w:t>
      </w:r>
    </w:p>
    <w:p/>
    <w:p>
      <w:pPr>
        <w:pStyle w:val="Heading3"/>
      </w:pPr>
      <w:r>
        <w:rPr>
          <w:color w:val="1A0A2E"/>
          <w:sz w:val="24"/>
        </w:rPr>
        <w:t>5.2.35. [TXT-045] Guía Paso a Paso para Configurar Letra Grande y Audio en el Móvil</w:t>
      </w:r>
    </w:p>
    <w:p>
      <w:r>
        <w:rPr>
          <w:b/>
        </w:rPr>
        <w:t xml:space="preserve">• Objetivo Pedagógico: </w:t>
      </w:r>
      <w:r>
        <w:t>Cómo ajustar la pantalla del teléfono inteligente para ver los números con claridad y mejorar el volumen y nitidez de las llamadas.</w:t>
      </w:r>
    </w:p>
    <w:p>
      <w:r>
        <w:rPr>
          <w:b/>
        </w:rPr>
        <w:t xml:space="preserve">• 💬 Prompt / Orden de Texto listo para pegar en Gemini: </w:t>
      </w:r>
      <w:r>
        <w:rPr>
          <w:b/>
          <w:color w:val="005A9E"/>
        </w:rPr>
        <w:t>"Dime paso a paso, de forma clara y sin palabras técnicas complicadas, cómo puedo entrar en los ajustes de un teléfono Android o iPhone para poner la letra de la pantalla mucho más grande, aumentar el brillo y subir el volumen del timbre al máximo."</w:t>
      </w:r>
    </w:p>
    <w:p/>
    <w:p>
      <w:pPr>
        <w:pStyle w:val="Heading3"/>
      </w:pPr>
      <w:r>
        <w:rPr>
          <w:color w:val="1A0A2E"/>
          <w:sz w:val="24"/>
        </w:rPr>
        <w:t>5.2.36. [TXT-046] Asesor Práctico de Infusiones, Té y Remedios Tradicionales Suaves</w:t>
      </w:r>
    </w:p>
    <w:p>
      <w:r>
        <w:rPr>
          <w:b/>
        </w:rPr>
        <w:t xml:space="preserve">• Objetivo Pedagógico: </w:t>
      </w:r>
      <w:r>
        <w:t>Propiedades reconfortantes de la manzanilla, tila, menta poleo, rooibos y jengibre para el bienestar matinal y el descanso vespertino.</w:t>
      </w:r>
    </w:p>
    <w:p>
      <w:r>
        <w:rPr>
          <w:b/>
        </w:rPr>
        <w:t xml:space="preserve">• 💬 Prompt / Orden de Texto listo para pegar en Gemini: </w:t>
      </w:r>
      <w:r>
        <w:rPr>
          <w:b/>
          <w:color w:val="005A9E"/>
        </w:rPr>
        <w:t>"Explícame las propiedades benéficas y el momento ideal del día para tomar 4 infusiones clásicas e infalibles (manzanilla con anís, tila alpina, té rooibos sin teína y jengibre con limón) para favorecer la digestión y un sueño nocturno reparador."</w:t>
      </w:r>
    </w:p>
    <w:p/>
    <w:p>
      <w:pPr>
        <w:pStyle w:val="Heading3"/>
      </w:pPr>
      <w:r>
        <w:rPr>
          <w:color w:val="1A0A2E"/>
          <w:sz w:val="24"/>
        </w:rPr>
        <w:t>5.2.37. [TXT-047] Redactor de Invitaciones Elegantes para Celebraciones en Casa</w:t>
      </w:r>
    </w:p>
    <w:p>
      <w:r>
        <w:rPr>
          <w:b/>
        </w:rPr>
        <w:t xml:space="preserve">• Objetivo Pedagógico: </w:t>
      </w:r>
      <w:r>
        <w:t>Escribir una invitación cálida, formal o afectuosa para una comida familiar de Navidad, un cumpleaños o una reunión de amigos.</w:t>
      </w:r>
    </w:p>
    <w:p>
      <w:r>
        <w:rPr>
          <w:b/>
        </w:rPr>
        <w:t xml:space="preserve">• 💬 Prompt / Orden de Texto listo para pegar en Gemini: </w:t>
      </w:r>
      <w:r>
        <w:rPr>
          <w:b/>
          <w:color w:val="005A9E"/>
        </w:rPr>
        <w:t>"Escribe un mensaje afectuoso y elegante para enviar por el grupo de WhatsApp de la familia o por correo, invitando a nuestros hijos y nietos a la gran comida familiar del domingo en nuestra casa para celebrar la llegada de la primavera y reunirnos todos."</w:t>
      </w:r>
    </w:p>
    <w:p/>
    <w:p>
      <w:pPr>
        <w:pStyle w:val="Heading3"/>
      </w:pPr>
      <w:r>
        <w:rPr>
          <w:color w:val="1A0A2E"/>
          <w:sz w:val="24"/>
        </w:rPr>
        <w:t>5.2.38. [TXT-048] Traductor de Prospectos de Vitaminas, Minerales y Suplementos</w:t>
      </w:r>
    </w:p>
    <w:p>
      <w:r>
        <w:rPr>
          <w:b/>
        </w:rPr>
        <w:t xml:space="preserve">• Objetivo Pedagógico: </w:t>
      </w:r>
      <w:r>
        <w:t>Comprender para qué sirven el magnesio, el colágeno, la vitamina D o el calcio y la importancia de consultarlos con el médico.</w:t>
      </w:r>
    </w:p>
    <w:p>
      <w:r>
        <w:rPr>
          <w:b/>
        </w:rPr>
        <w:t xml:space="preserve">• 💬 Prompt / Orden de Texto listo para pegar en Gemini: </w:t>
      </w:r>
      <w:r>
        <w:rPr>
          <w:b/>
          <w:color w:val="005A9E"/>
        </w:rPr>
        <w:t>"Explícame de manera rigurosa, comprensible y prudente para qué sirven exactamente suplementos habituales en la edad adulta como el magnesio, el calcio y la vitamina D3, recordando siempre por qué es fundamental que el médico de cabecera revise cualquier toma."</w:t>
      </w:r>
    </w:p>
    <w:p/>
    <w:p>
      <w:pPr>
        <w:pStyle w:val="Heading3"/>
      </w:pPr>
      <w:r>
        <w:rPr>
          <w:color w:val="1A0A2E"/>
          <w:sz w:val="24"/>
        </w:rPr>
        <w:t>5.2.39. [TXT-049] Guía de Ciberseguridad para Redes Sociales (Facebook y WhatsApp)</w:t>
      </w:r>
    </w:p>
    <w:p>
      <w:r>
        <w:rPr>
          <w:b/>
        </w:rPr>
        <w:t xml:space="preserve">• Objetivo Pedagógico: </w:t>
      </w:r>
      <w:r>
        <w:t>Cómo proteger la privacidad de las fotos familiares, no aceptar perfiles desconocidos y detectar noticias falsas o cadenas alarmistas.</w:t>
      </w:r>
    </w:p>
    <w:p>
      <w:r>
        <w:rPr>
          <w:b/>
        </w:rPr>
        <w:t xml:space="preserve">• 💬 Prompt / Orden de Texto listo para pegar en Gemini: </w:t>
      </w:r>
      <w:r>
        <w:rPr>
          <w:b/>
          <w:color w:val="005A9E"/>
        </w:rPr>
        <w:t>"Explícame en 4 normas de oro muy claras cómo configurar la privacidad en Facebook o WhatsApp para que solo nuestros familiares y amigos reales vean nuestras fotos, por qué no se debe reenviar cadenas de mensajes alarmistas y cómo detectar un bulo cibernético."</w:t>
      </w:r>
    </w:p>
    <w:p/>
    <w:p>
      <w:pPr>
        <w:pStyle w:val="Heading3"/>
      </w:pPr>
      <w:r>
        <w:rPr>
          <w:color w:val="1A0A2E"/>
          <w:sz w:val="24"/>
        </w:rPr>
        <w:t>5.2.40. [TXT-050] Asistente para Encontrar Clubes de Lectura y Actividades Culturales</w:t>
      </w:r>
    </w:p>
    <w:p>
      <w:r>
        <w:rPr>
          <w:b/>
        </w:rPr>
        <w:t xml:space="preserve">• Objetivo Pedagógico: </w:t>
      </w:r>
      <w:r>
        <w:t>Búsqueda de centros de mayores, bibliotecas municipales, coros y talleres artísticos en el municipio para una vida social plena.</w:t>
      </w:r>
    </w:p>
    <w:p>
      <w:r>
        <w:rPr>
          <w:b/>
        </w:rPr>
        <w:t xml:space="preserve">• 💬 Prompt / Orden de Texto listo para pegar en Gemini: </w:t>
      </w:r>
      <w:r>
        <w:rPr>
          <w:b/>
          <w:color w:val="005A9E"/>
        </w:rPr>
        <w:t>"Actúa como asesor de envejecimiento activo. Dame ideas e instrucciones sobre cómo informarse en las bibliotecas municipales, centros cívicos y casas de la cultura del barrio para inscribirse en clubes de lectura, coros de canto o talleres de pintura de jubilados."</w:t>
      </w:r>
    </w:p>
    <w:p/>
    <w:p>
      <w:pPr>
        <w:pStyle w:val="Heading3"/>
      </w:pPr>
      <w:r>
        <w:rPr>
          <w:color w:val="1A0A2E"/>
          <w:sz w:val="24"/>
        </w:rPr>
        <w:t>5.2.41. [TXT-051] Redactor de Poemas Populares, Coplas y Seguidillas Costumbristas</w:t>
      </w:r>
    </w:p>
    <w:p>
      <w:r>
        <w:rPr>
          <w:b/>
        </w:rPr>
        <w:t xml:space="preserve">• Objetivo Pedagógico: </w:t>
      </w:r>
      <w:r>
        <w:t>Escribir versos tradicionales con rima y humor sobre situaciones cotidianas del barrio, la gastronomía local o la vida en familia.</w:t>
      </w:r>
    </w:p>
    <w:p>
      <w:r>
        <w:rPr>
          <w:b/>
        </w:rPr>
        <w:t xml:space="preserve">• 💬 Prompt / Orden de Texto listo para pegar en Gemini: </w:t>
      </w:r>
      <w:r>
        <w:rPr>
          <w:b/>
          <w:color w:val="005A9E"/>
        </w:rPr>
        <w:t>"Escribe una copla o poema de 4 estrofas con rima tradicional alegre y costumbrista dedicado a la hora del vermut y el aperitivo de los domingos en la plaza del pueblo, celebrando la amistad, las aceitunas y la buena conversación entre vecinos."</w:t>
      </w:r>
    </w:p>
    <w:p/>
    <w:p>
      <w:pPr>
        <w:pStyle w:val="Heading3"/>
      </w:pPr>
      <w:r>
        <w:rPr>
          <w:color w:val="1A0A2E"/>
          <w:sz w:val="24"/>
        </w:rPr>
        <w:t>5.2.42. [TXT-052] Guía Práctica para Enviar Ficheros y Fotos Grandes por Correo</w:t>
      </w:r>
    </w:p>
    <w:p>
      <w:r>
        <w:rPr>
          <w:b/>
        </w:rPr>
        <w:t xml:space="preserve">• Objetivo Pedagógico: </w:t>
      </w:r>
      <w:r>
        <w:t>Cómo adjuntar fotografías de viajes sin que el correo electrónico dé error o utilizar herramientas sencillas de transferencia segura.</w:t>
      </w:r>
    </w:p>
    <w:p>
      <w:r>
        <w:rPr>
          <w:b/>
        </w:rPr>
        <w:t xml:space="preserve">• 💬 Prompt / Orden de Texto listo para pegar en Gemini: </w:t>
      </w:r>
      <w:r>
        <w:rPr>
          <w:b/>
          <w:color w:val="005A9E"/>
        </w:rPr>
        <w:t>"He sacado 20 fotos preciosas del último viaje en familia y quiero mandárselas por correo electrónico a mis hijos, pero el programa me dice que el archivo pesa demasiado. Explícame en 3 pasos sencillos cómo enviarlas fácilmente o comprimirlas en un álbum de nube."</w:t>
      </w:r>
    </w:p>
    <w:p/>
    <w:p>
      <w:pPr>
        <w:pStyle w:val="Heading3"/>
      </w:pPr>
      <w:r>
        <w:rPr>
          <w:color w:val="1A0A2E"/>
          <w:sz w:val="24"/>
        </w:rPr>
        <w:t>5.2.43. [TXT-053] Asesor Práctico de Cuidado de Ropa y Limpieza de Manchas Difíciles</w:t>
      </w:r>
    </w:p>
    <w:p>
      <w:r>
        <w:rPr>
          <w:b/>
        </w:rPr>
        <w:t xml:space="preserve">• Objetivo Pedagógico: </w:t>
      </w:r>
      <w:r>
        <w:t>Trucos tradicionales y modernos para lavar lanas delicadas, sedas, camisas de algodón y quitar manchas de aceite o café.</w:t>
      </w:r>
    </w:p>
    <w:p>
      <w:r>
        <w:rPr>
          <w:b/>
        </w:rPr>
        <w:t xml:space="preserve">• 💬 Prompt / Orden de Texto listo para pegar en Gemini: </w:t>
      </w:r>
      <w:r>
        <w:rPr>
          <w:b/>
          <w:color w:val="005A9E"/>
        </w:rPr>
        <w:t>"Recomiéndame 4 trucos caseros eficaces y respetuosos con los tejidos para quitar manchas difíciles en la ropa de mesa (como gotas de vino tinto o salpicaduras de aceite de oliva en un mantel blanco) usando productos que tenemos en casa como bicarbonato o jabón neutro."</w:t>
      </w:r>
    </w:p>
    <w:p/>
    <w:p>
      <w:pPr>
        <w:pStyle w:val="Heading3"/>
      </w:pPr>
      <w:r>
        <w:rPr>
          <w:color w:val="1A0A2E"/>
          <w:sz w:val="24"/>
        </w:rPr>
        <w:t>5.2.44. [TXT-054] Traductor de Novedades Tecnológicas del Telediario en Claro</w:t>
      </w:r>
    </w:p>
    <w:p>
      <w:r>
        <w:rPr>
          <w:b/>
        </w:rPr>
        <w:t xml:space="preserve">• Objetivo Pedagógico: </w:t>
      </w:r>
      <w:r>
        <w:t>Entender con comparaciones cotidianas qué son la Inteligencia Artificial, la red 5G, la computación en la nube o los coches eléctricos.</w:t>
      </w:r>
    </w:p>
    <w:p>
      <w:r>
        <w:rPr>
          <w:b/>
        </w:rPr>
        <w:t xml:space="preserve">• 💬 Prompt / Orden de Texto listo para pegar en Gemini: </w:t>
      </w:r>
      <w:r>
        <w:rPr>
          <w:b/>
          <w:color w:val="005A9E"/>
        </w:rPr>
        <w:t>"A menudo en las noticias de televisión hablan de 'la nube' (cloud computing) y la 'Inteligencia Artificial Generativa'. Explícame ambos conceptos usando una comparación o metáfora muy sencilla del día a día (como una biblioteca o un secretario particular) para entenderlo perfecto."</w:t>
      </w:r>
    </w:p>
    <w:p/>
    <w:p>
      <w:pPr>
        <w:pStyle w:val="Heading3"/>
      </w:pPr>
      <w:r>
        <w:rPr>
          <w:color w:val="1A0A2E"/>
          <w:sz w:val="24"/>
        </w:rPr>
        <w:t>5.2.45. [TXT-055] Asistente para Redactar un Testamento Vital o Voluntades en Claro</w:t>
      </w:r>
    </w:p>
    <w:p>
      <w:r>
        <w:rPr>
          <w:b/>
        </w:rPr>
        <w:t xml:space="preserve">• Objetivo Pedagógico: </w:t>
      </w:r>
      <w:r>
        <w:t>Conceptos clave explicados con sumo respeto, tranquilidad y claridad legal para reflexionar y dialogar en familia o con el notario.</w:t>
      </w:r>
    </w:p>
    <w:p>
      <w:r>
        <w:rPr>
          <w:b/>
        </w:rPr>
        <w:t xml:space="preserve">• 💬 Prompt / Orden de Texto listo para pegar en Gemini: </w:t>
      </w:r>
      <w:r>
        <w:rPr>
          <w:b/>
          <w:color w:val="005A9E"/>
        </w:rPr>
        <w:t>"Explícame con mucha delicadeza, claridad legal y respeto en qué consiste exactamente el documento de voluntades anticipadas o testamento vital en España, para qué sirve en el ámbito sanitario y por qué da tranquilidad dejar estas decisiones comentadas con la familia."</w:t>
      </w:r>
    </w:p>
    <w:p/>
    <w:p>
      <w:pPr>
        <w:pStyle w:val="Heading3"/>
      </w:pPr>
      <w:r>
        <w:rPr>
          <w:color w:val="1A0A2E"/>
          <w:sz w:val="24"/>
        </w:rPr>
        <w:t>5.2.46. [TXT-056] Guía Paso a Paso para Hacer Videollamadas con Nietos en el Extranjero</w:t>
      </w:r>
    </w:p>
    <w:p>
      <w:r>
        <w:rPr>
          <w:b/>
        </w:rPr>
        <w:t xml:space="preserve">• Objetivo Pedagógico: </w:t>
      </w:r>
      <w:r>
        <w:t>Cómo utilizar WhatsApp Vídeo o Google Meet con buena iluminación, sonido limpio y soporte estable para hablar con la familia lejos.</w:t>
      </w:r>
    </w:p>
    <w:p>
      <w:r>
        <w:rPr>
          <w:b/>
        </w:rPr>
        <w:t xml:space="preserve">• 💬 Prompt / Orden de Texto listo para pegar en Gemini: </w:t>
      </w:r>
      <w:r>
        <w:rPr>
          <w:b/>
          <w:color w:val="005A9E"/>
        </w:rPr>
        <w:t>"Mis nietos viven en otra ciudad y queremos hacer videollamadas los fines de semana. Dame 4 consejos sencillos para colocar el teléfono en un soporte fijo, elegir el rincón con mejor luz de la casa y lograr que la imagen y la voz se escuchen altas y nítidas."</w:t>
      </w:r>
    </w:p>
    <w:p/>
    <w:p>
      <w:pPr>
        <w:pStyle w:val="Heading3"/>
      </w:pPr>
      <w:r>
        <w:rPr>
          <w:color w:val="1A0A2E"/>
          <w:sz w:val="24"/>
        </w:rPr>
        <w:t>5.2.47. [TXT-057] Asesor Práctico de Paseos y Senderismo Urbano Cardiosaludable</w:t>
      </w:r>
    </w:p>
    <w:p>
      <w:r>
        <w:rPr>
          <w:b/>
        </w:rPr>
        <w:t xml:space="preserve">• Objetivo Pedagógico: </w:t>
      </w:r>
      <w:r>
        <w:t>Elección del calzado flexible, hidratación adecuada, bastones de marcha nórdica y ritmo constante para caminar por parques y vías verdes.</w:t>
      </w:r>
    </w:p>
    <w:p>
      <w:r>
        <w:rPr>
          <w:b/>
        </w:rPr>
        <w:t xml:space="preserve">• 💬 Prompt / Orden de Texto listo para pegar en Gemini: </w:t>
      </w:r>
      <w:r>
        <w:rPr>
          <w:b/>
          <w:color w:val="005A9E"/>
        </w:rPr>
        <w:t>"Me gusta salir a caminar una hora todas las mañanas por el parque fluvial de mi ciudad. Dame 4 recomendaciones sobre el tipo de zapatilla deportiva más segura para evitar resbalones, cómo mantener la espalda recta al andar y por qué es saludable la marcha nórdica con bastones."</w:t>
      </w:r>
    </w:p>
    <w:p/>
    <w:p>
      <w:pPr>
        <w:pStyle w:val="Heading3"/>
      </w:pPr>
      <w:r>
        <w:rPr>
          <w:color w:val="1A0A2E"/>
          <w:sz w:val="24"/>
        </w:rPr>
        <w:t>5.2.48. [TXT-058] Redactor de Crónicas de Viajes para Compartir con Amigos</w:t>
      </w:r>
    </w:p>
    <w:p>
      <w:r>
        <w:rPr>
          <w:b/>
        </w:rPr>
        <w:t xml:space="preserve">• Objetivo Pedagógico: </w:t>
      </w:r>
      <w:r>
        <w:t>Escribir una breve y descriptiva reseña de tus últimas vacaciones en la playa, balneario o montaña para enviar por mensaje o red social.</w:t>
      </w:r>
    </w:p>
    <w:p>
      <w:r>
        <w:rPr>
          <w:b/>
        </w:rPr>
        <w:t xml:space="preserve">• 💬 Prompt / Orden de Texto listo para pegar en Gemini: </w:t>
      </w:r>
      <w:r>
        <w:rPr>
          <w:b/>
          <w:color w:val="005A9E"/>
        </w:rPr>
        <w:t>"Escribe un resumen descriptivo y alegre de 15 líneas para compartir en el grupo de amigos sobre nuestra maravillosa estancia de una semana en un balneario termal de Galicia, mencionando los paisajes verdes, la tranquilidad de las aguas y la excelente cocina regional."</w:t>
      </w:r>
    </w:p>
    <w:p/>
    <w:p>
      <w:pPr>
        <w:pStyle w:val="Heading3"/>
      </w:pPr>
      <w:r>
        <w:rPr>
          <w:color w:val="1A0A2E"/>
          <w:sz w:val="24"/>
        </w:rPr>
        <w:t>5.2.49. [TXT-059] Guía Práctica para Detectar y Bloquear Llamadas de Spam Comercial</w:t>
      </w:r>
    </w:p>
    <w:p>
      <w:r>
        <w:rPr>
          <w:b/>
        </w:rPr>
        <w:t xml:space="preserve">• Objetivo Pedagógico: </w:t>
      </w:r>
      <w:r>
        <w:t>Cómo inscribirse en la Lista Robinson española, silenciar números publicitarios pesados y no dar datos bancarios por teléfono.</w:t>
      </w:r>
    </w:p>
    <w:p>
      <w:r>
        <w:rPr>
          <w:b/>
        </w:rPr>
        <w:t xml:space="preserve">• 💬 Prompt / Orden de Texto listo para pegar en Gemini: </w:t>
      </w:r>
      <w:r>
        <w:rPr>
          <w:b/>
          <w:color w:val="005A9E"/>
        </w:rPr>
        <w:t>"Últimamente recibo muchas llamadas comerciales molestas a la hora de la siesta ofreciendo cambios de compañía eléctrica o móvil. Explícame paso a paso cómo bloquear esos números desde el teléfono móvil y qué es y cómo registrarse gratis en la Lista Robinson oficial en España."</w:t>
      </w:r>
    </w:p>
    <w:p/>
    <w:p>
      <w:pPr>
        <w:pStyle w:val="Heading3"/>
      </w:pPr>
      <w:r>
        <w:rPr>
          <w:color w:val="1A0A2E"/>
          <w:sz w:val="24"/>
        </w:rPr>
        <w:t>5.2.50. [TXT-060] Reflexión de Cierre ⭐: El Legado de la Sabiduría y la Juventud Acumulada</w:t>
      </w:r>
    </w:p>
    <w:p>
      <w:r>
        <w:rPr>
          <w:b/>
        </w:rPr>
        <w:t xml:space="preserve">• Objetivo Pedagógico: </w:t>
      </w:r>
      <w:r>
        <w:t>Manifiesto inspirador sobre cómo el aprendizaje continuo, la curiosidad intelectual y el dominio de la tecnología mantienen el espíritu joven.</w:t>
      </w:r>
    </w:p>
    <w:p>
      <w:r>
        <w:rPr>
          <w:b/>
        </w:rPr>
        <w:t xml:space="preserve">• 💬 Prompt / Orden de Texto listo para pegar en Gemini: </w:t>
      </w:r>
      <w:r>
        <w:rPr>
          <w:b/>
          <w:color w:val="005A9E"/>
        </w:rPr>
        <w:t>"Escribe un ensayo breve y motivador de 3 párrafos como conclusión para nuestro curso de Inteligencia Artificial para mayores de 60 años. Destaca cómo la veteranía y la sabiduría vital son el mejor motor para dominar la tecnología y cómo aprender cosas nuevas cada día mantiene la mente brillante, ágil y eterna."</w:t>
      </w:r>
    </w:p>
    <w:p/>
    <w:p>
      <w:pPr>
        <w:pStyle w:val="Heading2"/>
      </w:pPr>
      <w:r>
        <w:t>5.3. Razonamiento Lógico, Duelos Poéticos y Asistente Culinario Visual</w:t>
      </w:r>
    </w:p>
    <w:p>
      <w:pPr>
        <w:pStyle w:val="Heading3"/>
      </w:pPr>
      <w:r>
        <w:rPr>
          <w:color w:val="1A0A2E"/>
          <w:sz w:val="24"/>
        </w:rPr>
        <w:t>5.3.1. [PRAC-027] El Cálculo de Sissa y la Analogía del Trigo en el Tablero de Ajedrez</w:t>
      </w:r>
    </w:p>
    <w:p>
      <w:r>
        <w:rPr>
          <w:b/>
        </w:rPr>
        <w:t xml:space="preserve">• Objetivo del Taller: </w:t>
      </w:r>
      <w:r>
        <w:t>Demostrar cómo la IA calcula progresiones exponenciales (hasta la casilla 64 = 18.446.744.073.709.551.615 granos) y las traduce en analogías comprensibles: 922 billones de toneladas de trigo.</w:t>
      </w:r>
    </w:p>
    <w:p>
      <w:r>
        <w:rPr>
          <w:b/>
        </w:rPr>
        <w:t xml:space="preserve">• 🧪 Orden / Prompt listo para pegar en Gemini (gemini.google.com): </w:t>
      </w:r>
      <w:r>
        <w:rPr>
          <w:b/>
          <w:color w:val="005A9E"/>
        </w:rPr>
        <w:t>"Actúa como profesor de matemáticas. Explícame el cálculo de los granos de trigo en el tablero de ajedrez y dame una analogía sencilla con el peso mundial del trigo."</w:t>
      </w:r>
    </w:p>
    <w:p/>
    <w:p>
      <w:pPr>
        <w:pStyle w:val="Heading3"/>
      </w:pPr>
      <w:r>
        <w:rPr>
          <w:color w:val="1A0A2E"/>
          <w:sz w:val="24"/>
        </w:rPr>
        <w:t>5.3.2. [PRAC-028] Duelo Poético en Verso y Brindis Histórico (Cervantes vs. Shakespeare)</w:t>
      </w:r>
    </w:p>
    <w:p>
      <w:r>
        <w:rPr>
          <w:b/>
        </w:rPr>
        <w:t xml:space="preserve">• Objetivo del Taller: </w:t>
      </w:r>
      <w:r>
        <w:t>Adoptar personalidades literarias para que Cervantes y Shakespeare entablen un duelo en verso, recriminándose con humor sus estilos para terminar con un brindis de amistad.</w:t>
      </w:r>
    </w:p>
    <w:p>
      <w:r>
        <w:rPr>
          <w:b/>
        </w:rPr>
        <w:t xml:space="preserve">• 🧪 Orden / Prompt listo para pegar en Gemini (gemini.google.com): </w:t>
      </w:r>
      <w:r>
        <w:rPr>
          <w:b/>
          <w:color w:val="005A9E"/>
        </w:rPr>
        <w:t>"Escribe un diálogo corto en verso siglo XVII donde Cervantes y Shakespeare debatan con humor sobre sus obras y terminen brindando como amigos: ¡Brindemos, amigo, que juntos brillamos!"</w:t>
      </w:r>
    </w:p>
    <w:p/>
    <w:p>
      <w:pPr>
        <w:pStyle w:val="Heading3"/>
      </w:pPr>
      <w:r>
        <w:rPr>
          <w:color w:val="1A0A2E"/>
          <w:sz w:val="24"/>
        </w:rPr>
        <w:t>5.3.3. [PRAC-029] Definición y Ejemplificación Poética de las 7 Figuras Retóricas</w:t>
      </w:r>
    </w:p>
    <w:p>
      <w:r>
        <w:rPr>
          <w:b/>
        </w:rPr>
        <w:t xml:space="preserve">• Objetivo del Taller: </w:t>
      </w:r>
      <w:r>
        <w:t>Sintetizar definiciones claras y generar ejemplos poéticos memorables para las 7 figuras retóricas clave: anáfora, antítesis, anadiplosis, tricolon, quiasmo, epífora y metáfora.</w:t>
      </w:r>
    </w:p>
    <w:p>
      <w:r>
        <w:rPr>
          <w:b/>
        </w:rPr>
        <w:t xml:space="preserve">• 🧪 Orden / Prompt listo para pegar en Gemini (gemini.google.com): </w:t>
      </w:r>
      <w:r>
        <w:rPr>
          <w:b/>
          <w:color w:val="005A9E"/>
        </w:rPr>
        <w:t>"Defíneme con claridad y ponme un ejemplo poético breve de estas 7 figuras retóricas: anáfora, antítesis, anadiplosis, tricolon, quiasmo, epífora y metáfora."</w:t>
      </w:r>
    </w:p>
    <w:p/>
    <w:p>
      <w:pPr>
        <w:pStyle w:val="Heading3"/>
      </w:pPr>
      <w:r>
        <w:rPr>
          <w:color w:val="1A0A2E"/>
          <w:sz w:val="24"/>
        </w:rPr>
        <w:t>5.3.4. [PRAC-030] Reconocimiento Visual de Ingredientes con Foto de la Nevera/Frigorífico</w:t>
      </w:r>
    </w:p>
    <w:p>
      <w:r>
        <w:rPr>
          <w:b/>
        </w:rPr>
        <w:t xml:space="preserve">• Objetivo del Taller: </w:t>
      </w:r>
      <w:r>
        <w:t>Fotografiar ingredientes sueltos de la nevera (o generar foto de nevera abierta) y solicitar recetas inmediatas y saludables en 2 pasos.</w:t>
      </w:r>
    </w:p>
    <w:p>
      <w:r>
        <w:rPr>
          <w:b/>
          <w:color w:val="B22222"/>
        </w:rPr>
        <w:t xml:space="preserve">• 🔴 Paso 1 (Prompt Previo para Generar la Foto Base en Gemini/IA): </w:t>
      </w:r>
      <w:r>
        <w:rPr>
          <w:b/>
          <w:color w:val="8B0000"/>
        </w:rPr>
        <w:t>"Genera una fotografía realista de una nevera abierta por dentro donde se vean ingredientes sueltos en las baldas: huevos, calabacín, medio pimiento rojo, queso rallado y un bote de tomate frito."</w:t>
      </w:r>
    </w:p>
    <w:p>
      <w:r>
        <w:rPr>
          <w:b/>
          <w:color w:val="006400"/>
        </w:rPr>
        <w:t xml:space="preserve">• 🟢 Paso 2 (Orden en la misma conversación para la Magia / Transformación NIQUELADA): </w:t>
      </w:r>
      <w:r>
        <w:rPr>
          <w:b/>
          <w:color w:val="005A9E"/>
        </w:rPr>
        <w:t>"Mira la foto adjunta de los ingredientes que tengo en mi nevera. Sugíreme 2 recetas sencillas, saludables y rápidas que puedo preparar hoy mismo con ellos, indicando el paso a paso detallado."</w:t>
      </w:r>
    </w:p>
    <w:p/>
    <w:p>
      <w:pPr>
        <w:pStyle w:val="Heading2"/>
      </w:pPr>
      <w:r>
        <w:t>5.4. Edición Creativa y Merchandising con Gemini (El Reto de la Chica y Coca-Cola)</w:t>
      </w:r>
    </w:p>
    <w:p>
      <w:r>
        <w:rPr>
          <w:i/>
        </w:rPr>
        <w:t>El Reto culmina con el ejercicio más sorprendente y comercial del curso: integrar productos (botella de Coca-Cola) en la mano de una persona real arrastrando las imágenes desde las descargas del navegador y aplicando transformaciones publicitarias profesionales con Gemini Gratuito en el móvil o en PC:</w:t>
      </w:r>
    </w:p>
    <w:p>
      <w:pPr>
        <w:pStyle w:val="Heading3"/>
      </w:pPr>
      <w:r>
        <w:rPr>
          <w:color w:val="1A0A2E"/>
          <w:sz w:val="24"/>
        </w:rPr>
        <w:t>5.4.1. [PRAC-031] Caso 1: Product Placement en Mano (Flujo en 3 Pasos con Arrastre Directo desde Descargas)</w:t>
      </w:r>
    </w:p>
    <w:p>
      <w:r>
        <w:rPr>
          <w:b/>
        </w:rPr>
        <w:t xml:space="preserve">• Objetivo del Taller: </w:t>
      </w:r>
      <w:r>
        <w:t>Generar por separado la foto de una chica y la foto de una botella de Coca-Cola, descargarlas y arrastrarlas directamente desde la flechita de descargas ↓ al chat de Gemini para unirlas en la mano.</w:t>
      </w:r>
    </w:p>
    <w:p>
      <w:r>
        <w:rPr>
          <w:b/>
          <w:color w:val="B22222"/>
        </w:rPr>
        <w:t xml:space="preserve">• 🔴 Paso 1 (Prompt en IA para Generar Foto 1): </w:t>
      </w:r>
      <w:r>
        <w:rPr>
          <w:b/>
          <w:color w:val="8B0000"/>
        </w:rPr>
        <w:t>"Genera un retrato fotográfico realista de una chica joven sonriendo de pie en una calle urbana soleada, con las manos libres y vestida con una camiseta blanca lisa sin ningún logotipo."</w:t>
      </w:r>
    </w:p>
    <w:p>
      <w:r>
        <w:rPr>
          <w:b/>
          <w:color w:val="B22222"/>
        </w:rPr>
        <w:t xml:space="preserve">• 🔴 Paso 2 (Prompt en IA para Generar Foto 2): </w:t>
      </w:r>
      <w:r>
        <w:rPr>
          <w:b/>
          <w:color w:val="8B0000"/>
        </w:rPr>
        <w:t>"Genera una fotografía realista de estudio sobre fondo blanco de una botella clásica de vidrio de Coca-Cola bien fría, con gotas de condensación en el cristal y su etiqueta roja."</w:t>
      </w:r>
    </w:p>
    <w:p>
      <w:r>
        <w:rPr>
          <w:b/>
          <w:color w:val="006400"/>
        </w:rPr>
        <w:t xml:space="preserve">• 🟢 Paso 3 (Arrastrar las 2 fotos desde la flechita de descargas ↓ al chat de Gemini y pegar esta orden): </w:t>
      </w:r>
      <w:r>
        <w:rPr>
          <w:b/>
          <w:color w:val="005A9E"/>
        </w:rPr>
        <w:t>"He adjuntado dos fotografías arrastrándolas desde descargas: una chica en la calle y una botella de Coca-Cola. Pon de forma fotorrealista la botella de Coca-Cola en la mano derecha de la chica, ajustando los reflejos y sombras de los dedos para que parezca natural."</w:t>
      </w:r>
    </w:p>
    <w:p/>
    <w:p>
      <w:pPr>
        <w:pStyle w:val="Heading3"/>
      </w:pPr>
      <w:r>
        <w:rPr>
          <w:color w:val="1A0A2E"/>
          <w:sz w:val="24"/>
        </w:rPr>
        <w:t>5.4.2. [PRAC-032] Caso 2: Diseño e Integración del Logotipo de Coca-Cola en la Camiseta</w:t>
      </w:r>
    </w:p>
    <w:p>
      <w:r>
        <w:rPr>
          <w:b/>
        </w:rPr>
        <w:t xml:space="preserve">• Objetivo del Taller: </w:t>
      </w:r>
      <w:r>
        <w:t>Tomar la fotografía resultante del Paso anterior (o adjuntar la chica con la botella) y aplicar el logotipo comercial estampado en su prenda con perspectiva y pliegues reales.</w:t>
      </w:r>
    </w:p>
    <w:p>
      <w:r>
        <w:rPr>
          <w:b/>
          <w:color w:val="B22222"/>
        </w:rPr>
        <w:t xml:space="preserve">• 🔴 Paso 1 (Prompt Previo para Generar la Foto Base en Gemini/IA): </w:t>
      </w:r>
      <w:r>
        <w:rPr>
          <w:b/>
          <w:color w:val="8B0000"/>
        </w:rPr>
        <w:t>"Genera el retrato frontal de la chica joven en la calle soleada sosteniendo la botella de Coca-Cola en su mano derecha, vestida con su camiseta blanca lisa."</w:t>
      </w:r>
    </w:p>
    <w:p>
      <w:r>
        <w:rPr>
          <w:b/>
          <w:color w:val="006400"/>
        </w:rPr>
        <w:t xml:space="preserve">• 🟢 Paso 2 (Orden en la misma conversación para la Magia / Transformación NIQUELADA): </w:t>
      </w:r>
      <w:r>
        <w:rPr>
          <w:b/>
          <w:color w:val="005A9E"/>
        </w:rPr>
        <w:t>"Ahora toma esta fotografía de la chica con la botella de Coca-Cola en la mano y añade el logotipo clásico rojo y blanco de Coca-Cola estampado de forma realista en el pecho de su camiseta blanca, siguiendo los pliegues de la tela."</w:t>
      </w:r>
    </w:p>
    <w:p/>
    <w:p>
      <w:pPr>
        <w:pStyle w:val="Heading3"/>
      </w:pPr>
      <w:r>
        <w:rPr>
          <w:color w:val="1A0A2E"/>
          <w:sz w:val="24"/>
        </w:rPr>
        <w:t>5.4.3. [PRAC-033] Caso 3: Cambio de Edad y Paso del Tiempo (Envejecimiento vs. Rejuvenecimiento)</w:t>
      </w:r>
    </w:p>
    <w:p>
      <w:r>
        <w:rPr>
          <w:b/>
        </w:rPr>
        <w:t xml:space="preserve">• Objetivo del Taller: </w:t>
      </w:r>
      <w:r>
        <w:t>Explorar cómo la IA interpreta los rasgos anatómicos transformando la edad del sujeto (el famoso reto de clase: "¿Será que ha envejecido o que ha tomado demasiada Coca-Cola?").</w:t>
      </w:r>
    </w:p>
    <w:p>
      <w:r>
        <w:rPr>
          <w:b/>
          <w:color w:val="B22222"/>
        </w:rPr>
        <w:t xml:space="preserve">• 🔴 Paso 1 (Prompt Previo para Generar la Foto Base en Gemini/IA): </w:t>
      </w:r>
      <w:r>
        <w:rPr>
          <w:b/>
          <w:color w:val="8B0000"/>
        </w:rPr>
        <w:t>"Genera el retrato frontal realista de la chica joven con su camiseta de Coca-Cola en la calle soleada sosteniendo la botella."</w:t>
      </w:r>
    </w:p>
    <w:p>
      <w:r>
        <w:rPr>
          <w:b/>
          <w:color w:val="006400"/>
        </w:rPr>
        <w:t xml:space="preserve">• 🟢 Paso 2 (Orden en la misma conversación para la Magia / Transformación NIQUELADA): </w:t>
      </w:r>
      <w:r>
        <w:rPr>
          <w:b/>
          <w:color w:val="005A9E"/>
        </w:rPr>
        <w:t>"Modifica la foto de la chica manteniendo sus rasgos faciales exactos, pero muéstrala con 75 años (cabello plateado, arrugas realistas y sonrisa amable) sosteniendo la botella vintage de Coca-Cola."</w:t>
      </w:r>
    </w:p>
    <w:p/>
    <w:p>
      <w:pPr>
        <w:pStyle w:val="Heading3"/>
      </w:pPr>
      <w:r>
        <w:rPr>
          <w:color w:val="1A0A2E"/>
          <w:sz w:val="24"/>
        </w:rPr>
        <w:t>5.4.4. [PRAC-034] Caso 4: Transformación del Entorno y Sustitución de Fondo Escénico</w:t>
      </w:r>
    </w:p>
    <w:p>
      <w:r>
        <w:rPr>
          <w:b/>
        </w:rPr>
        <w:t xml:space="preserve">• Objetivo del Taller: </w:t>
      </w:r>
      <w:r>
        <w:t>Extraer a la chica y la botella en primer plano y trasladarla a un entorno completamente nuevo de campaña publicitaria exterior.</w:t>
      </w:r>
    </w:p>
    <w:p>
      <w:r>
        <w:rPr>
          <w:b/>
          <w:color w:val="B22222"/>
        </w:rPr>
        <w:t xml:space="preserve">• 🔴 Paso 1 (Prompt Previo para Generar la Foto Base en Gemini/IA): </w:t>
      </w:r>
      <w:r>
        <w:rPr>
          <w:b/>
          <w:color w:val="8B0000"/>
        </w:rPr>
        <w:t>"Genera el retrato de la chica con la botella de Coca-Cola en la mano y el logotipo en la camiseta sobre un fondo urbano sencillo."</w:t>
      </w:r>
    </w:p>
    <w:p>
      <w:r>
        <w:rPr>
          <w:b/>
          <w:color w:val="006400"/>
        </w:rPr>
        <w:t xml:space="preserve">• 🟢 Paso 2 (Orden en la misma conversación para la Magia / Transformación NIQUELADA): </w:t>
      </w:r>
      <w:r>
        <w:rPr>
          <w:b/>
          <w:color w:val="005A9E"/>
        </w:rPr>
        <w:t>"Mantén a la chica exactamente igual en primer plano con la botella y la camiseta de Coca-Cola, pero sustituye toda la calle del fondo por una animada terraza de verano al atardecer con luces de neón rojas desenfocadas."</w:t>
      </w:r>
    </w:p>
    <w:p/>
    <w:p>
      <w:pPr>
        <w:pStyle w:val="Heading3"/>
      </w:pPr>
      <w:r>
        <w:rPr>
          <w:color w:val="1A0A2E"/>
          <w:sz w:val="24"/>
        </w:rPr>
        <w:t>5.4.5. [PRAC-035] Caso 5: Añadido de Accesorios y Complementos Publicitarios (Gorra y Gafas)</w:t>
      </w:r>
    </w:p>
    <w:p>
      <w:r>
        <w:rPr>
          <w:b/>
        </w:rPr>
        <w:t xml:space="preserve">• Objetivo del Taller: </w:t>
      </w:r>
      <w:r>
        <w:t>Integrar elementos de vestuario y merchandising adicionales sobre la figura con perspectiva coherente y sombras de contacto reales.</w:t>
      </w:r>
    </w:p>
    <w:p>
      <w:r>
        <w:rPr>
          <w:b/>
          <w:color w:val="B22222"/>
        </w:rPr>
        <w:t xml:space="preserve">• 🔴 Paso 1 (Prompt Previo para Generar la Foto Base en Gemini/IA): </w:t>
      </w:r>
      <w:r>
        <w:rPr>
          <w:b/>
          <w:color w:val="8B0000"/>
        </w:rPr>
        <w:t>"Genera la foto frontal de la chica con su camiseta de Coca-Cola y la botella en la mano, con el cabello descubierto y sin gafas."</w:t>
      </w:r>
    </w:p>
    <w:p>
      <w:r>
        <w:rPr>
          <w:b/>
          <w:color w:val="006400"/>
        </w:rPr>
        <w:t xml:space="preserve">• 🟢 Paso 2 (Orden en la misma conversación para la Magia / Transformación NIQUELADA): </w:t>
      </w:r>
      <w:r>
        <w:rPr>
          <w:b/>
          <w:color w:val="005A9E"/>
        </w:rPr>
        <w:t>"Modifica la fotografía añadiendo a la chica una gorra roja moderna con el logotipo de Coca-Cola bordado en blanco y unas elegantes gafas de sol reflejando el cielo del atardecer."</w:t>
      </w:r>
    </w:p>
    <w:p/>
    <w:p>
      <w:pPr>
        <w:pStyle w:val="Heading3"/>
      </w:pPr>
      <w:r>
        <w:rPr>
          <w:color w:val="1A0A2E"/>
          <w:sz w:val="24"/>
        </w:rPr>
        <w:t>5.4.6. [PRAC-036] Caso 6: Cambio de Estilo Artístico (De Foto Real a Cartel Pop Art / Cómic)</w:t>
      </w:r>
    </w:p>
    <w:p>
      <w:r>
        <w:rPr>
          <w:b/>
        </w:rPr>
        <w:t xml:space="preserve">• Objetivo del Taller: </w:t>
      </w:r>
      <w:r>
        <w:t>Convertir la fotografía publicitaria modificada en un anuncio ilustrado de estilo vintage o cómic clásico de los años 60.</w:t>
      </w:r>
    </w:p>
    <w:p>
      <w:r>
        <w:rPr>
          <w:b/>
          <w:color w:val="B22222"/>
        </w:rPr>
        <w:t xml:space="preserve">• 🔴 Paso 1 (Prompt Previo para Generar la Foto Base en Gemini/IA): </w:t>
      </w:r>
      <w:r>
        <w:rPr>
          <w:b/>
          <w:color w:val="8B0000"/>
        </w:rPr>
        <w:t>"Genera la fotografía fotorrealista de la chica sonriendo con su camiseta de Coca-Cola y la botella en la mano en una terraza soleada."</w:t>
      </w:r>
    </w:p>
    <w:p>
      <w:r>
        <w:rPr>
          <w:b/>
          <w:color w:val="006400"/>
        </w:rPr>
        <w:t xml:space="preserve">• 🟢 Paso 2 (Orden en la misma conversación para la Magia / Transformación NIQUELADA): </w:t>
      </w:r>
      <w:r>
        <w:rPr>
          <w:b/>
          <w:color w:val="005A9E"/>
        </w:rPr>
        <w:t>"Convierte esta fotografía real de la chica con la botella de Coca-Cola en un cartel publicitario retro estilo Pop Art años 60, con colores primarios saturados, tramado de puntos y estética cómic."</w:t>
      </w:r>
    </w:p>
    <w:p/>
    <w:p>
      <w:pPr>
        <w:pStyle w:val="Heading3"/>
      </w:pPr>
      <w:r>
        <w:rPr>
          <w:color w:val="1A0A2E"/>
          <w:sz w:val="24"/>
        </w:rPr>
        <w:t>5.4.7. [PRAC-037] Caso 7: Análisis Crítico e Intrusión Visual (¿Qué elemento no pertenece?)</w:t>
      </w:r>
    </w:p>
    <w:p>
      <w:r>
        <w:rPr>
          <w:b/>
        </w:rPr>
        <w:t xml:space="preserve">• Objetivo del Taller: </w:t>
      </w:r>
      <w:r>
        <w:t>Usar la capacidad multimodal de Gemini para auditar la imagen modificada, detectar anomalías visuales y comprobar el fotorrealismo en clase.</w:t>
      </w:r>
    </w:p>
    <w:p>
      <w:r>
        <w:rPr>
          <w:b/>
          <w:color w:val="B22222"/>
        </w:rPr>
        <w:t xml:space="preserve">• 🔴 Paso 1 (Prompt Previo para Generar la Foto Base en Gemini/IA): </w:t>
      </w:r>
      <w:r>
        <w:rPr>
          <w:b/>
          <w:color w:val="8B0000"/>
        </w:rPr>
        <w:t>"Genera la foto de una chica sosteniendo una botella de Coca-Cola, pero introduce intencionalmente un pequeño defecto visual digital: seis dedos en su mano o una sombra invertida."</w:t>
      </w:r>
    </w:p>
    <w:p>
      <w:r>
        <w:rPr>
          <w:b/>
          <w:color w:val="006400"/>
        </w:rPr>
        <w:t xml:space="preserve">• 🟢 Paso 2 (Orden en la misma conversación para la Magia / Transformación NIQUELADA): </w:t>
      </w:r>
      <w:r>
        <w:rPr>
          <w:b/>
          <w:color w:val="005A9E"/>
        </w:rPr>
        <w:t>"Analiza la fotografía adjunta como un experto publicitario: detecta qué elementos, sombras o reflejos tienen anomalías digitales y explica cómo mejorar el realismo de la botella en la mano."</w:t>
      </w:r>
    </w:p>
    <w:p/>
    <w:p>
      <w:pPr>
        <w:pStyle w:val="Heading2"/>
      </w:pPr>
      <w:r>
        <w:t>5.5. Talleres Prácticos y Proyectos Creativos de Expansión (Sin Repeticiones)</w:t>
      </w:r>
    </w:p>
    <w:p>
      <w:pPr>
        <w:pStyle w:val="Heading3"/>
      </w:pPr>
      <w:r>
        <w:rPr>
          <w:color w:val="1A0A2E"/>
          <w:sz w:val="24"/>
        </w:rPr>
        <w:t>5.5.1. [PRAC-038] Diseño de Marcapáginas Artístico y Separador de Libros</w:t>
      </w:r>
    </w:p>
    <w:p>
      <w:r>
        <w:rPr>
          <w:b/>
        </w:rPr>
        <w:t xml:space="preserve">• Objetivo del Taller: </w:t>
      </w:r>
      <w:r>
        <w:t>Crear un marcapáginas personalizado con motivos literarios o florales para usar en tus novelas o regalar a los nietos.</w:t>
      </w:r>
    </w:p>
    <w:p>
      <w:r>
        <w:rPr>
          <w:b/>
          <w:color w:val="B22222"/>
        </w:rPr>
        <w:t xml:space="preserve">• 🔴 Paso 1 (Prompt Previo para Generar la Foto Base en Gemini/IA): </w:t>
      </w:r>
      <w:r>
        <w:rPr>
          <w:b/>
          <w:color w:val="8B0000"/>
        </w:rPr>
        <w:t>"Genera una ilustración vertical alargada y estrecha (formato marcapáginas) con un diseño elegante de motivos florales en acuarela y una pluma antigua sobre fondo pergamino."</w:t>
      </w:r>
    </w:p>
    <w:p>
      <w:r>
        <w:rPr>
          <w:b/>
          <w:color w:val="006400"/>
        </w:rPr>
        <w:t xml:space="preserve">• 🟢 Paso 2 (Orden en la misma conversación para la Magia / Transformación NIQUELADA): </w:t>
      </w:r>
      <w:r>
        <w:rPr>
          <w:b/>
          <w:color w:val="005A9E"/>
        </w:rPr>
        <w:t>"Añade en el centro del marcapáginas una tipografía caligráfica clásica en oro con la frase 'Un libro es un sueño que tienes en la mano' y prepara la imagen limpia para imprimir y plastificar."</w:t>
      </w:r>
    </w:p>
    <w:p/>
    <w:p>
      <w:pPr>
        <w:pStyle w:val="Heading3"/>
      </w:pPr>
      <w:r>
        <w:rPr>
          <w:color w:val="1A0A2E"/>
          <w:sz w:val="24"/>
        </w:rPr>
        <w:t>5.5.2. [PRAC-039] Recreación Visual de Recetas Caseras y Platos Tradicionales</w:t>
      </w:r>
    </w:p>
    <w:p>
      <w:r>
        <w:rPr>
          <w:b/>
        </w:rPr>
        <w:t xml:space="preserve">• Objetivo del Taller: </w:t>
      </w:r>
      <w:r>
        <w:t>Fotografiar o describir el plato estrella de la familia para convertirlo en una ilustración de libro de cocina profesional.</w:t>
      </w:r>
    </w:p>
    <w:p>
      <w:r>
        <w:rPr>
          <w:b/>
          <w:color w:val="B22222"/>
        </w:rPr>
        <w:t xml:space="preserve">• 🔴 Paso 1 (Prompt Previo para Generar la Foto Base en Gemini/IA): </w:t>
      </w:r>
      <w:r>
        <w:rPr>
          <w:b/>
          <w:color w:val="8B0000"/>
        </w:rPr>
        <w:t>"Genera una fotografía cenital de alta cocina de un plato tradicional de paella valenciana humeante servida en su paellera sobre un mantel de lino rústico con ramas de romero."</w:t>
      </w:r>
    </w:p>
    <w:p>
      <w:r>
        <w:rPr>
          <w:b/>
          <w:color w:val="006400"/>
        </w:rPr>
        <w:t xml:space="preserve">• 🟢 Paso 2 (Orden en la misma conversación para la Magia / Transformación NIQUELADA): </w:t>
      </w:r>
      <w:r>
        <w:rPr>
          <w:b/>
          <w:color w:val="005A9E"/>
        </w:rPr>
        <w:t>"Convierte esta fotografía del plato casero en una ilustración de libro de recetas vintage con anotaciones al margen señalando los ingredientes estrella y el tiempo de cocción."</w:t>
      </w:r>
    </w:p>
    <w:p/>
    <w:p>
      <w:pPr>
        <w:pStyle w:val="Heading3"/>
      </w:pPr>
      <w:r>
        <w:rPr>
          <w:color w:val="1A0A2E"/>
          <w:sz w:val="24"/>
        </w:rPr>
        <w:t>5.5.3. [PRAC-040] Creación de Escudos Heráldicos y Blasones Familiares</w:t>
      </w:r>
    </w:p>
    <w:p>
      <w:r>
        <w:rPr>
          <w:b/>
        </w:rPr>
        <w:t xml:space="preserve">• Objetivo del Taller: </w:t>
      </w:r>
      <w:r>
        <w:t>Diseñar un blasón o escudo de armas noble que reúna los apellidos, orígenes geográficos y símbolos representativos de la familia.</w:t>
      </w:r>
    </w:p>
    <w:p>
      <w:r>
        <w:rPr>
          <w:b/>
          <w:color w:val="B22222"/>
        </w:rPr>
        <w:t xml:space="preserve">• 🔴 Paso 1 (Prompt Previo para Generar la Foto Base en Gemini/IA): </w:t>
      </w:r>
      <w:r>
        <w:rPr>
          <w:b/>
          <w:color w:val="8B0000"/>
        </w:rPr>
        <w:t>"Genera un escudo heráldico clásico dividido en cuatro cuarteles con bordura dorada, incorporando un castillo de piedra, un olivo centenario, un león rampante y el mar Mediterráneo."</w:t>
      </w:r>
    </w:p>
    <w:p>
      <w:r>
        <w:rPr>
          <w:b/>
          <w:color w:val="006400"/>
        </w:rPr>
        <w:t xml:space="preserve">• 🟢 Paso 2 (Orden en la misma conversación para la Magia / Transformación NIQUELADA): </w:t>
      </w:r>
      <w:r>
        <w:rPr>
          <w:b/>
          <w:color w:val="005A9E"/>
        </w:rPr>
        <w:t>"Coloca el blasón heráldico sobre un fondo de terciopelo burdeos y añade una cinta inferior con el lema familiar en latín 'Traditio et Sapientia' en letras mayúsculas doradas."</w:t>
      </w:r>
    </w:p>
    <w:p/>
    <w:p>
      <w:pPr>
        <w:pStyle w:val="Heading3"/>
      </w:pPr>
      <w:r>
        <w:rPr>
          <w:color w:val="1A0A2E"/>
          <w:sz w:val="24"/>
        </w:rPr>
        <w:t>5.5.4. [PRAC-041] Diseño de Mosaicos y Azulejos Estilo Andaluz o Portugués</w:t>
      </w:r>
    </w:p>
    <w:p>
      <w:r>
        <w:rPr>
          <w:b/>
        </w:rPr>
        <w:t xml:space="preserve">• Objetivo del Taller: </w:t>
      </w:r>
      <w:r>
        <w:t>Crear patrones geométricos de cerámica tradicional para decorar mesas de terraza, cuadros o murales artísticos.</w:t>
      </w:r>
    </w:p>
    <w:p>
      <w:r>
        <w:rPr>
          <w:b/>
          <w:color w:val="B22222"/>
        </w:rPr>
        <w:t xml:space="preserve">• 🔴 Paso 1 (Prompt Previo para Generar la Foto Base en Gemini/IA): </w:t>
      </w:r>
      <w:r>
        <w:rPr>
          <w:b/>
          <w:color w:val="8B0000"/>
        </w:rPr>
        <w:t>"Genera un patrón cuadrado repetitivo de azulejo cerámico estilo andaluz o cobalto portugués, con simetría radial geométrica, flores entrelazadas y colores azul añil, blanco y amarillo óxido."</w:t>
      </w:r>
    </w:p>
    <w:p>
      <w:r>
        <w:rPr>
          <w:b/>
          <w:color w:val="006400"/>
        </w:rPr>
        <w:t xml:space="preserve">• 🟢 Paso 2 (Orden en la misma conversación para la Magia / Transformación NIQUELADA): </w:t>
      </w:r>
      <w:r>
        <w:rPr>
          <w:b/>
          <w:color w:val="005A9E"/>
        </w:rPr>
        <w:t>"Aplica este patrón de azulejo como el tablero central de una mesa de hierro forjado situada en un patio soleado con macetas de geranios."</w:t>
      </w:r>
    </w:p>
    <w:p/>
    <w:p>
      <w:pPr>
        <w:pStyle w:val="Heading3"/>
      </w:pPr>
      <w:r>
        <w:rPr>
          <w:color w:val="1A0A2E"/>
          <w:sz w:val="24"/>
        </w:rPr>
        <w:t>5.5.5. [PRAC-042] Simulación de Vidrieras para Lámparas o Ventanales</w:t>
      </w:r>
    </w:p>
    <w:p>
      <w:r>
        <w:rPr>
          <w:b/>
        </w:rPr>
        <w:t xml:space="preserve">• Objetivo del Taller: </w:t>
      </w:r>
      <w:r>
        <w:t>Diseñar una vidriera policromada iluminada por la luz solar con motivos florales, art déco o geométricos.</w:t>
      </w:r>
    </w:p>
    <w:p>
      <w:r>
        <w:rPr>
          <w:b/>
          <w:color w:val="B22222"/>
        </w:rPr>
        <w:t xml:space="preserve">• 🔴 Paso 1 (Prompt Previo para Generar la Foto Base en Gemini/IA): </w:t>
      </w:r>
      <w:r>
        <w:rPr>
          <w:b/>
          <w:color w:val="8B0000"/>
        </w:rPr>
        <w:t>"Genera el diseño de una vidriera circular al estilo Tiffany y Art Déco, compuesta por piezas de cristal policromado en tonos esmeralda, ámbar y zafiro formando un árbol de la vida."</w:t>
      </w:r>
    </w:p>
    <w:p>
      <w:r>
        <w:rPr>
          <w:b/>
          <w:color w:val="006400"/>
        </w:rPr>
        <w:t xml:space="preserve">• 🟢 Paso 2 (Orden en la misma conversación para la Magia / Transformación NIQUELADA): </w:t>
      </w:r>
      <w:r>
        <w:rPr>
          <w:b/>
          <w:color w:val="005A9E"/>
        </w:rPr>
        <w:t>"Muestra cómo luciría esta vidriera instalada en el gran ventanal de una biblioteca clásica mientras los rayos de sol matinales atraviesan los cristales proyectando colores en el suelo de madera."</w:t>
      </w:r>
    </w:p>
    <w:p/>
    <w:p>
      <w:pPr>
        <w:pStyle w:val="Heading3"/>
      </w:pPr>
      <w:r>
        <w:rPr>
          <w:color w:val="1A0A2E"/>
          <w:sz w:val="24"/>
        </w:rPr>
        <w:t>5.5.6. [PRAC-043] Creación de Carátulas y Portadas de Discos de Vinilo Clásicos</w:t>
      </w:r>
    </w:p>
    <w:p>
      <w:r>
        <w:rPr>
          <w:b/>
        </w:rPr>
        <w:t xml:space="preserve">• Objetivo del Taller: </w:t>
      </w:r>
      <w:r>
        <w:t>Diseñar la portada nostálgica de un disco de boleros, zarzuela, jazz o rock de los años 60/70.</w:t>
      </w:r>
    </w:p>
    <w:p>
      <w:r>
        <w:rPr>
          <w:b/>
          <w:color w:val="B22222"/>
        </w:rPr>
        <w:t xml:space="preserve">• 🔴 Paso 1 (Prompt Previo para Generar la Foto Base en Gemini/IA): </w:t>
      </w:r>
      <w:r>
        <w:rPr>
          <w:b/>
          <w:color w:val="8B0000"/>
        </w:rPr>
        <w:t>"Genera la portada cuadrada de un disco de vinilo clásico de los años 60 de boleros románticos, con una fotografía cálida de una pareja bailando bajo una farola junto al mar al atardecer."</w:t>
      </w:r>
    </w:p>
    <w:p>
      <w:r>
        <w:rPr>
          <w:b/>
          <w:color w:val="006400"/>
        </w:rPr>
        <w:t xml:space="preserve">• 🟢 Paso 2 (Orden en la misma conversación para la Magia / Transformación NIQUELADA): </w:t>
      </w:r>
      <w:r>
        <w:rPr>
          <w:b/>
          <w:color w:val="005A9E"/>
        </w:rPr>
        <w:t>"Añade en la parte superior el título 'Noches de Bolero y Recuerdo' con tipografía elegante retro de la época y muestra el disco de vinilo negro asomando ligeramente de su funda."</w:t>
      </w:r>
    </w:p>
    <w:p/>
    <w:p>
      <w:pPr>
        <w:pStyle w:val="Heading3"/>
      </w:pPr>
      <w:r>
        <w:rPr>
          <w:color w:val="1A0A2E"/>
          <w:sz w:val="24"/>
        </w:rPr>
        <w:t>5.5.7. [PRAC-044] Diseño de Ex-Libris Personalizado para tu Biblioteca</w:t>
      </w:r>
    </w:p>
    <w:p>
      <w:r>
        <w:rPr>
          <w:b/>
        </w:rPr>
        <w:t xml:space="preserve">• Objetivo del Taller: </w:t>
      </w:r>
      <w:r>
        <w:t>Crear el sello artístico en blanco y negro con tu nombre para estampar o imprimir en la primera página de tus libros.</w:t>
      </w:r>
    </w:p>
    <w:p>
      <w:r>
        <w:rPr>
          <w:b/>
          <w:color w:val="B22222"/>
        </w:rPr>
        <w:t xml:space="preserve">• 🔴 Paso 1 (Prompt Previo para Generar la Foto Base en Gemini/IA): </w:t>
      </w:r>
      <w:r>
        <w:rPr>
          <w:b/>
          <w:color w:val="8B0000"/>
        </w:rPr>
        <w:t>"Genera un diseño formal de Ex-Libris en grabado en linóleo blanco y negro, mostrando un búho sabio posado sobre una pila de libros antiguos rodeado por un marco de hojas de laurel."</w:t>
      </w:r>
    </w:p>
    <w:p>
      <w:r>
        <w:rPr>
          <w:b/>
          <w:color w:val="006400"/>
        </w:rPr>
        <w:t xml:space="preserve">• 🟢 Paso 2 (Orden en la misma conversación para la Magia / Transformación NIQUELADA): </w:t>
      </w:r>
      <w:r>
        <w:rPr>
          <w:b/>
          <w:color w:val="005A9E"/>
        </w:rPr>
        <w:t>"Integra en la parte inferior del sello la inscripción en mayúsculas 'EX LIBRIS' seguida del espacio decorado 'ANTONIO y CARMEN' para personalizar la colección de libros de la casa."</w:t>
      </w:r>
    </w:p>
    <w:p/>
    <w:p>
      <w:pPr>
        <w:pStyle w:val="Heading3"/>
      </w:pPr>
      <w:r>
        <w:rPr>
          <w:color w:val="1A0A2E"/>
          <w:sz w:val="24"/>
        </w:rPr>
        <w:t>5.5.8. [PRAC-045] Diseño de Sellos Postales y Conmemorativos Filatélicos</w:t>
      </w:r>
    </w:p>
    <w:p>
      <w:r>
        <w:rPr>
          <w:b/>
        </w:rPr>
        <w:t xml:space="preserve">• Objetivo del Taller: </w:t>
      </w:r>
      <w:r>
        <w:t>Crear una serie de sellos de correos artísticos conmemorando monumentos o tradiciones queridas de tu provincia.</w:t>
      </w:r>
    </w:p>
    <w:p>
      <w:r>
        <w:rPr>
          <w:b/>
          <w:color w:val="B22222"/>
        </w:rPr>
        <w:t xml:space="preserve">• 🔴 Paso 1 (Prompt Previo para Generar la Foto Base en Gemini/IA): </w:t>
      </w:r>
      <w:r>
        <w:rPr>
          <w:b/>
          <w:color w:val="8B0000"/>
        </w:rPr>
        <w:t>"Genera un sello postal conmemorativo de coleccionista con borde dentado clásico, ilustrando con gran detalle la catedral o plaza mayor de la ciudad bajo un cielo despejado de primavera."</w:t>
      </w:r>
    </w:p>
    <w:p>
      <w:r>
        <w:rPr>
          <w:b/>
          <w:color w:val="006400"/>
        </w:rPr>
        <w:t xml:space="preserve">• 🟢 Paso 2 (Orden en la misma conversación para la Magia / Transformación NIQUELADA): </w:t>
      </w:r>
      <w:r>
        <w:rPr>
          <w:b/>
          <w:color w:val="005A9E"/>
        </w:rPr>
        <w:t>"Añade al sello el valor nominal '0,85 €', el nombre 'ESPAÑA - CORREOS' y un matasellos decorativo circular del año de la jubilación."</w:t>
      </w:r>
    </w:p>
    <w:p/>
    <w:p>
      <w:pPr>
        <w:pStyle w:val="Heading3"/>
      </w:pPr>
      <w:r>
        <w:rPr>
          <w:color w:val="1A0A2E"/>
          <w:sz w:val="24"/>
        </w:rPr>
        <w:t>5.5.9. [PRAC-046] Restauración y Coloreado de Carteles de Fiestas y Ferias Vintage</w:t>
      </w:r>
    </w:p>
    <w:p>
      <w:r>
        <w:rPr>
          <w:b/>
        </w:rPr>
        <w:t xml:space="preserve">• Objetivo del Taller: </w:t>
      </w:r>
      <w:r>
        <w:t>Recrear carteles artísticos de la Feria de Abril, San Isidro o fiestas patronales de los años 1920/1930.</w:t>
      </w:r>
    </w:p>
    <w:p>
      <w:r>
        <w:rPr>
          <w:b/>
          <w:color w:val="B22222"/>
        </w:rPr>
        <w:t xml:space="preserve">• 🔴 Paso 1 (Prompt Previo para Generar la Foto Base en Gemini/IA): </w:t>
      </w:r>
      <w:r>
        <w:rPr>
          <w:b/>
          <w:color w:val="8B0000"/>
        </w:rPr>
        <w:t>"Genera un cartel publicitario original estilo Art Nouveau o costumbrista de los años 1920 anunciando las Fiestas de Primavera de Sevilla o Madrid, con mujeres vestidas de época y carruajes."</w:t>
      </w:r>
    </w:p>
    <w:p>
      <w:r>
        <w:rPr>
          <w:b/>
          <w:color w:val="006400"/>
        </w:rPr>
        <w:t xml:space="preserve">• 🟢 Paso 2 (Orden en la misma conversación para la Magia / Transformación NIQUELADA): </w:t>
      </w:r>
      <w:r>
        <w:rPr>
          <w:b/>
          <w:color w:val="005A9E"/>
        </w:rPr>
        <w:t>"Restaura digitalmente los colores de este cartel antiguo para que los rojos, amarillos y azules luzcan con la viveza y el esplendor del día de su impresión original."</w:t>
      </w:r>
    </w:p>
    <w:p/>
    <w:p>
      <w:pPr>
        <w:pStyle w:val="Heading3"/>
      </w:pPr>
      <w:r>
        <w:rPr>
          <w:color w:val="1A0A2E"/>
          <w:sz w:val="24"/>
        </w:rPr>
        <w:t>5.5.10. [PRAC-047] Creación de Tableros y Juegos de Mesa Personalizados</w:t>
      </w:r>
    </w:p>
    <w:p>
      <w:r>
        <w:rPr>
          <w:b/>
        </w:rPr>
        <w:t xml:space="preserve">• Objetivo del Taller: </w:t>
      </w:r>
      <w:r>
        <w:t>Diseñar un tablero estilo Oca o Parchís cuyas casillas ilustren etapas, viajes y anécdotas memorables de la vida en familia.</w:t>
      </w:r>
    </w:p>
    <w:p>
      <w:r>
        <w:rPr>
          <w:b/>
          <w:color w:val="B22222"/>
        </w:rPr>
        <w:t xml:space="preserve">• 🔴 Paso 1 (Prompt Previo para Generar la Foto Base en Gemini/IA): </w:t>
      </w:r>
      <w:r>
        <w:rPr>
          <w:b/>
          <w:color w:val="8B0000"/>
        </w:rPr>
        <w:t>"Genera una vista cenital del diseño gráfico de un juego de la Oca en forma de espiral circular de 63 casillas sobre un tablero de madera ilustrada estilo cuento."</w:t>
      </w:r>
    </w:p>
    <w:p>
      <w:r>
        <w:rPr>
          <w:b/>
          <w:color w:val="006400"/>
        </w:rPr>
        <w:t xml:space="preserve">• 🟢 Paso 2 (Orden en la misma conversación para la Magia / Transformación NIQUELADA): </w:t>
      </w:r>
      <w:r>
        <w:rPr>
          <w:b/>
          <w:color w:val="005A9E"/>
        </w:rPr>
        <w:t>"Personaliza 4 casillas especiales del tablero introduciendo ilustraciones diminutas pero claras que representen la casa de los abuelos, el viaje a la playa, el pastel de cumpleaños y la casilla de la victoria en el centro."</w:t>
      </w:r>
    </w:p>
    <w:p/>
    <w:p>
      <w:pPr>
        <w:pStyle w:val="Heading3"/>
      </w:pPr>
      <w:r>
        <w:rPr>
          <w:color w:val="1A0A2E"/>
          <w:sz w:val="24"/>
        </w:rPr>
        <w:t>5.5.11. [PRAC-048] Diseño de Caligrafía Artística y Letras Capitales Iluminadas</w:t>
      </w:r>
    </w:p>
    <w:p>
      <w:r>
        <w:rPr>
          <w:b/>
        </w:rPr>
        <w:t xml:space="preserve">• Objetivo del Taller: </w:t>
      </w:r>
      <w:r>
        <w:t>Crear letras iniciales decoradas al estilo de los manuscritos medievales con filigranas de oro y elementos florales.</w:t>
      </w:r>
    </w:p>
    <w:p>
      <w:r>
        <w:rPr>
          <w:b/>
          <w:color w:val="B22222"/>
        </w:rPr>
        <w:t xml:space="preserve">• 🔴 Paso 1 (Prompt Previo para Generar la Foto Base en Gemini/IA): </w:t>
      </w:r>
      <w:r>
        <w:rPr>
          <w:b/>
          <w:color w:val="8B0000"/>
        </w:rPr>
        <w:t>"Genera una letra capital mayúscula 'M' profusamente decorada e iluminada al estilo de los códices renacentistas, con pan de oro brillante en los bordes e intrincadas enredaderas y flores azules en su interior."</w:t>
      </w:r>
    </w:p>
    <w:p>
      <w:r>
        <w:rPr>
          <w:b/>
          <w:color w:val="006400"/>
        </w:rPr>
        <w:t xml:space="preserve">• 🟢 Paso 2 (Orden en la misma conversación para la Magia / Transformación NIQUELADA): </w:t>
      </w:r>
      <w:r>
        <w:rPr>
          <w:b/>
          <w:color w:val="005A9E"/>
        </w:rPr>
        <w:t>"Coloca esta letra inicial de lujo encabezando la primera frase en caligrafía gótica sobre un pergamino antiguo donde se lee un hermoso proverbio tradicional sobre la sabiduría."</w:t>
      </w:r>
    </w:p>
    <w:p/>
    <w:p>
      <w:pPr>
        <w:pStyle w:val="Heading3"/>
      </w:pPr>
      <w:r>
        <w:rPr>
          <w:color w:val="1A0A2E"/>
          <w:sz w:val="24"/>
        </w:rPr>
        <w:t>5.5.12. [PRAC-049] Recreación de Indumentaria y Trajes Regionales Históricos</w:t>
      </w:r>
    </w:p>
    <w:p>
      <w:r>
        <w:rPr>
          <w:b/>
        </w:rPr>
        <w:t xml:space="preserve">• Objetivo del Taller: </w:t>
      </w:r>
      <w:r>
        <w:t>Recrear y vestirte con el traje regional tradicional auténtico de tu tierra (traje de chulapo madrileño, baturro aragonés, fallero/a valenciano, charro salmantino, etc.) con máximo rigor folclórico y textil.</w:t>
      </w:r>
    </w:p>
    <w:p>
      <w:r>
        <w:rPr>
          <w:b/>
          <w:color w:val="005A9E"/>
        </w:rPr>
        <w:t xml:space="preserve">• 📱 Paso 1 (En la App de Gemini de tu Móvil): </w:t>
      </w:r>
      <w:r>
        <w:rPr>
          <w:b/>
          <w:color w:val="1A0A2E"/>
        </w:rPr>
        <w:t>"Abre la app de Gemini en tu móvil, pulsa el icono de la cámara 📷 dentro del chat y hazte un selfie sonriendo (o sube una foto tuya de la galería)."</w:t>
      </w:r>
    </w:p>
    <w:p>
      <w:r>
        <w:rPr>
          <w:b/>
          <w:color w:val="006400"/>
        </w:rPr>
        <w:t xml:space="preserve">• 🟢 Paso 2 (Transformación en el mismo chat de tu Móvil): </w:t>
      </w:r>
      <w:r>
        <w:rPr>
          <w:b/>
          <w:color w:val="005A9E"/>
        </w:rPr>
        <w:t>"Conserva exactamente mis rasgos faciales y mi expresión de esta foto, pero vísteme de cuerpo entero con el traje regional tradicional y de gala de [tu región / ej: Madrid / Valencia / Aragón / Salamanca / Andalucía], con bordados auténticos, chaleco, fajín o mantón tradicional, situándome en una plaza empedrada histórica con arquitectura tradicional."</w:t>
      </w:r>
    </w:p>
    <w:p/>
    <w:p>
      <w:pPr>
        <w:pStyle w:val="Heading3"/>
      </w:pPr>
      <w:r>
        <w:rPr>
          <w:color w:val="1A0A2E"/>
          <w:sz w:val="24"/>
        </w:rPr>
        <w:t>5.5.13. [PRAC-050] Diseño de Tarjetas de Visita y Jubilación Activa</w:t>
      </w:r>
    </w:p>
    <w:p>
      <w:r>
        <w:rPr>
          <w:b/>
        </w:rPr>
        <w:t xml:space="preserve">• Objetivo del Taller: </w:t>
      </w:r>
      <w:r>
        <w:t>Crear una tarjeta de presentación simpática y distinguida que refleje tus aficiones actuales, voluntariado o pasiones personales.</w:t>
      </w:r>
    </w:p>
    <w:p>
      <w:r>
        <w:rPr>
          <w:b/>
          <w:color w:val="B22222"/>
        </w:rPr>
        <w:t xml:space="preserve">• 🔴 Paso 1 (Prompt Previo para Generar la Foto Base en Gemini/IA): </w:t>
      </w:r>
      <w:r>
        <w:rPr>
          <w:b/>
          <w:color w:val="8B0000"/>
        </w:rPr>
        <w:t>"Genera el diseño gráfico sobre fondo blanco mate de una tarjeta de presentación elegante por ambas caras para una persona en 'Jubilación Activa y Disfrute de la Vida'."</w:t>
      </w:r>
    </w:p>
    <w:p>
      <w:r>
        <w:rPr>
          <w:b/>
          <w:color w:val="006400"/>
        </w:rPr>
        <w:t xml:space="preserve">• 🟢 Paso 2 (Orden en la misma conversación para la Magia / Transformación NIQUELADA): </w:t>
      </w:r>
      <w:r>
        <w:rPr>
          <w:b/>
          <w:color w:val="005A9E"/>
        </w:rPr>
        <w:t>"En la cara frontal incluye el nombre y un icono lineal de una cámara de fotos y un libro; en el reverso, añade el lema 'Siempre aprendiendo, viajando y disfrutando de los buenos momentos'."</w:t>
      </w:r>
    </w:p>
    <w:p/>
    <w:p>
      <w:pPr>
        <w:pStyle w:val="Heading3"/>
      </w:pPr>
      <w:r>
        <w:rPr>
          <w:color w:val="1A0A2E"/>
          <w:sz w:val="24"/>
        </w:rPr>
        <w:t>5.5.14. [PRAC-051] Creación de Murales y Trampantojos Arquitectónicos</w:t>
      </w:r>
    </w:p>
    <w:p>
      <w:r>
        <w:rPr>
          <w:b/>
        </w:rPr>
        <w:t xml:space="preserve">• Objetivo del Taller: </w:t>
      </w:r>
      <w:r>
        <w:t>Diseñar una ventana falsa en la pared de tu salón o pasillo que proyecte las vistas a un jardín zen o costa mediterránea soñada.</w:t>
      </w:r>
    </w:p>
    <w:p>
      <w:r>
        <w:rPr>
          <w:b/>
          <w:color w:val="B22222"/>
        </w:rPr>
        <w:t xml:space="preserve">• 🔴 Paso 1 (Prompt Previo para Generar la Foto Base en Gemini/IA): </w:t>
      </w:r>
      <w:r>
        <w:rPr>
          <w:b/>
          <w:color w:val="8B0000"/>
        </w:rPr>
        <w:t>"Genera el diseño de un mural trampantojo (trompe-l'œil) que simula un gran ventanal con arco de piedra rústico abierto hacia una terraza frente al mar en la Costa Brava con buganvillas en flor."</w:t>
      </w:r>
    </w:p>
    <w:p>
      <w:r>
        <w:rPr>
          <w:b/>
          <w:color w:val="006400"/>
        </w:rPr>
        <w:t xml:space="preserve">• 🟢 Paso 2 (Orden en la misma conversación para la Magia / Transformación NIQUELADA): </w:t>
      </w:r>
      <w:r>
        <w:rPr>
          <w:b/>
          <w:color w:val="005A9E"/>
        </w:rPr>
        <w:t>"Muestra cómo queda este mural pintado de forma hiperrealista en la pared del fondo de un salón de estar moderno, creando la ilusión óptica de ampliar el espacio de la casa al doble."</w:t>
      </w:r>
    </w:p>
    <w:p/>
    <w:p>
      <w:pPr>
        <w:pStyle w:val="Heading3"/>
      </w:pPr>
      <w:r>
        <w:rPr>
          <w:color w:val="1A0A2E"/>
          <w:sz w:val="24"/>
        </w:rPr>
        <w:t>5.5.15. [PRAC-052] Diseño de Papel de Regalo Personalizado con Motivos Únicos</w:t>
      </w:r>
    </w:p>
    <w:p>
      <w:r>
        <w:rPr>
          <w:b/>
        </w:rPr>
        <w:t xml:space="preserve">• Objetivo del Taller: </w:t>
      </w:r>
      <w:r>
        <w:t>Crear patrones repetitivos con ilustraciones de flores, relojes de bolsillo o aficiones para envolver regalos muy especiales.</w:t>
      </w:r>
    </w:p>
    <w:p>
      <w:r>
        <w:rPr>
          <w:b/>
          <w:color w:val="B22222"/>
        </w:rPr>
        <w:t xml:space="preserve">• 🔴 Paso 1 (Prompt Previo para Generar la Foto Base en Gemini/IA): </w:t>
      </w:r>
      <w:r>
        <w:rPr>
          <w:b/>
          <w:color w:val="8B0000"/>
        </w:rPr>
        <w:t>"Genera un patrón continuo (pattern) sin costuras sobre papel kraft de color arena, ilustrado con pequeños dibujos al pastel de tazas de té vintage, libros antiguos, gafas y flores de lavanda."</w:t>
      </w:r>
    </w:p>
    <w:p>
      <w:r>
        <w:rPr>
          <w:b/>
          <w:color w:val="006400"/>
        </w:rPr>
        <w:t xml:space="preserve">• 🟢 Paso 2 (Orden en la misma conversación para la Magia / Transformación NIQUELADA): </w:t>
      </w:r>
      <w:r>
        <w:rPr>
          <w:b/>
          <w:color w:val="005A9E"/>
        </w:rPr>
        <w:t>"Muestra una caja de regalo perfectamente envuelta con este papel artesanal que acabas de diseñar, rematada con un lazo de cuerda natural y una etiqueta de felicitación personalizada."</w:t>
      </w:r>
    </w:p>
    <w:p/>
    <w:p>
      <w:pPr>
        <w:pStyle w:val="Heading3"/>
      </w:pPr>
      <w:r>
        <w:rPr>
          <w:color w:val="1A0A2E"/>
          <w:sz w:val="24"/>
        </w:rPr>
        <w:t>5.5.16. [PRAC-053] Ilustración Visual para Poemas y Canciones del Recuerdo</w:t>
      </w:r>
    </w:p>
    <w:p>
      <w:r>
        <w:rPr>
          <w:b/>
        </w:rPr>
        <w:t xml:space="preserve">• Objetivo del Taller: </w:t>
      </w:r>
      <w:r>
        <w:t>Crear la escena visual hiperrealista que relata una copla, un tango inmortal o una balada favorita de tu juventud.</w:t>
      </w:r>
    </w:p>
    <w:p>
      <w:r>
        <w:rPr>
          <w:b/>
          <w:color w:val="B22222"/>
        </w:rPr>
        <w:t xml:space="preserve">• 🔴 Paso 1 (Prompt Previo para Generar la Foto Base en Gemini/IA): </w:t>
      </w:r>
      <w:r>
        <w:rPr>
          <w:b/>
          <w:color w:val="8B0000"/>
        </w:rPr>
        <w:t>"Genera una fotografía cinematográfica melancólica y bella que capture exactamente la atmósfera descrita en una canción romántica de los años 60: una pequeña cafetería con ventanales empañados por la lluvia mientras dentro suena un piano."</w:t>
      </w:r>
    </w:p>
    <w:p>
      <w:r>
        <w:rPr>
          <w:b/>
          <w:color w:val="006400"/>
        </w:rPr>
        <w:t xml:space="preserve">• 🟢 Paso 2 (Orden en la misma conversación para la Magia / Transformación NIQUELADA): </w:t>
      </w:r>
      <w:r>
        <w:rPr>
          <w:b/>
          <w:color w:val="005A9E"/>
        </w:rPr>
        <w:t>"Integra suavemente en la esquina inferior del encframe visual dos versos poéticos sobre el paso del tiempo y el amor duradero, con una tipografía blanca semitransparente que no tape el paisaje."</w:t>
      </w:r>
    </w:p>
    <w:p/>
    <w:p>
      <w:pPr>
        <w:pStyle w:val="Heading3"/>
      </w:pPr>
      <w:r>
        <w:rPr>
          <w:color w:val="1A0A2E"/>
          <w:sz w:val="24"/>
        </w:rPr>
        <w:t>5.5.17. [PRAC-054] Diseño de Maquetas Navales y Barcos de Época en Botella</w:t>
      </w:r>
    </w:p>
    <w:p>
      <w:r>
        <w:rPr>
          <w:b/>
        </w:rPr>
        <w:t xml:space="preserve">• Objetivo del Taller: </w:t>
      </w:r>
      <w:r>
        <w:t>Generar renders 3D de alta precisión de galeones españoles o veleros históricos construidos dentro de una botella de cristal.</w:t>
      </w:r>
    </w:p>
    <w:p>
      <w:r>
        <w:rPr>
          <w:b/>
          <w:color w:val="B22222"/>
        </w:rPr>
        <w:t xml:space="preserve">• 🔴 Paso 1 (Prompt Previo para Generar la Foto Base en Gemini/IA): </w:t>
      </w:r>
      <w:r>
        <w:rPr>
          <w:b/>
          <w:color w:val="8B0000"/>
        </w:rPr>
        <w:t>"Genera una fotografía en primer plano hiperdetallado de un velero clíper del siglo XIX con todas sus velas blancas desplegadas y aparejos milimétricos, perfectamente ensamblado en el interior de una botella horizontal de cristal transparente."</w:t>
      </w:r>
    </w:p>
    <w:p>
      <w:r>
        <w:rPr>
          <w:b/>
          <w:color w:val="006400"/>
        </w:rPr>
        <w:t xml:space="preserve">• 🟢 Paso 2 (Orden en la misma conversación para la Magia / Transformación NIQUELADA): </w:t>
      </w:r>
      <w:r>
        <w:rPr>
          <w:b/>
          <w:color w:val="005A9E"/>
        </w:rPr>
        <w:t>"Coloca la botella de barco sobre una peana de madera noble tallada con una placa de latón brillante en el escritorio de un despacho clásico rodeado de mapas náuticos de pergamino."</w:t>
      </w:r>
    </w:p>
    <w:p/>
    <w:p>
      <w:pPr>
        <w:pStyle w:val="Heading3"/>
      </w:pPr>
      <w:r>
        <w:rPr>
          <w:color w:val="1A0A2E"/>
          <w:sz w:val="24"/>
        </w:rPr>
        <w:t>5.5.18. [PRAC-055] Recreación de Escenas Teatrales e Iluminación de Escenario</w:t>
      </w:r>
    </w:p>
    <w:p>
      <w:r>
        <w:rPr>
          <w:b/>
        </w:rPr>
        <w:t xml:space="preserve">• Objetivo del Taller: </w:t>
      </w:r>
      <w:r>
        <w:t>Diseñar la escenografía dramática y el telón de fondo para una obra de teatro clásico o zarzuela en el Teatro Real.</w:t>
      </w:r>
    </w:p>
    <w:p>
      <w:r>
        <w:rPr>
          <w:b/>
          <w:color w:val="B22222"/>
        </w:rPr>
        <w:t xml:space="preserve">• 🔴 Paso 1 (Prompt Previo para Generar la Foto Base en Gemini/IA): </w:t>
      </w:r>
      <w:r>
        <w:rPr>
          <w:b/>
          <w:color w:val="8B0000"/>
        </w:rPr>
        <w:t>"Genera el diseño de escenografía para una producción teatral de la zarzuela 'La Verbena de la Paloma' en un gran teatro del siglo XIX, mostrando el patio de vecindad madrileño con farolas de gas y balcones con mantones de Manila."</w:t>
      </w:r>
    </w:p>
    <w:p>
      <w:r>
        <w:rPr>
          <w:b/>
          <w:color w:val="006400"/>
        </w:rPr>
        <w:t xml:space="preserve">• 🟢 Paso 2 (Orden en la misma conversación para la Magia / Transformación NIQUELADA): </w:t>
      </w:r>
      <w:r>
        <w:rPr>
          <w:b/>
          <w:color w:val="005A9E"/>
        </w:rPr>
        <w:t>"Aplica una iluminación dramática de foco teatral que resalte los personajes centrales en el escenario frente al telón de fondo pintado, reflejando el ambiente festivo de una noche de verano castiza."</w:t>
      </w:r>
    </w:p>
    <w:p/>
    <w:p>
      <w:pPr>
        <w:pStyle w:val="Heading3"/>
      </w:pPr>
      <w:r>
        <w:rPr>
          <w:color w:val="1A0A2E"/>
          <w:sz w:val="24"/>
        </w:rPr>
        <w:t>5.5.19. [PRAC-056] Creación de Catálogos Botánicos e Ilustración Científica al Acuarela</w:t>
      </w:r>
    </w:p>
    <w:p>
      <w:r>
        <w:rPr>
          <w:b/>
        </w:rPr>
        <w:t xml:space="preserve">• Objetivo del Taller: </w:t>
      </w:r>
      <w:r>
        <w:t>Dibujar con precisión de herbario histórico las plantas medicinales y aromáticas tradicionales del campo español.</w:t>
      </w:r>
    </w:p>
    <w:p>
      <w:r>
        <w:rPr>
          <w:b/>
          <w:color w:val="B22222"/>
        </w:rPr>
        <w:t xml:space="preserve">• 🔴 Paso 1 (Prompt Previo para Generar la Foto Base en Gemini/IA): </w:t>
      </w:r>
      <w:r>
        <w:rPr>
          <w:b/>
          <w:color w:val="8B0000"/>
        </w:rPr>
        <w:t>"Genera una lámina botánica científica al estilo de las expediciones naturalistas de 1800, mostrando la planta de romero (Rosmarinus officinalis) en acuarela sobre papel de algodón con sus flores, hojas y raíces separadas."</w:t>
      </w:r>
    </w:p>
    <w:p>
      <w:r>
        <w:rPr>
          <w:b/>
          <w:color w:val="006400"/>
        </w:rPr>
        <w:t xml:space="preserve">• 🟢 Paso 2 (Orden en la misma conversación para la Magia / Transformación NIQUELADA): </w:t>
      </w:r>
      <w:r>
        <w:rPr>
          <w:b/>
          <w:color w:val="005A9E"/>
        </w:rPr>
        <w:t>"Añade en la parte inferior de la lámina etiquetas caligráficas en tinta sepia identificando las propiedades aromáticas y culinarias del romero junto al sello del Real Jardín Botánico."</w:t>
      </w:r>
    </w:p>
    <w:p/>
    <w:p>
      <w:pPr>
        <w:pStyle w:val="Heading3"/>
      </w:pPr>
      <w:r>
        <w:rPr>
          <w:color w:val="1A0A2E"/>
          <w:sz w:val="24"/>
        </w:rPr>
        <w:t>5.5.20. [PRAC-057] Diseño de Joyería Vintage y Broches en Plata y Nácar</w:t>
      </w:r>
    </w:p>
    <w:p>
      <w:r>
        <w:rPr>
          <w:b/>
        </w:rPr>
        <w:t xml:space="preserve">• Objetivo del Taller: </w:t>
      </w:r>
      <w:r>
        <w:t>Diseñar un broche artesanal o colgante de herencia combinando metales preciosos, filigrana y piedras naturales.</w:t>
      </w:r>
    </w:p>
    <w:p>
      <w:r>
        <w:rPr>
          <w:b/>
          <w:color w:val="B22222"/>
        </w:rPr>
        <w:t xml:space="preserve">• 🔴 Paso 1 (Prompt Previo para Generar la Foto Base en Gemini/IA): </w:t>
      </w:r>
      <w:r>
        <w:rPr>
          <w:b/>
          <w:color w:val="8B0000"/>
        </w:rPr>
        <w:t>"Genera la fotografía de producto en primerísimo plano de una joya vintage única: un broche de plata labrada en filigrana con forma de libélula o flor, engastado con perlas naturales y madreperla iridiscente."</w:t>
      </w:r>
    </w:p>
    <w:p>
      <w:r>
        <w:rPr>
          <w:b/>
          <w:color w:val="006400"/>
        </w:rPr>
        <w:t xml:space="preserve">• 🟢 Paso 2 (Orden en la misma conversación para la Magia / Transformación NIQUELADA): </w:t>
      </w:r>
      <w:r>
        <w:rPr>
          <w:b/>
          <w:color w:val="005A9E"/>
        </w:rPr>
        <w:t>"Muestra la joya reposando sobre una caja de terciopelo azul noche con luz cenital que hace destellar los reflejos nacarados del broche y el pulido espejo de la plata artesana."</w:t>
      </w:r>
    </w:p>
    <w:p/>
    <w:p>
      <w:pPr>
        <w:pStyle w:val="Heading3"/>
      </w:pPr>
      <w:r>
        <w:rPr>
          <w:color w:val="1A0A2E"/>
          <w:sz w:val="24"/>
        </w:rPr>
        <w:t>5.5.21. [PRAC-058] Creación de Banners de Bienvenida y Cabeceras para Redes Sociales</w:t>
      </w:r>
    </w:p>
    <w:p>
      <w:r>
        <w:rPr>
          <w:b/>
        </w:rPr>
        <w:t xml:space="preserve">• Objetivo del Taller: </w:t>
      </w:r>
      <w:r>
        <w:t>Diseñar cabeceras apaisadas alegres para el perfil o grupo de WhatsApp familiar con mensajes de concordia y celebración.</w:t>
      </w:r>
    </w:p>
    <w:p>
      <w:r>
        <w:rPr>
          <w:b/>
          <w:color w:val="B22222"/>
        </w:rPr>
        <w:t xml:space="preserve">• 🔴 Paso 1 (Prompt Previo para Generar la Foto Base en Gemini/IA): </w:t>
      </w:r>
      <w:r>
        <w:rPr>
          <w:b/>
          <w:color w:val="8B0000"/>
        </w:rPr>
        <w:t>"Genera una imagen panorámica apaisada muy luminosa y optimista, mostrando un hermoso amanecer sobre un campo de girasoles en plena floración bajo un cielo azul sin nubes."</w:t>
      </w:r>
    </w:p>
    <w:p>
      <w:r>
        <w:rPr>
          <w:b/>
          <w:color w:val="006400"/>
        </w:rPr>
        <w:t xml:space="preserve">• 🟢 Paso 2 (Orden en la misma conversación para la Magia / Transformación NIQUELADA): </w:t>
      </w:r>
      <w:r>
        <w:rPr>
          <w:b/>
          <w:color w:val="005A9E"/>
        </w:rPr>
        <w:t>"Añade en el centro del banner una tipografía moderna y muy legible en blanco con sombra que diga 'Familia Unida: Alegría, Salud y Buenos Momentos' lista para colocar como foto de cabecera en el grupo."</w:t>
      </w:r>
    </w:p>
    <w:p/>
    <w:p>
      <w:pPr>
        <w:pStyle w:val="Heading3"/>
      </w:pPr>
      <w:r>
        <w:rPr>
          <w:color w:val="1A0A2E"/>
          <w:sz w:val="24"/>
        </w:rPr>
        <w:t>5.5.22. [PRAC-059] Diseño de Trofeos y Medallas Conmemorativas para Eventos Familiares</w:t>
      </w:r>
    </w:p>
    <w:p>
      <w:r>
        <w:rPr>
          <w:b/>
        </w:rPr>
        <w:t xml:space="preserve">• Objetivo del Taller: </w:t>
      </w:r>
      <w:r>
        <w:t>Crear un trofeo dorado o medalla en 3D para premiar al 'Mejor Abuelo/a del Año' o en los concursos de cocina de casa.</w:t>
      </w:r>
    </w:p>
    <w:p>
      <w:r>
        <w:rPr>
          <w:b/>
          <w:color w:val="B22222"/>
        </w:rPr>
        <w:t xml:space="preserve">• 🔴 Paso 1 (Prompt Previo para Generar la Foto Base en Gemini/IA): </w:t>
      </w:r>
      <w:r>
        <w:rPr>
          <w:b/>
          <w:color w:val="8B0000"/>
        </w:rPr>
        <w:t>"Genera el render 3D fotorrealista de un elegante trofeo copa en oro pulido sobre una peana de mármol negro con dos asas clásicas e iluminación de estudio de gala."</w:t>
      </w:r>
    </w:p>
    <w:p>
      <w:r>
        <w:rPr>
          <w:b/>
          <w:color w:val="006400"/>
        </w:rPr>
        <w:t xml:space="preserve">• 🟢 Paso 2 (Orden en la misma conversación para la Magia / Transformación NIQUELADA): </w:t>
      </w:r>
      <w:r>
        <w:rPr>
          <w:b/>
          <w:color w:val="005A9E"/>
        </w:rPr>
        <w:t>"Graba con precisión sobre la chapa de latón de la peana de mármol la inscripción: 'PREMIO DE HONOR AL MEJOR ABUELO Y CHEF DE LA FAMILIA - CON TODO NUESTRO CARIÑO'."</w:t>
      </w:r>
    </w:p>
    <w:p/>
    <w:p>
      <w:pPr>
        <w:pStyle w:val="Heading3"/>
      </w:pPr>
      <w:r>
        <w:rPr>
          <w:color w:val="1A0A2E"/>
          <w:sz w:val="24"/>
        </w:rPr>
        <w:t>5.5.23. [PRAC-060] Proyecto Final ⭐: Tu Galería de Arte y Exposición Virtual</w:t>
      </w:r>
    </w:p>
    <w:p>
      <w:r>
        <w:rPr>
          <w:b/>
        </w:rPr>
        <w:t xml:space="preserve">• Objetivo del Taller: </w:t>
      </w:r>
      <w:r>
        <w:t>Recopilar y maquetar en una sala de museo tridimensional las 4 obras maestras creadas por el alumno durante el curso.</w:t>
      </w:r>
    </w:p>
    <w:p>
      <w:r>
        <w:rPr>
          <w:b/>
          <w:color w:val="B22222"/>
        </w:rPr>
        <w:t xml:space="preserve">• 🔴 Paso 1 (Prompt Previo para Generar la Foto Base en Gemini/IA): </w:t>
      </w:r>
      <w:r>
        <w:rPr>
          <w:b/>
          <w:color w:val="8B0000"/>
        </w:rPr>
        <w:t>"Genera la fotografía interior de una sala de exposición de un museo de arte moderno con suelo de madera clara, paredes blancas impecables e iluminación cenital por focos halógenos."</w:t>
      </w:r>
    </w:p>
    <w:p>
      <w:r>
        <w:rPr>
          <w:b/>
          <w:color w:val="006400"/>
        </w:rPr>
        <w:t xml:space="preserve">• 🟢 Paso 2 (Orden en la misma conversación para la Magia / Transformación NIQUELADA): </w:t>
      </w:r>
      <w:r>
        <w:rPr>
          <w:b/>
          <w:color w:val="005A9E"/>
        </w:rPr>
        <w:t>"Cuelga en las cuatro paredes principales de esta sala virtual, en marcos negros elegantes, cuatro de tus mejores creaciones generadas con IA en este curso, con sus cartelas explicativas al lado."</w:t>
      </w:r>
    </w:p>
    <w:p/>
    <w:p>
      <w:pPr>
        <w:pStyle w:val="Heading1"/>
      </w:pPr>
      <w:r>
        <w:t>VI. INTRODUCCIÓN A LOS FRACTALES CON IA — FICHAS DIDÁCTICAS Y VÍDEOS MP4 PRE-CONSTRUIDOS</w:t>
      </w:r>
    </w:p>
    <w:p>
      <w:r>
        <w:rPr>
          <w:b/>
          <w:color w:val="0D1B4A"/>
          <w:sz w:val="24"/>
        </w:rPr>
        <w:t>¿QUÉ ES UN FRACTAL? (Explicación sencilla para el aula):</w:t>
        <w:br/>
      </w:r>
      <w:r>
        <w:rPr>
          <w:color w:val="222222"/>
          <w:sz w:val="22"/>
        </w:rPr>
        <w:t>Un fractal es una forma geométrica fascinante que se repite a sí misma a diferentes tamaños. Imagina que coges la rama de un árbol y la miras de cerca: verás que esa rama se divide en ramitas más pequeñas que tienen exactamente la misma forma que el árbol completo. Y si miras una de esas ramitas con una lupa, verás que vuelve a dividirse de la misma manera una y otra vez, hasta el infinito. Esta propiedad se llama autosimilitud (ser igual a uno mismo a cualquier escala).</w:t>
        <w:br/>
        <w:br/>
        <w:t>A diferencia de las figuras geométricas básicas del colegio (como los círculos, triángulos o cuadrados perfectos), los fractales son la geometría que utiliza la Naturaleza para construir la realidad. Nuestro propio cuerpo y el mundo cotidiano están hechos de fractales: la forma en que se ramifican nuestros pulmones y bronquios para respirar, los vasos sanguíneos, los copos de nieve, las nubes del cielo, las cuencas de los ríos, las costas oceánicas o incluso el brócoli y la coliflor que compramos en la verdulería.</w:t>
        <w:br/>
        <w:br/>
        <w:t>Gracias a los ordenadores modernos y la Inteligencia Artificial, hoy podemos convertir las fórmulas matemáticas de estos patrones naturales en animaciones y obras de arte visuales extraordinarias.</w:t>
      </w:r>
    </w:p>
    <w:p>
      <w:r>
        <w:rPr>
          <w:i/>
          <w:color w:val="333333"/>
        </w:rPr>
        <w:t>NOTA PEDAGÓGICA CLAVE PARA EL PROFESOR (MAYORES 60+):</w:t>
        <w:br/>
        <w:t>Un fractal o sistema algorítmico complejo puede llegar a consumir horas de cálculo computacional o renderizado para construirse. Por tanto, en clase NO se generan fractales mediante prompts en vivo. En su lugar, el profesor cuenta en la carpeta `CURSO-FRACTALES-FUNCIONES/FRACTALES` con el repertorio maestro pre-construido de 74 Fichas Didácticas en PDF y sus correspondientes animaciones en vídeo MP4. Cuando en la sesión toque un fractal, se proyecta la ficha y el MP4 en pantalla para el deleite, admiración y comprensión intuitiva del alumnado ('Beethoven era sordo y el ordenador ejecuta la partitura visual'). Todos están etiquetados en Título 3 con ID `[FRAC-xxx]` para el Índice y Mapa Mental:</w:t>
      </w:r>
    </w:p>
    <w:p>
      <w:r>
        <w:t>----------------------------------------------------------------------------------------------------</w:t>
      </w:r>
    </w:p>
    <w:p>
      <w:pPr>
        <w:pStyle w:val="Heading2"/>
      </w:pPr>
      <w:r>
        <w:t>6.1. Tiempo de Escape (Mandelbrot, Julia, Newton y Buddhabrot)</w:t>
      </w:r>
    </w:p>
    <w:p>
      <w:pPr>
        <w:pStyle w:val="Heading3"/>
      </w:pPr>
      <w:r>
        <w:rPr>
          <w:color w:val="1A0A2E"/>
          <w:sz w:val="23"/>
        </w:rPr>
        <w:t>6.1.1. [FRAC-001] Mandelbrot Feigenbaum</w:t>
      </w:r>
    </w:p>
    <w:p>
      <w:r>
        <w:rPr>
          <w:b/>
        </w:rPr>
        <w:t xml:space="preserve">• Concepto Matemático / Visual: </w:t>
      </w:r>
      <w:r>
        <w:t>Ecuación cuadrática Z² + C y la constante de bifurcación universal de Feigenbaum.</w:t>
      </w:r>
    </w:p>
    <w:p>
      <w:r>
        <w:rPr>
          <w:b/>
          <w:color w:val="005A9E"/>
        </w:rPr>
        <w:t xml:space="preserve">• 📁 Carpeta en iCloud: </w:t>
      </w:r>
      <w:r>
        <w:rPr>
          <w:i/>
          <w:color w:val="444444"/>
        </w:rPr>
        <w:t>FRACTALES/1. TIEMPO_DE_ESCAPE/01_Mandelbrot_Feigenbaum</w:t>
        <w:br/>
      </w:r>
      <w:r>
        <w:rPr>
          <w:b/>
          <w:color w:val="8B0000"/>
        </w:rPr>
        <w:t xml:space="preserve">  🎬 Vídeo MP4 para clase: </w:t>
      </w:r>
      <w:r>
        <w:t>[FRAC-001] 1. MandelBrot_CascadaDeFeigenbaum.mp4</w:t>
        <w:br/>
      </w:r>
      <w:r>
        <w:rPr>
          <w:b/>
          <w:color w:val="006400"/>
        </w:rPr>
        <w:t xml:space="preserve">  📄 Ficha PDF para alumnos: </w:t>
      </w:r>
      <w:r>
        <w:t>[FRAC-001] 1. MandelBrot_CascadaDeFeigenbaum.pdf</w:t>
      </w:r>
    </w:p>
    <w:p/>
    <w:p>
      <w:pPr>
        <w:pStyle w:val="Heading3"/>
      </w:pPr>
      <w:r>
        <w:rPr>
          <w:color w:val="1A0A2E"/>
          <w:sz w:val="23"/>
        </w:rPr>
        <w:t>6.1.2. [FRAC-002] Mandelbrot Valle de los Caballitos de Mar</w:t>
      </w:r>
    </w:p>
    <w:p>
      <w:r>
        <w:rPr>
          <w:b/>
        </w:rPr>
        <w:t xml:space="preserve">• Concepto Matemático / Visual: </w:t>
      </w:r>
      <w:r>
        <w:t>Espirales hipnóticas entrelazadas en la frontera del conjunto de Mandelbrot.</w:t>
      </w:r>
    </w:p>
    <w:p>
      <w:r>
        <w:rPr>
          <w:b/>
          <w:color w:val="005A9E"/>
        </w:rPr>
        <w:t xml:space="preserve">• 📁 Carpeta en iCloud: </w:t>
      </w:r>
      <w:r>
        <w:rPr>
          <w:i/>
          <w:color w:val="444444"/>
        </w:rPr>
        <w:t>FRACTALES/1. TIEMPO_DE_ESCAPE/02_Mandelbrot_Valle_Caballitos</w:t>
        <w:br/>
      </w:r>
      <w:r>
        <w:rPr>
          <w:b/>
          <w:color w:val="8B0000"/>
        </w:rPr>
        <w:t xml:space="preserve">  🎬 Vídeo MP4 para clase: </w:t>
      </w:r>
      <w:r>
        <w:t>[FRAC-002] 2. Mandelbrot_ValleDeLosCaballitos.mp4</w:t>
        <w:br/>
      </w:r>
      <w:r>
        <w:rPr>
          <w:b/>
          <w:color w:val="006400"/>
        </w:rPr>
        <w:t xml:space="preserve">  📄 Ficha PDF para alumnos: </w:t>
      </w:r>
      <w:r>
        <w:t>[FRAC-002] 2. Mandelbrot_ValleDeLosCaballitos.pdf</w:t>
      </w:r>
    </w:p>
    <w:p/>
    <w:p>
      <w:pPr>
        <w:pStyle w:val="Heading3"/>
      </w:pPr>
      <w:r>
        <w:rPr>
          <w:color w:val="1A0A2E"/>
          <w:sz w:val="23"/>
        </w:rPr>
        <w:t>6.1.3. [FRAC-003] Mandelbrot Satélites y Mini-Mandelbrots</w:t>
      </w:r>
    </w:p>
    <w:p>
      <w:r>
        <w:rPr>
          <w:b/>
        </w:rPr>
        <w:t xml:space="preserve">• Concepto Matemático / Visual: </w:t>
      </w:r>
      <w:r>
        <w:t>Autosimilitud pura: copias exactas diminutas del conjunto original ocultas en sus ramificaciones.</w:t>
      </w:r>
    </w:p>
    <w:p>
      <w:r>
        <w:rPr>
          <w:b/>
          <w:color w:val="005A9E"/>
        </w:rPr>
        <w:t xml:space="preserve">• 📁 Carpeta en iCloud: </w:t>
      </w:r>
      <w:r>
        <w:rPr>
          <w:i/>
          <w:color w:val="444444"/>
        </w:rPr>
        <w:t>FRACTALES/1. TIEMPO_DE_ESCAPE/03_Mandelbrot_Satelites</w:t>
        <w:br/>
      </w:r>
      <w:r>
        <w:rPr>
          <w:b/>
          <w:color w:val="8B0000"/>
        </w:rPr>
        <w:t xml:space="preserve">  🎬 Vídeo MP4 para clase: </w:t>
      </w:r>
      <w:r>
        <w:t>[FRAC-003] 3. Mandelbrot_Satelite.mp4</w:t>
        <w:br/>
      </w:r>
      <w:r>
        <w:rPr>
          <w:b/>
          <w:color w:val="006400"/>
        </w:rPr>
        <w:t xml:space="preserve">  📄 Ficha PDF para alumnos: </w:t>
      </w:r>
      <w:r>
        <w:t>[FRAC-003] 3. Mandelbrot_Satelite.pdf</w:t>
      </w:r>
    </w:p>
    <w:p/>
    <w:p>
      <w:pPr>
        <w:pStyle w:val="Heading3"/>
      </w:pPr>
      <w:r>
        <w:rPr>
          <w:color w:val="1A0A2E"/>
          <w:sz w:val="23"/>
        </w:rPr>
        <w:t>6.1.4. [FRAC-004] Punto de Misiurewicz</w:t>
      </w:r>
    </w:p>
    <w:p>
      <w:r>
        <w:rPr>
          <w:b/>
        </w:rPr>
        <w:t xml:space="preserve">• Concepto Matemático / Visual: </w:t>
      </w:r>
      <w:r>
        <w:t>Puntos pre-periódicos donde las espirales se abren en estructuras dendríticas infinitas.</w:t>
      </w:r>
    </w:p>
    <w:p>
      <w:r>
        <w:rPr>
          <w:b/>
          <w:color w:val="005A9E"/>
        </w:rPr>
        <w:t xml:space="preserve">• 📁 Carpeta en iCloud: </w:t>
      </w:r>
      <w:r>
        <w:rPr>
          <w:i/>
          <w:color w:val="444444"/>
        </w:rPr>
        <w:t>FRACTALES/1. TIEMPO_DE_ESCAPE/04_Mandelbrot_Misiurewicz</w:t>
        <w:br/>
      </w:r>
      <w:r>
        <w:rPr>
          <w:b/>
          <w:color w:val="006400"/>
        </w:rPr>
        <w:t xml:space="preserve">  📄 Ficha PDF para alumnos: </w:t>
      </w:r>
      <w:r>
        <w:t>[FRAC-004] 4. Mandelbrot_Misiurewicz_v2.pdf</w:t>
      </w:r>
    </w:p>
    <w:p/>
    <w:p>
      <w:pPr>
        <w:pStyle w:val="Heading3"/>
      </w:pPr>
      <w:r>
        <w:rPr>
          <w:color w:val="1A0A2E"/>
          <w:sz w:val="23"/>
        </w:rPr>
        <w:t>6.1.5. [FRAC-005] Barco en Llamas (Burning Ship)</w:t>
      </w:r>
    </w:p>
    <w:p>
      <w:r>
        <w:rPr>
          <w:b/>
        </w:rPr>
        <w:t xml:space="preserve">• Concepto Matemático / Visual: </w:t>
      </w:r>
      <w:r>
        <w:t>Variación geométrica tomando el valor absoluto de las partes real e imaginaria antes de elevar al cuadrado.</w:t>
      </w:r>
    </w:p>
    <w:p>
      <w:r>
        <w:rPr>
          <w:b/>
          <w:color w:val="005A9E"/>
        </w:rPr>
        <w:t xml:space="preserve">• 📁 Carpeta en iCloud: </w:t>
      </w:r>
      <w:r>
        <w:rPr>
          <w:i/>
          <w:color w:val="444444"/>
        </w:rPr>
        <w:t>FRACTALES/1. TIEMPO_DE_ESCAPE/05_Burning_Ship</w:t>
        <w:br/>
      </w:r>
      <w:r>
        <w:rPr>
          <w:b/>
          <w:color w:val="006400"/>
        </w:rPr>
        <w:t xml:space="preserve">  📄 Ficha PDF para alumnos: </w:t>
      </w:r>
      <w:r>
        <w:t>[FRAC-005] 5. burningship_fractal_prores.pdf</w:t>
      </w:r>
    </w:p>
    <w:p/>
    <w:p>
      <w:pPr>
        <w:pStyle w:val="Heading3"/>
      </w:pPr>
      <w:r>
        <w:rPr>
          <w:color w:val="1A0A2E"/>
          <w:sz w:val="23"/>
        </w:rPr>
        <w:t>6.1.6. [FRAC-006] Conjunto de Julia: Conejo de Douady</w:t>
      </w:r>
    </w:p>
    <w:p>
      <w:r>
        <w:rPr>
          <w:b/>
        </w:rPr>
        <w:t xml:space="preserve">• Concepto Matemático / Visual: </w:t>
      </w:r>
      <w:r>
        <w:t>Fractal polinómico con simetría ternaria y lóbulos conectados que recuerdan a las orejas de un conejo.</w:t>
      </w:r>
    </w:p>
    <w:p>
      <w:r>
        <w:rPr>
          <w:b/>
          <w:color w:val="005A9E"/>
        </w:rPr>
        <w:t xml:space="preserve">• 📁 Carpeta en iCloud: </w:t>
      </w:r>
      <w:r>
        <w:rPr>
          <w:i/>
          <w:color w:val="444444"/>
        </w:rPr>
        <w:t>FRACTALES/1. TIEMPO_DE_ESCAPE/06_Julia_Conejo_Douady</w:t>
        <w:br/>
      </w:r>
      <w:r>
        <w:rPr>
          <w:b/>
          <w:color w:val="8B0000"/>
        </w:rPr>
        <w:t xml:space="preserve">  🎬 Vídeo MP4 para clase: </w:t>
      </w:r>
      <w:r>
        <w:t>[FRAC-006] J1. Julia_Conejo_Douady_v1.mp4</w:t>
        <w:br/>
      </w:r>
      <w:r>
        <w:rPr>
          <w:b/>
          <w:color w:val="006400"/>
        </w:rPr>
        <w:t xml:space="preserve">  📄 Ficha PDF para alumnos: </w:t>
      </w:r>
      <w:r>
        <w:t>[FRAC-006] J1. Julia_Conejo_Douady_v1.pdf</w:t>
      </w:r>
    </w:p>
    <w:p/>
    <w:p>
      <w:pPr>
        <w:pStyle w:val="Heading3"/>
      </w:pPr>
      <w:r>
        <w:rPr>
          <w:color w:val="1A0A2E"/>
          <w:sz w:val="23"/>
        </w:rPr>
        <w:t>6.1.7. [FRAC-007] Conjunto de Julia: Dendrita</w:t>
      </w:r>
    </w:p>
    <w:p>
      <w:r>
        <w:rPr>
          <w:b/>
        </w:rPr>
        <w:t xml:space="preserve">• Concepto Matemático / Visual: </w:t>
      </w:r>
      <w:r>
        <w:t>Estructura ramificada en forma de árbol infinito cuando el parámetro C está en el borde del conjunto.</w:t>
      </w:r>
    </w:p>
    <w:p>
      <w:r>
        <w:rPr>
          <w:b/>
          <w:color w:val="005A9E"/>
        </w:rPr>
        <w:t xml:space="preserve">• 📁 Carpeta en iCloud: </w:t>
      </w:r>
      <w:r>
        <w:rPr>
          <w:i/>
          <w:color w:val="444444"/>
        </w:rPr>
        <w:t>FRACTALES/1. TIEMPO_DE_ESCAPE/07_Julia_Dendrita</w:t>
        <w:br/>
      </w:r>
      <w:r>
        <w:rPr>
          <w:b/>
          <w:color w:val="8B0000"/>
        </w:rPr>
        <w:t xml:space="preserve">  🎬 Vídeo MP4 para clase: </w:t>
      </w:r>
      <w:r>
        <w:t>[FRAC-007] J2.1 Julia_Dendrita_DeepZoom_DIRECTO_v1.mp4</w:t>
        <w:br/>
      </w:r>
      <w:r>
        <w:rPr>
          <w:b/>
          <w:color w:val="006400"/>
        </w:rPr>
        <w:t xml:space="preserve">  📄 Ficha PDF para alumnos: </w:t>
      </w:r>
      <w:r>
        <w:t>[FRAC-007] J2.1 Julia_Dendrita_DeepZoom_DIRECTO_v1.pdf</w:t>
      </w:r>
    </w:p>
    <w:p/>
    <w:p>
      <w:pPr>
        <w:pStyle w:val="Heading3"/>
      </w:pPr>
      <w:r>
        <w:rPr>
          <w:color w:val="1A0A2E"/>
          <w:sz w:val="23"/>
        </w:rPr>
        <w:t>6.1.8. [FRAC-008] Conjunto de Julia Cúbico (Z³ + C)</w:t>
      </w:r>
    </w:p>
    <w:p>
      <w:r>
        <w:rPr>
          <w:b/>
        </w:rPr>
        <w:t xml:space="preserve">• Concepto Matemático / Visual: </w:t>
      </w:r>
      <w:r>
        <w:t>Iteración polinómica de tercer grado que genera simetrías trilobuladas y estrellas matemáticas.</w:t>
      </w:r>
    </w:p>
    <w:p>
      <w:r>
        <w:rPr>
          <w:b/>
          <w:color w:val="005A9E"/>
        </w:rPr>
        <w:t xml:space="preserve">• 📁 Carpeta en iCloud: </w:t>
      </w:r>
      <w:r>
        <w:rPr>
          <w:i/>
          <w:color w:val="444444"/>
        </w:rPr>
        <w:t>FRACTALES/1. TIEMPO_DE_ESCAPE/08_Julia_Z3</w:t>
        <w:br/>
      </w:r>
      <w:r>
        <w:rPr>
          <w:b/>
          <w:color w:val="8B0000"/>
        </w:rPr>
        <w:t xml:space="preserve">  🎬 Vídeo MP4 para clase: </w:t>
      </w:r>
      <w:r>
        <w:t>[FRAC-008] J3. Julia_Z3_NEON_v1.mp4</w:t>
        <w:br/>
      </w:r>
      <w:r>
        <w:rPr>
          <w:b/>
          <w:color w:val="006400"/>
        </w:rPr>
        <w:t xml:space="preserve">  📄 Ficha PDF para alumnos: </w:t>
      </w:r>
      <w:r>
        <w:t>[FRAC-008] J3. Julia_Z3_NEON_v1.pdf</w:t>
      </w:r>
    </w:p>
    <w:p/>
    <w:p>
      <w:pPr>
        <w:pStyle w:val="Heading3"/>
      </w:pPr>
      <w:r>
        <w:rPr>
          <w:color w:val="1A0A2E"/>
          <w:sz w:val="23"/>
        </w:rPr>
        <w:t>6.1.9. [FRAC-009] Conjunto de Julia Exponencial de Z³</w:t>
      </w:r>
    </w:p>
    <w:p>
      <w:r>
        <w:rPr>
          <w:b/>
        </w:rPr>
        <w:t xml:space="preserve">• Concepto Matemático / Visual: </w:t>
      </w:r>
      <w:r>
        <w:t>Fusión de funciones exponenciales y cúbicas con dinámicas caóticas de escape rápido.</w:t>
      </w:r>
    </w:p>
    <w:p>
      <w:r>
        <w:rPr>
          <w:b/>
          <w:color w:val="005A9E"/>
        </w:rPr>
        <w:t xml:space="preserve">• 📁 Carpeta en iCloud: </w:t>
      </w:r>
      <w:r>
        <w:rPr>
          <w:i/>
          <w:color w:val="444444"/>
        </w:rPr>
        <w:t>FRACTALES/1. TIEMPO_DE_ESCAPE/09_Julia_ExpZ3</w:t>
        <w:br/>
      </w:r>
      <w:r>
        <w:rPr>
          <w:b/>
          <w:color w:val="8B0000"/>
        </w:rPr>
        <w:t xml:space="preserve">  🎬 Vídeo MP4 para clase: </w:t>
      </w:r>
      <w:r>
        <w:t>[FRAC-009] J4. Exp_Z3_Chrome_CHROME_v1.mp4</w:t>
        <w:br/>
      </w:r>
      <w:r>
        <w:rPr>
          <w:b/>
          <w:color w:val="006400"/>
        </w:rPr>
        <w:t xml:space="preserve">  📄 Ficha PDF para alumnos: </w:t>
      </w:r>
      <w:r>
        <w:t>[FRAC-009] J4. Exp_Z3_Chrome_CHROME_v1.pdf</w:t>
      </w:r>
    </w:p>
    <w:p/>
    <w:p>
      <w:pPr>
        <w:pStyle w:val="Heading3"/>
      </w:pPr>
      <w:r>
        <w:rPr>
          <w:color w:val="1A0A2E"/>
          <w:sz w:val="23"/>
        </w:rPr>
        <w:t>6.1.10. [FRAC-010] Conjunto de Julia Senoidal (Sin Z)</w:t>
      </w:r>
    </w:p>
    <w:p>
      <w:r>
        <w:rPr>
          <w:b/>
        </w:rPr>
        <w:t xml:space="preserve">• Concepto Matemático / Visual: </w:t>
      </w:r>
      <w:r>
        <w:t>Comportamiento fractal infinito derivado de la función trigonométrica seno en el plano complejo.</w:t>
      </w:r>
    </w:p>
    <w:p>
      <w:r>
        <w:rPr>
          <w:b/>
          <w:color w:val="005A9E"/>
        </w:rPr>
        <w:t xml:space="preserve">• 📁 Carpeta en iCloud: </w:t>
      </w:r>
      <w:r>
        <w:rPr>
          <w:i/>
          <w:color w:val="444444"/>
        </w:rPr>
        <w:t>FRACTALES/1. TIEMPO_DE_ESCAPE/10_Julia_Seno</w:t>
        <w:br/>
      </w:r>
      <w:r>
        <w:rPr>
          <w:b/>
          <w:color w:val="8B0000"/>
        </w:rPr>
        <w:t xml:space="preserve">  🎬 Vídeo MP4 para clase: </w:t>
      </w:r>
      <w:r>
        <w:t>[FRAC-010] J5. Julia_Sine_Deep_Neon_30s_v1.mp4</w:t>
        <w:br/>
      </w:r>
      <w:r>
        <w:rPr>
          <w:b/>
          <w:color w:val="006400"/>
        </w:rPr>
        <w:t xml:space="preserve">  📄 Ficha PDF para alumnos: </w:t>
      </w:r>
      <w:r>
        <w:t>[FRAC-010] J5. Julia_Sine_Deep_Neon_30s_v1.pdf</w:t>
      </w:r>
    </w:p>
    <w:p/>
    <w:p>
      <w:pPr>
        <w:pStyle w:val="Heading3"/>
      </w:pPr>
      <w:r>
        <w:rPr>
          <w:color w:val="1A0A2E"/>
          <w:sz w:val="23"/>
        </w:rPr>
        <w:t>6.1.11. [FRAC-011] Conjunto de Julia Logarítmico</w:t>
      </w:r>
    </w:p>
    <w:p>
      <w:r>
        <w:rPr>
          <w:b/>
        </w:rPr>
        <w:t xml:space="preserve">• Concepto Matemático / Visual: </w:t>
      </w:r>
      <w:r>
        <w:t>Estructuras espiraladas generadas por el logaritmo complejo con múltiples ramas.</w:t>
      </w:r>
    </w:p>
    <w:p>
      <w:r>
        <w:rPr>
          <w:b/>
          <w:color w:val="005A9E"/>
        </w:rPr>
        <w:t xml:space="preserve">• 📁 Carpeta en iCloud: </w:t>
      </w:r>
      <w:r>
        <w:rPr>
          <w:i/>
          <w:color w:val="444444"/>
        </w:rPr>
        <w:t>FRACTALES/1. TIEMPO_DE_ESCAPE/11_Julia_Logaritmico</w:t>
        <w:br/>
      </w:r>
      <w:r>
        <w:rPr>
          <w:b/>
          <w:color w:val="8B0000"/>
        </w:rPr>
        <w:t xml:space="preserve">  🎬 Vídeo MP4 para clase: </w:t>
      </w:r>
      <w:r>
        <w:t>[FRAC-011] J6. Z2_Plus_Z_Div_LogZ_Deep_v1.mp4</w:t>
        <w:br/>
      </w:r>
      <w:r>
        <w:rPr>
          <w:b/>
          <w:color w:val="006400"/>
        </w:rPr>
        <w:t xml:space="preserve">  📄 Ficha PDF para alumnos: </w:t>
      </w:r>
      <w:r>
        <w:t>[FRAC-011] J6. Z2_Plus_Z_Div_LogZ_Deep_v1.pdf</w:t>
      </w:r>
    </w:p>
    <w:p/>
    <w:p>
      <w:pPr>
        <w:pStyle w:val="Heading3"/>
      </w:pPr>
      <w:r>
        <w:rPr>
          <w:color w:val="1A0A2E"/>
          <w:sz w:val="23"/>
        </w:rPr>
        <w:t>6.1.12. [FRAC-012] Fractal de Newton Z⁶ - 1 = 0</w:t>
      </w:r>
    </w:p>
    <w:p>
      <w:r>
        <w:rPr>
          <w:b/>
        </w:rPr>
        <w:t xml:space="preserve">• Concepto Matemático / Visual: </w:t>
      </w:r>
      <w:r>
        <w:t>Cuencas de atracción al buscar las raíces de un polinomio de grado 6 mediante el método de Newton.</w:t>
      </w:r>
    </w:p>
    <w:p>
      <w:r>
        <w:rPr>
          <w:b/>
          <w:color w:val="005A9E"/>
        </w:rPr>
        <w:t xml:space="preserve">• 📁 Carpeta en iCloud: </w:t>
      </w:r>
      <w:r>
        <w:rPr>
          <w:i/>
          <w:color w:val="444444"/>
        </w:rPr>
        <w:t>FRACTALES/1. TIEMPO_DE_ESCAPE/12_Newton_Z6</w:t>
        <w:br/>
      </w:r>
      <w:r>
        <w:rPr>
          <w:b/>
          <w:color w:val="8B0000"/>
        </w:rPr>
        <w:t xml:space="preserve">  🎬 Vídeo MP4 para clase: </w:t>
      </w:r>
      <w:r>
        <w:t>[FRAC-012] N1. Newton_Elegant_v1.mp4</w:t>
        <w:br/>
      </w:r>
      <w:r>
        <w:rPr>
          <w:b/>
          <w:color w:val="006400"/>
        </w:rPr>
        <w:t xml:space="preserve">  📄 Ficha PDF para alumnos: </w:t>
      </w:r>
      <w:r>
        <w:t>[FRAC-012] N1. Newton_Elegant_v1.pdf</w:t>
      </w:r>
    </w:p>
    <w:p/>
    <w:p>
      <w:pPr>
        <w:pStyle w:val="Heading3"/>
      </w:pPr>
      <w:r>
        <w:rPr>
          <w:color w:val="1A0A2E"/>
          <w:sz w:val="23"/>
        </w:rPr>
        <w:t>6.1.13. [FRAC-013] Fractal de Newton Z³ - 1 = 0</w:t>
      </w:r>
    </w:p>
    <w:p>
      <w:r>
        <w:rPr>
          <w:b/>
        </w:rPr>
        <w:t xml:space="preserve">• Concepto Matemático / Visual: </w:t>
      </w:r>
      <w:r>
        <w:t>La famosa división tricolor del plano que ilustra el caos en la elección de raíces cúbicas de la unidad.</w:t>
      </w:r>
    </w:p>
    <w:p>
      <w:r>
        <w:rPr>
          <w:b/>
          <w:color w:val="005A9E"/>
        </w:rPr>
        <w:t xml:space="preserve">• 📁 Carpeta en iCloud: </w:t>
      </w:r>
      <w:r>
        <w:rPr>
          <w:i/>
          <w:color w:val="444444"/>
        </w:rPr>
        <w:t>FRACTALES/1. TIEMPO_DE_ESCAPE/13_Newton_Z3</w:t>
        <w:br/>
      </w:r>
      <w:r>
        <w:rPr>
          <w:b/>
          <w:color w:val="006400"/>
        </w:rPr>
        <w:t xml:space="preserve">  📄 Ficha PDF para alumnos: </w:t>
      </w:r>
      <w:r>
        <w:t>[FRAC-013] N2. Newton_Z3_NoRot_v1.pdf</w:t>
      </w:r>
    </w:p>
    <w:p/>
    <w:p>
      <w:pPr>
        <w:pStyle w:val="Heading3"/>
      </w:pPr>
      <w:r>
        <w:rPr>
          <w:color w:val="1A0A2E"/>
          <w:sz w:val="23"/>
        </w:rPr>
        <w:t>6.1.14. [FRAC-014] El Tricornio (Mandelbar)</w:t>
      </w:r>
    </w:p>
    <w:p>
      <w:r>
        <w:rPr>
          <w:b/>
        </w:rPr>
        <w:t xml:space="preserve">• Concepto Matemático / Visual: </w:t>
      </w:r>
      <w:r>
        <w:t>El dual anti-analítico del conjunto de Mandelbrot obtenido usando el conjugado complejo de Z.</w:t>
      </w:r>
    </w:p>
    <w:p>
      <w:r>
        <w:rPr>
          <w:b/>
          <w:color w:val="005A9E"/>
        </w:rPr>
        <w:t xml:space="preserve">• 📁 Carpeta en iCloud: </w:t>
      </w:r>
      <w:r>
        <w:rPr>
          <w:i/>
          <w:color w:val="444444"/>
        </w:rPr>
        <w:t>FRACTALES/1. TIEMPO_DE_ESCAPE/14_Tricornio</w:t>
        <w:br/>
      </w:r>
      <w:r>
        <w:rPr>
          <w:b/>
          <w:color w:val="8B0000"/>
        </w:rPr>
        <w:t xml:space="preserve">  🎬 Vídeo MP4 para clase: </w:t>
      </w:r>
      <w:r>
        <w:t>[FRAC-014] TR1. Tricorn_Directo_30seg.mp4</w:t>
        <w:br/>
      </w:r>
      <w:r>
        <w:rPr>
          <w:b/>
          <w:color w:val="006400"/>
        </w:rPr>
        <w:t xml:space="preserve">  📄 Ficha PDF para alumnos: </w:t>
      </w:r>
      <w:r>
        <w:t>[FRAC-014] TR1. Tricorn_Directo_20seg.pdf</w:t>
      </w:r>
    </w:p>
    <w:p/>
    <w:p>
      <w:pPr>
        <w:pStyle w:val="Heading3"/>
      </w:pPr>
      <w:r>
        <w:rPr>
          <w:color w:val="1A0A2E"/>
          <w:sz w:val="23"/>
        </w:rPr>
        <w:t>6.1.15. [FRAC-015] Fractal de Lyapunov</w:t>
      </w:r>
    </w:p>
    <w:p>
      <w:r>
        <w:rPr>
          <w:b/>
        </w:rPr>
        <w:t xml:space="preserve">• Concepto Matemático / Visual: </w:t>
      </w:r>
      <w:r>
        <w:t>Patrones generados por la estabilidad e inestabilidad de poblaciones modeladas por secuencias ABAB.</w:t>
      </w:r>
    </w:p>
    <w:p>
      <w:r>
        <w:rPr>
          <w:b/>
          <w:color w:val="005A9E"/>
        </w:rPr>
        <w:t xml:space="preserve">• 📁 Carpeta en iCloud: </w:t>
      </w:r>
      <w:r>
        <w:rPr>
          <w:i/>
          <w:color w:val="444444"/>
        </w:rPr>
        <w:t>FRACTALES/1. TIEMPO_DE_ESCAPE/15_Lyapunov</w:t>
        <w:br/>
      </w:r>
      <w:r>
        <w:rPr>
          <w:b/>
          <w:color w:val="8B0000"/>
        </w:rPr>
        <w:t xml:space="preserve">  🎬 Vídeo MP4 para clase: </w:t>
      </w:r>
      <w:r>
        <w:t>[FRAC-015] L1. Lyapunov_Smooth_AB.mp4</w:t>
        <w:br/>
      </w:r>
      <w:r>
        <w:rPr>
          <w:b/>
          <w:color w:val="006400"/>
        </w:rPr>
        <w:t xml:space="preserve">  📄 Ficha PDF para alumnos: </w:t>
      </w:r>
      <w:r>
        <w:t>[FRAC-015] L1. Lyapunov_Smooth_AB.pdf</w:t>
      </w:r>
    </w:p>
    <w:p/>
    <w:p>
      <w:pPr>
        <w:pStyle w:val="Heading3"/>
      </w:pPr>
      <w:r>
        <w:rPr>
          <w:color w:val="1A0A2E"/>
          <w:sz w:val="23"/>
        </w:rPr>
        <w:t>6.1.16. [FRAC-016] El Buddhabrot</w:t>
      </w:r>
    </w:p>
    <w:p>
      <w:r>
        <w:rPr>
          <w:b/>
        </w:rPr>
        <w:t xml:space="preserve">• Concepto Matemático / Visual: </w:t>
      </w:r>
      <w:r>
        <w:t>Representación probabilística de las trayectorias de las órbitas que escapan de Mandelbrot, asemejando a Buda en meditación.</w:t>
      </w:r>
    </w:p>
    <w:p>
      <w:r>
        <w:rPr>
          <w:b/>
          <w:color w:val="005A9E"/>
        </w:rPr>
        <w:t xml:space="preserve">• 📁 Carpeta en iCloud: </w:t>
      </w:r>
      <w:r>
        <w:rPr>
          <w:i/>
          <w:color w:val="444444"/>
        </w:rPr>
        <w:t>FRACTALES/1. TIEMPO_DE_ESCAPE/16_Buddhabrot</w:t>
        <w:br/>
      </w:r>
      <w:r>
        <w:rPr>
          <w:b/>
          <w:color w:val="8B0000"/>
        </w:rPr>
        <w:t xml:space="preserve">  🎬 Vídeo MP4 para clase: </w:t>
      </w:r>
      <w:r>
        <w:t>[FRAC-016] 7. buddhabrot_prores.mp4</w:t>
        <w:br/>
      </w:r>
      <w:r>
        <w:rPr>
          <w:b/>
          <w:color w:val="006400"/>
        </w:rPr>
        <w:t xml:space="preserve">  📄 Ficha PDF para alumnos: </w:t>
      </w:r>
      <w:r>
        <w:t>[FRAC-016] 7. buddhabrot_prores.pdf</w:t>
      </w:r>
    </w:p>
    <w:p/>
    <w:p>
      <w:pPr>
        <w:pStyle w:val="Heading2"/>
      </w:pPr>
      <w:r>
        <w:t>6.2. Sistemas de Funciones Iteradas (IFS) y Geometría Fractal Clásica</w:t>
      </w:r>
    </w:p>
    <w:p>
      <w:pPr>
        <w:pStyle w:val="Heading3"/>
      </w:pPr>
      <w:r>
        <w:rPr>
          <w:color w:val="1A0A2E"/>
          <w:sz w:val="23"/>
        </w:rPr>
        <w:t>6.2.1. [FRAC-017] Helecho de Barnsley</w:t>
      </w:r>
    </w:p>
    <w:p>
      <w:r>
        <w:rPr>
          <w:b/>
        </w:rPr>
        <w:t xml:space="preserve">• Concepto Matemático / Visual: </w:t>
      </w:r>
      <w:r>
        <w:t>Código de 4 transformaciones afines que reproduce milimétricamente la hoja de un helecho natural.</w:t>
      </w:r>
    </w:p>
    <w:p>
      <w:r>
        <w:rPr>
          <w:b/>
          <w:color w:val="005A9E"/>
        </w:rPr>
        <w:t xml:space="preserve">• 📁 Carpeta en iCloud: </w:t>
      </w:r>
      <w:r>
        <w:rPr>
          <w:i/>
          <w:color w:val="444444"/>
        </w:rPr>
        <w:t>FRACTALES/2. SISTEMAS_IFS/17_Helecho_de_Barnsley</w:t>
        <w:br/>
      </w:r>
      <w:r>
        <w:rPr>
          <w:b/>
          <w:color w:val="8B0000"/>
        </w:rPr>
        <w:t xml:space="preserve">  🎬 Vídeo MP4 para clase: </w:t>
      </w:r>
      <w:r>
        <w:t>[FRAC-017] 1. barnsley_Helecho.mp4</w:t>
        <w:br/>
      </w:r>
      <w:r>
        <w:rPr>
          <w:b/>
          <w:color w:val="006400"/>
        </w:rPr>
        <w:t xml:space="preserve">  📄 Ficha PDF para alumnos: </w:t>
      </w:r>
      <w:r>
        <w:t>[FRAC-017] 1. barnsley_Helecho.pdf</w:t>
      </w:r>
    </w:p>
    <w:p/>
    <w:p>
      <w:pPr>
        <w:pStyle w:val="Heading3"/>
      </w:pPr>
      <w:r>
        <w:rPr>
          <w:color w:val="1A0A2E"/>
          <w:sz w:val="23"/>
        </w:rPr>
        <w:t>6.2.2. [FRAC-018] Conjunto de Cantor</w:t>
      </w:r>
    </w:p>
    <w:p>
      <w:r>
        <w:rPr>
          <w:b/>
        </w:rPr>
        <w:t xml:space="preserve">• Concepto Matemático / Visual: </w:t>
      </w:r>
      <w:r>
        <w:t>El polvo fractal original: eliminar el tercio central de un segmento iterativamente hasta el infinito.</w:t>
      </w:r>
    </w:p>
    <w:p>
      <w:r>
        <w:rPr>
          <w:b/>
          <w:color w:val="005A9E"/>
        </w:rPr>
        <w:t xml:space="preserve">• 📁 Carpeta en iCloud: </w:t>
      </w:r>
      <w:r>
        <w:rPr>
          <w:i/>
          <w:color w:val="444444"/>
        </w:rPr>
        <w:t>FRACTALES/2. SISTEMAS_IFS/18_Conjunto_de_Cantor</w:t>
        <w:br/>
      </w:r>
      <w:r>
        <w:rPr>
          <w:b/>
          <w:color w:val="006400"/>
        </w:rPr>
        <w:t xml:space="preserve">  📄 Ficha PDF para alumnos: </w:t>
      </w:r>
      <w:r>
        <w:t>[FRAC-018] 2. CantorConjunto.pdf</w:t>
      </w:r>
    </w:p>
    <w:p/>
    <w:p>
      <w:pPr>
        <w:pStyle w:val="Heading3"/>
      </w:pPr>
      <w:r>
        <w:rPr>
          <w:color w:val="1A0A2E"/>
          <w:sz w:val="23"/>
        </w:rPr>
        <w:t>6.2.3. [FRAC-019] Copo de Nieve de Koch</w:t>
      </w:r>
    </w:p>
    <w:p>
      <w:r>
        <w:rPr>
          <w:b/>
        </w:rPr>
        <w:t xml:space="preserve">• Concepto Matemático / Visual: </w:t>
      </w:r>
      <w:r>
        <w:t>Curva de perímetro infinito que encierra un área finita, construida añadiendo triángulos equiláteros.</w:t>
      </w:r>
    </w:p>
    <w:p>
      <w:r>
        <w:rPr>
          <w:b/>
          <w:color w:val="005A9E"/>
        </w:rPr>
        <w:t xml:space="preserve">• 📁 Carpeta en iCloud: </w:t>
      </w:r>
      <w:r>
        <w:rPr>
          <w:i/>
          <w:color w:val="444444"/>
        </w:rPr>
        <w:t>FRACTALES/2. SISTEMAS_IFS/19_Copo_de_Nieve_de_Koch</w:t>
        <w:br/>
      </w:r>
      <w:r>
        <w:rPr>
          <w:b/>
          <w:color w:val="8B0000"/>
        </w:rPr>
        <w:t xml:space="preserve">  🎬 Vídeo MP4 para clase: </w:t>
      </w:r>
      <w:r>
        <w:t>[FRAC-019] 3.2. KochIslaCopoDeNieveKoch.mp4</w:t>
        <w:br/>
      </w:r>
      <w:r>
        <w:rPr>
          <w:b/>
          <w:color w:val="006400"/>
        </w:rPr>
        <w:t xml:space="preserve">  📄 Ficha PDF para alumnos: </w:t>
      </w:r>
      <w:r>
        <w:t>[FRAC-019] 3.1 KochCopoDeNieve.pdf</w:t>
      </w:r>
    </w:p>
    <w:p/>
    <w:p>
      <w:pPr>
        <w:pStyle w:val="Heading3"/>
      </w:pPr>
      <w:r>
        <w:rPr>
          <w:color w:val="1A0A2E"/>
          <w:sz w:val="23"/>
        </w:rPr>
        <w:t>6.2.4. [FRAC-020] Esponja de Menger</w:t>
      </w:r>
    </w:p>
    <w:p>
      <w:r>
        <w:rPr>
          <w:b/>
        </w:rPr>
        <w:t xml:space="preserve">• Concepto Matemático / Visual: </w:t>
      </w:r>
      <w:r>
        <w:t>El análogo 3D de la alfombra de Sierpinski: volumen que tiende a cero mientras su superficie tiende a infinito.</w:t>
      </w:r>
    </w:p>
    <w:p>
      <w:r>
        <w:rPr>
          <w:b/>
          <w:color w:val="005A9E"/>
        </w:rPr>
        <w:t xml:space="preserve">• 📁 Carpeta en iCloud: </w:t>
      </w:r>
      <w:r>
        <w:rPr>
          <w:i/>
          <w:color w:val="444444"/>
        </w:rPr>
        <w:t>FRACTALES/2. SISTEMAS_IFS/20_Esponja_de_Menger</w:t>
        <w:br/>
      </w:r>
      <w:r>
        <w:rPr>
          <w:b/>
          <w:color w:val="8B0000"/>
        </w:rPr>
        <w:t xml:space="preserve">  🎬 Vídeo MP4 para clase: </w:t>
      </w:r>
      <w:r>
        <w:t>[FRAC-020] 8. SUPERFICIE INFINITA, VOLUMEN CERO (Esponja de Menger) .mp4</w:t>
        <w:br/>
      </w:r>
      <w:r>
        <w:rPr>
          <w:b/>
          <w:color w:val="006400"/>
        </w:rPr>
        <w:t xml:space="preserve">  📄 Ficha PDF para alumnos: </w:t>
      </w:r>
      <w:r>
        <w:t>[FRAC-020] 4. MengerEsponja.pdf</w:t>
      </w:r>
    </w:p>
    <w:p/>
    <w:p>
      <w:pPr>
        <w:pStyle w:val="Heading3"/>
      </w:pPr>
      <w:r>
        <w:rPr>
          <w:color w:val="1A0A2E"/>
          <w:sz w:val="23"/>
        </w:rPr>
        <w:t>6.2.5. [FRAC-021] Alfombra de Sierpinski</w:t>
      </w:r>
    </w:p>
    <w:p>
      <w:r>
        <w:rPr>
          <w:b/>
        </w:rPr>
        <w:t xml:space="preserve">• Concepto Matemático / Visual: </w:t>
      </w:r>
      <w:r>
        <w:t>Fractal 2D construido subdividiendo un cuadrado en 9 cuadrados menores y eliminando el central.</w:t>
      </w:r>
    </w:p>
    <w:p>
      <w:r>
        <w:rPr>
          <w:b/>
          <w:color w:val="005A9E"/>
        </w:rPr>
        <w:t xml:space="preserve">• 📁 Carpeta en iCloud: </w:t>
      </w:r>
      <w:r>
        <w:rPr>
          <w:i/>
          <w:color w:val="444444"/>
        </w:rPr>
        <w:t>FRACTALES/2. SISTEMAS_IFS/21_Alfombra_de_Sierpinski</w:t>
        <w:br/>
      </w:r>
      <w:r>
        <w:rPr>
          <w:b/>
          <w:color w:val="8B0000"/>
        </w:rPr>
        <w:t xml:space="preserve">  🎬 Vídeo MP4 para clase: </w:t>
      </w:r>
      <w:r>
        <w:t>[FRAC-021] 5. SierpinskyAlfombra.mp4</w:t>
        <w:br/>
      </w:r>
      <w:r>
        <w:rPr>
          <w:b/>
          <w:color w:val="006400"/>
        </w:rPr>
        <w:t xml:space="preserve">  📄 Ficha PDF para alumnos: </w:t>
      </w:r>
      <w:r>
        <w:t>[FRAC-021] 5. SierpinskyAlfombra.pdf</w:t>
      </w:r>
    </w:p>
    <w:p/>
    <w:p>
      <w:pPr>
        <w:pStyle w:val="Heading3"/>
      </w:pPr>
      <w:r>
        <w:rPr>
          <w:color w:val="1A0A2E"/>
          <w:sz w:val="23"/>
        </w:rPr>
        <w:t>6.2.6. [FRAC-022] Triángulo de Sierpinski</w:t>
      </w:r>
    </w:p>
    <w:p>
      <w:r>
        <w:rPr>
          <w:b/>
        </w:rPr>
        <w:t xml:space="preserve">• Concepto Matemático / Visual: </w:t>
      </w:r>
      <w:r>
        <w:t>Estructura geométrica autosimilar construida uniendo los puntos medios de las aristas de un triángulo equilátero.</w:t>
      </w:r>
    </w:p>
    <w:p>
      <w:r>
        <w:rPr>
          <w:b/>
          <w:color w:val="005A9E"/>
        </w:rPr>
        <w:t xml:space="preserve">• 📁 Carpeta en iCloud: </w:t>
      </w:r>
      <w:r>
        <w:rPr>
          <w:i/>
          <w:color w:val="444444"/>
        </w:rPr>
        <w:t>FRACTALES/2. SISTEMAS_IFS/22_Triangulo_de_Sierpinski</w:t>
        <w:br/>
      </w:r>
      <w:r>
        <w:rPr>
          <w:b/>
          <w:color w:val="8B0000"/>
        </w:rPr>
        <w:t xml:space="preserve">  🎬 Vídeo MP4 para clase: </w:t>
      </w:r>
      <w:r>
        <w:t>[FRAC-022] 6.1 SierpinskiTriángulo_1.mp4</w:t>
        <w:br/>
      </w:r>
      <w:r>
        <w:rPr>
          <w:b/>
          <w:color w:val="006400"/>
        </w:rPr>
        <w:t xml:space="preserve">  📄 Ficha PDF para alumnos: </w:t>
      </w:r>
      <w:r>
        <w:t>[FRAC-022] 6.1 SierpinskiTriángulo_1.pdf</w:t>
      </w:r>
    </w:p>
    <w:p/>
    <w:p>
      <w:pPr>
        <w:pStyle w:val="Heading3"/>
      </w:pPr>
      <w:r>
        <w:rPr>
          <w:color w:val="1A0A2E"/>
          <w:sz w:val="23"/>
        </w:rPr>
        <w:t>6.2.7. [FRAC-023] Tamiz de Apolonio</w:t>
      </w:r>
    </w:p>
    <w:p>
      <w:r>
        <w:rPr>
          <w:b/>
        </w:rPr>
        <w:t xml:space="preserve">• Concepto Matemático / Visual: </w:t>
      </w:r>
      <w:r>
        <w:t>Empaquetado fractal infinito de círculos mutuamente tangentes dentro de un círculo mayor.</w:t>
      </w:r>
    </w:p>
    <w:p>
      <w:r>
        <w:rPr>
          <w:b/>
          <w:color w:val="005A9E"/>
        </w:rPr>
        <w:t xml:space="preserve">• 📁 Carpeta en iCloud: </w:t>
      </w:r>
      <w:r>
        <w:rPr>
          <w:i/>
          <w:color w:val="444444"/>
        </w:rPr>
        <w:t>FRACTALES/2. SISTEMAS_IFS/23_Tamiz_de_Apolonio</w:t>
        <w:br/>
      </w:r>
      <w:r>
        <w:rPr>
          <w:b/>
          <w:color w:val="8B0000"/>
        </w:rPr>
        <w:t xml:space="preserve">  🎬 Vídeo MP4 para clase: </w:t>
      </w:r>
      <w:r>
        <w:t>[FRAC-023] 7.1. ApolonioTamiz_gold.mp4</w:t>
        <w:br/>
      </w:r>
      <w:r>
        <w:rPr>
          <w:b/>
          <w:color w:val="006400"/>
        </w:rPr>
        <w:t xml:space="preserve">  📄 Ficha PDF para alumnos: </w:t>
      </w:r>
      <w:r>
        <w:t>[FRAC-023] 7.1. ApolonioTamiz_gold.pdf</w:t>
      </w:r>
    </w:p>
    <w:p/>
    <w:p>
      <w:pPr>
        <w:pStyle w:val="Heading3"/>
      </w:pPr>
      <w:r>
        <w:rPr>
          <w:color w:val="1A0A2E"/>
          <w:sz w:val="23"/>
        </w:rPr>
        <w:t>6.2.8. [FRAC-024] Curva de De Rham</w:t>
      </w:r>
    </w:p>
    <w:p>
      <w:r>
        <w:rPr>
          <w:b/>
        </w:rPr>
        <w:t xml:space="preserve">• Concepto Matemático / Visual: </w:t>
      </w:r>
      <w:r>
        <w:t>Familia continuada de curvas fractales que generaliza las curvas de Cesàro y Koch.</w:t>
      </w:r>
    </w:p>
    <w:p>
      <w:r>
        <w:rPr>
          <w:b/>
          <w:color w:val="005A9E"/>
        </w:rPr>
        <w:t xml:space="preserve">• 📁 Carpeta en iCloud: </w:t>
      </w:r>
      <w:r>
        <w:rPr>
          <w:i/>
          <w:color w:val="444444"/>
        </w:rPr>
        <w:t>FRACTALES/2. SISTEMAS_IFS/24_Curva_de_DeRham</w:t>
        <w:br/>
      </w:r>
      <w:r>
        <w:rPr>
          <w:b/>
          <w:color w:val="006400"/>
        </w:rPr>
        <w:t xml:space="preserve">  📄 Ficha PDF para alumnos: </w:t>
      </w:r>
      <w:r>
        <w:t>[FRAC-024] 11. DeRham_Morph.pdf</w:t>
      </w:r>
    </w:p>
    <w:p/>
    <w:p>
      <w:pPr>
        <w:pStyle w:val="Heading3"/>
      </w:pPr>
      <w:r>
        <w:rPr>
          <w:color w:val="1A0A2E"/>
          <w:sz w:val="23"/>
        </w:rPr>
        <w:t>6.2.9. [FRAC-025] Isla de Minkowski</w:t>
      </w:r>
    </w:p>
    <w:p>
      <w:r>
        <w:rPr>
          <w:b/>
        </w:rPr>
        <w:t xml:space="preserve">• Concepto Matemático / Visual: </w:t>
      </w:r>
      <w:r>
        <w:t>Fractal cuadrático cerrado que genera una silueta irregular que recuerda a una costa o isla dentada.</w:t>
      </w:r>
    </w:p>
    <w:p>
      <w:r>
        <w:rPr>
          <w:b/>
          <w:color w:val="005A9E"/>
        </w:rPr>
        <w:t xml:space="preserve">• 📁 Carpeta en iCloud: </w:t>
      </w:r>
      <w:r>
        <w:rPr>
          <w:i/>
          <w:color w:val="444444"/>
        </w:rPr>
        <w:t>FRACTALES/2. SISTEMAS_IFS/25_Isla_de_Minkowski</w:t>
        <w:br/>
      </w:r>
      <w:r>
        <w:rPr>
          <w:b/>
          <w:color w:val="006400"/>
        </w:rPr>
        <w:t xml:space="preserve">  📄 Ficha PDF para alumnos: </w:t>
      </w:r>
      <w:r>
        <w:t>[FRAC-025] 12. Minkowski_Neon_Reel.pdf</w:t>
      </w:r>
    </w:p>
    <w:p/>
    <w:p>
      <w:pPr>
        <w:pStyle w:val="Heading3"/>
      </w:pPr>
      <w:r>
        <w:rPr>
          <w:color w:val="1A0A2E"/>
          <w:sz w:val="23"/>
        </w:rPr>
        <w:t>6.2.10. [FRAC-026] Curva del Dragón de Heighway</w:t>
      </w:r>
    </w:p>
    <w:p>
      <w:r>
        <w:rPr>
          <w:b/>
        </w:rPr>
        <w:t xml:space="preserve">• Concepto Matemático / Visual: </w:t>
      </w:r>
      <w:r>
        <w:t>Curva obtenida al plegar una tira de papel repetidamente por la mitad y desplegarla en ángulos de 90 grados.</w:t>
      </w:r>
    </w:p>
    <w:p>
      <w:r>
        <w:rPr>
          <w:b/>
          <w:color w:val="005A9E"/>
        </w:rPr>
        <w:t xml:space="preserve">• 📁 Carpeta en iCloud: </w:t>
      </w:r>
      <w:r>
        <w:rPr>
          <w:i/>
          <w:color w:val="444444"/>
        </w:rPr>
        <w:t>FRACTALES/2. SISTEMAS_IFS/26_Curva_del_Dragon</w:t>
        <w:br/>
      </w:r>
      <w:r>
        <w:rPr>
          <w:b/>
          <w:color w:val="8B0000"/>
        </w:rPr>
        <w:t xml:space="preserve">  🎬 Vídeo MP4 para clase: </w:t>
      </w:r>
      <w:r>
        <w:t>[FRAC-026] 13. CurvaDeDragon.mp4</w:t>
        <w:br/>
      </w:r>
      <w:r>
        <w:rPr>
          <w:b/>
          <w:color w:val="006400"/>
        </w:rPr>
        <w:t xml:space="preserve">  📄 Ficha PDF para alumnos: </w:t>
      </w:r>
      <w:r>
        <w:t>[FRAC-026] 13. CurvaDeDragon.pdf</w:t>
      </w:r>
    </w:p>
    <w:p/>
    <w:p>
      <w:pPr>
        <w:pStyle w:val="Heading3"/>
      </w:pPr>
      <w:r>
        <w:rPr>
          <w:color w:val="1A0A2E"/>
          <w:sz w:val="23"/>
        </w:rPr>
        <w:t>6.2.11. [FRAC-027] Curva de Hilbert</w:t>
      </w:r>
    </w:p>
    <w:p>
      <w:r>
        <w:rPr>
          <w:b/>
        </w:rPr>
        <w:t xml:space="preserve">• Concepto Matemático / Visual: </w:t>
      </w:r>
      <w:r>
        <w:t>Curva que llena el espacio (Space-filling curve) capaz de visitar cada punto de una cuadrícula sin cruzarse.</w:t>
      </w:r>
    </w:p>
    <w:p>
      <w:r>
        <w:rPr>
          <w:b/>
          <w:color w:val="005A9E"/>
        </w:rPr>
        <w:t xml:space="preserve">• 📁 Carpeta en iCloud: </w:t>
      </w:r>
      <w:r>
        <w:rPr>
          <w:i/>
          <w:color w:val="444444"/>
        </w:rPr>
        <w:t>FRACTALES/2. SISTEMAS_IFS/27_Curva_de_Hilbert</w:t>
        <w:br/>
      </w:r>
      <w:r>
        <w:rPr>
          <w:b/>
          <w:color w:val="8B0000"/>
        </w:rPr>
        <w:t xml:space="preserve">  🎬 Vídeo MP4 para clase: </w:t>
      </w:r>
      <w:r>
        <w:t>[FRAC-027] 14. Hilbert_Snake.mp4</w:t>
        <w:br/>
      </w:r>
      <w:r>
        <w:rPr>
          <w:b/>
          <w:color w:val="006400"/>
        </w:rPr>
        <w:t xml:space="preserve">  📄 Ficha PDF para alumnos: </w:t>
      </w:r>
      <w:r>
        <w:t>[FRAC-027] 14. Hilbert_Snake.pdf</w:t>
      </w:r>
    </w:p>
    <w:p/>
    <w:p>
      <w:pPr>
        <w:pStyle w:val="Heading3"/>
      </w:pPr>
      <w:r>
        <w:rPr>
          <w:color w:val="1A0A2E"/>
          <w:sz w:val="23"/>
        </w:rPr>
        <w:t>6.2.12. [FRAC-028] Curva C de Lévy</w:t>
      </w:r>
    </w:p>
    <w:p>
      <w:r>
        <w:rPr>
          <w:b/>
        </w:rPr>
        <w:t xml:space="preserve">• Concepto Matemático / Visual: </w:t>
      </w:r>
      <w:r>
        <w:t>Curva autosimilar que se asemeja a una filigrana o encaje intrincado, construida con triángulos rectángulos isósceles.</w:t>
      </w:r>
    </w:p>
    <w:p>
      <w:r>
        <w:rPr>
          <w:b/>
          <w:color w:val="005A9E"/>
        </w:rPr>
        <w:t xml:space="preserve">• 📁 Carpeta en iCloud: </w:t>
      </w:r>
      <w:r>
        <w:rPr>
          <w:i/>
          <w:color w:val="444444"/>
        </w:rPr>
        <w:t>FRACTALES/2. SISTEMAS_IFS/28_Curva_de_Levy</w:t>
        <w:br/>
      </w:r>
      <w:r>
        <w:rPr>
          <w:b/>
          <w:color w:val="8B0000"/>
        </w:rPr>
        <w:t xml:space="preserve">  🎬 Vídeo MP4 para clase: </w:t>
      </w:r>
      <w:r>
        <w:t>[FRAC-028] 16. Levy_C_Curve.mp4</w:t>
        <w:br/>
      </w:r>
      <w:r>
        <w:rPr>
          <w:b/>
          <w:color w:val="006400"/>
        </w:rPr>
        <w:t xml:space="preserve">  📄 Ficha PDF para alumnos: </w:t>
      </w:r>
      <w:r>
        <w:t>[FRAC-028] 16. Levy_C_Curve.pdf</w:t>
      </w:r>
    </w:p>
    <w:p/>
    <w:p>
      <w:pPr>
        <w:pStyle w:val="Heading3"/>
      </w:pPr>
      <w:r>
        <w:rPr>
          <w:color w:val="1A0A2E"/>
          <w:sz w:val="23"/>
        </w:rPr>
        <w:t>6.2.13. [FRAC-029] T-Cuadrada (T-Square)</w:t>
      </w:r>
    </w:p>
    <w:p>
      <w:r>
        <w:rPr>
          <w:b/>
        </w:rPr>
        <w:t xml:space="preserve">• Concepto Matemático / Visual: </w:t>
      </w:r>
      <w:r>
        <w:t>Fractal geométrico de dos dimensiones creado a partir de cuadrados concéntricos reducidos a la mitad en cada vértice.</w:t>
      </w:r>
    </w:p>
    <w:p>
      <w:r>
        <w:rPr>
          <w:b/>
          <w:color w:val="005A9E"/>
        </w:rPr>
        <w:t xml:space="preserve">• 📁 Carpeta en iCloud: </w:t>
      </w:r>
      <w:r>
        <w:rPr>
          <w:i/>
          <w:color w:val="444444"/>
        </w:rPr>
        <w:t>FRACTALES/2. SISTEMAS_IFS/29_T_Cuadrada</w:t>
        <w:br/>
      </w:r>
      <w:r>
        <w:rPr>
          <w:b/>
          <w:color w:val="006400"/>
        </w:rPr>
        <w:t xml:space="preserve">  📄 Ficha PDF para alumnos: </w:t>
      </w:r>
      <w:r>
        <w:t>[FRAC-029] 20. T_Square_Reel.pdf</w:t>
      </w:r>
    </w:p>
    <w:p/>
    <w:p>
      <w:pPr>
        <w:pStyle w:val="Heading3"/>
      </w:pPr>
      <w:r>
        <w:rPr>
          <w:color w:val="1A0A2E"/>
          <w:sz w:val="23"/>
        </w:rPr>
        <w:t>6.2.14. [FRAC-030] Fractal de Vicsek</w:t>
      </w:r>
    </w:p>
    <w:p>
      <w:r>
        <w:rPr>
          <w:b/>
        </w:rPr>
        <w:t xml:space="preserve">• Concepto Matemático / Visual: </w:t>
      </w:r>
      <w:r>
        <w:t>Fractal en forma de copo o cruz que surge al subdividir un cuadrado en una cuadrícula de 3x3 y conservar 5 subcuadrados.</w:t>
      </w:r>
    </w:p>
    <w:p>
      <w:r>
        <w:rPr>
          <w:b/>
          <w:color w:val="005A9E"/>
        </w:rPr>
        <w:t xml:space="preserve">• 📁 Carpeta en iCloud: </w:t>
      </w:r>
      <w:r>
        <w:rPr>
          <w:i/>
          <w:color w:val="444444"/>
        </w:rPr>
        <w:t>FRACTALES/2. SISTEMAS_IFS/30_Fractal_de_Vicsek</w:t>
        <w:br/>
      </w:r>
      <w:r>
        <w:rPr>
          <w:b/>
          <w:color w:val="006400"/>
        </w:rPr>
        <w:t xml:space="preserve">  📄 Ficha PDF para alumnos: </w:t>
      </w:r>
      <w:r>
        <w:t>[FRAC-030] 22.1 vicsek_N6.pdf</w:t>
      </w:r>
    </w:p>
    <w:p/>
    <w:p>
      <w:pPr>
        <w:pStyle w:val="Heading3"/>
      </w:pPr>
      <w:r>
        <w:rPr>
          <w:color w:val="1A0A2E"/>
          <w:sz w:val="23"/>
        </w:rPr>
        <w:t>6.2.15. [FRAC-031] Estrella de Sierpinski (N-Copo)</w:t>
      </w:r>
    </w:p>
    <w:p>
      <w:r>
        <w:rPr>
          <w:b/>
        </w:rPr>
        <w:t xml:space="preserve">• Concepto Matemático / Visual: </w:t>
      </w:r>
      <w:r>
        <w:t>Generalización del triángulo de Sierpinski a polígonos regulares de N lados en forma de estrellas concéntricas.</w:t>
      </w:r>
    </w:p>
    <w:p>
      <w:r>
        <w:rPr>
          <w:b/>
          <w:color w:val="005A9E"/>
        </w:rPr>
        <w:t xml:space="preserve">• 📁 Carpeta en iCloud: </w:t>
      </w:r>
      <w:r>
        <w:rPr>
          <w:i/>
          <w:color w:val="444444"/>
        </w:rPr>
        <w:t>FRACTALES/2. SISTEMAS_IFS/31_Ncopo_Estrella_Sierpinski</w:t>
        <w:br/>
      </w:r>
      <w:r>
        <w:rPr>
          <w:b/>
          <w:color w:val="8B0000"/>
        </w:rPr>
        <w:t xml:space="preserve">  🎬 Vídeo MP4 para clase: </w:t>
      </w:r>
      <w:r>
        <w:t>[FRAC-031] 23. ncopo_master.mp4</w:t>
        <w:br/>
      </w:r>
      <w:r>
        <w:rPr>
          <w:b/>
          <w:color w:val="006400"/>
        </w:rPr>
        <w:t xml:space="preserve">  📄 Ficha PDF para alumnos: </w:t>
      </w:r>
      <w:r>
        <w:t>[FRAC-031] 23. ncopo_master.pdf</w:t>
      </w:r>
    </w:p>
    <w:p/>
    <w:p>
      <w:pPr>
        <w:pStyle w:val="Heading3"/>
      </w:pPr>
      <w:r>
        <w:rPr>
          <w:color w:val="1A0A2E"/>
          <w:sz w:val="23"/>
        </w:rPr>
        <w:t>6.2.16. [FRAC-032] Árbol de Pitágoras</w:t>
      </w:r>
    </w:p>
    <w:p>
      <w:r>
        <w:rPr>
          <w:b/>
        </w:rPr>
        <w:t xml:space="preserve">• Concepto Matemático / Visual: </w:t>
      </w:r>
      <w:r>
        <w:t>Estructura fractal plana construida a partir de cuadrados y triángulos rectángulos que demuestra visualmente el teorema de Pitágoras.</w:t>
      </w:r>
    </w:p>
    <w:p>
      <w:r>
        <w:rPr>
          <w:b/>
          <w:color w:val="005A9E"/>
        </w:rPr>
        <w:t xml:space="preserve">• 📁 Carpeta en iCloud: </w:t>
      </w:r>
      <w:r>
        <w:rPr>
          <w:i/>
          <w:color w:val="444444"/>
        </w:rPr>
        <w:t>FRACTALES/2. SISTEMAS_IFS/32_Arbol_de_Pitagoras</w:t>
        <w:br/>
      </w:r>
      <w:r>
        <w:rPr>
          <w:b/>
          <w:color w:val="006400"/>
        </w:rPr>
        <w:t xml:space="preserve">  📄 Ficha PDF para alumnos: </w:t>
      </w:r>
      <w:r>
        <w:t>[FRAC-032] 25. Pythagoras_Tree.pdf</w:t>
      </w:r>
    </w:p>
    <w:p/>
    <w:p>
      <w:pPr>
        <w:pStyle w:val="Heading2"/>
      </w:pPr>
      <w:r>
        <w:t>6.3. Sistemas L (Lindenmayer) y Modelado Biológico</w:t>
      </w:r>
    </w:p>
    <w:p>
      <w:pPr>
        <w:pStyle w:val="Heading3"/>
      </w:pPr>
      <w:r>
        <w:rPr>
          <w:color w:val="1A0A2E"/>
          <w:sz w:val="23"/>
        </w:rPr>
        <w:t>6.3.1. [FRAC-033] Curva de Moore</w:t>
      </w:r>
    </w:p>
    <w:p>
      <w:r>
        <w:rPr>
          <w:b/>
        </w:rPr>
        <w:t xml:space="preserve">• Concepto Matemático / Visual: </w:t>
      </w:r>
      <w:r>
        <w:t>Variante continua de la curva de Hilbert que forma un bucle cerrado llenando todo el espacio plano.</w:t>
      </w:r>
    </w:p>
    <w:p>
      <w:r>
        <w:rPr>
          <w:b/>
          <w:color w:val="005A9E"/>
        </w:rPr>
        <w:t xml:space="preserve">• 📁 Carpeta en iCloud: </w:t>
      </w:r>
      <w:r>
        <w:rPr>
          <w:i/>
          <w:color w:val="444444"/>
        </w:rPr>
        <w:t>FRACTALES/3. SISTEMAS_L/33_Curva_de_Moore</w:t>
        <w:br/>
      </w:r>
      <w:r>
        <w:rPr>
          <w:b/>
          <w:color w:val="8B0000"/>
        </w:rPr>
        <w:t xml:space="preserve">  🎬 Vídeo MP4 para clase: </w:t>
      </w:r>
      <w:r>
        <w:t>[FRAC-033] 17.Moore_Curve_Reel.mp4</w:t>
        <w:br/>
      </w:r>
      <w:r>
        <w:rPr>
          <w:b/>
          <w:color w:val="006400"/>
        </w:rPr>
        <w:t xml:space="preserve">  📄 Ficha PDF para alumnos: </w:t>
      </w:r>
      <w:r>
        <w:t>[FRAC-033] 17.Moore_Curve_Reel.pdf</w:t>
      </w:r>
    </w:p>
    <w:p/>
    <w:p>
      <w:pPr>
        <w:pStyle w:val="Heading3"/>
      </w:pPr>
      <w:r>
        <w:rPr>
          <w:color w:val="1A0A2E"/>
          <w:sz w:val="23"/>
        </w:rPr>
        <w:t>6.3.2. [FRAC-034] Curva de Peano</w:t>
      </w:r>
    </w:p>
    <w:p>
      <w:r>
        <w:rPr>
          <w:b/>
        </w:rPr>
        <w:t xml:space="preserve">• Concepto Matemático / Visual: </w:t>
      </w:r>
      <w:r>
        <w:t>La primera curva descubierta capaz de recubrir densamente todos los puntos del plano.</w:t>
      </w:r>
    </w:p>
    <w:p>
      <w:r>
        <w:rPr>
          <w:b/>
          <w:color w:val="005A9E"/>
        </w:rPr>
        <w:t xml:space="preserve">• 📁 Carpeta en iCloud: </w:t>
      </w:r>
      <w:r>
        <w:rPr>
          <w:i/>
          <w:color w:val="444444"/>
        </w:rPr>
        <w:t>FRACTALES/3. SISTEMAS_L/34_Curva_de_Peano</w:t>
        <w:br/>
      </w:r>
      <w:r>
        <w:rPr>
          <w:b/>
          <w:color w:val="8B0000"/>
        </w:rPr>
        <w:t xml:space="preserve">  🎬 Vídeo MP4 para clase: </w:t>
      </w:r>
      <w:r>
        <w:t>[FRAC-034] 18.Peano_Curve_Reel.mp4</w:t>
        <w:br/>
      </w:r>
      <w:r>
        <w:rPr>
          <w:b/>
          <w:color w:val="006400"/>
        </w:rPr>
        <w:t xml:space="preserve">  📄 Ficha PDF para alumnos: </w:t>
      </w:r>
      <w:r>
        <w:t>[FRAC-034] 18.Peano_Curve_Reel.pdf</w:t>
      </w:r>
    </w:p>
    <w:p/>
    <w:p>
      <w:pPr>
        <w:pStyle w:val="Heading3"/>
      </w:pPr>
      <w:r>
        <w:rPr>
          <w:color w:val="1A0A2E"/>
          <w:sz w:val="23"/>
        </w:rPr>
        <w:t>6.3.3. [FRAC-035] Curva de Gosper (Flowsnake)</w:t>
      </w:r>
    </w:p>
    <w:p>
      <w:r>
        <w:rPr>
          <w:b/>
        </w:rPr>
        <w:t xml:space="preserve">• Concepto Matemático / Visual: </w:t>
      </w:r>
      <w:r>
        <w:t>Curva fractal construida a partir de teselaciones hexagonales del plano con forma de serpiente infinita.</w:t>
      </w:r>
    </w:p>
    <w:p>
      <w:r>
        <w:rPr>
          <w:b/>
          <w:color w:val="005A9E"/>
        </w:rPr>
        <w:t xml:space="preserve">• 📁 Carpeta en iCloud: </w:t>
      </w:r>
      <w:r>
        <w:rPr>
          <w:i/>
          <w:color w:val="444444"/>
        </w:rPr>
        <w:t>FRACTALES/3. SISTEMAS_L/35_Curva_de_Gosper</w:t>
        <w:br/>
      </w:r>
      <w:r>
        <w:rPr>
          <w:b/>
          <w:color w:val="8B0000"/>
        </w:rPr>
        <w:t xml:space="preserve">  🎬 Vídeo MP4 para clase: </w:t>
      </w:r>
      <w:r>
        <w:t>[FRAC-035] 24. Gosper_Curve_Rainbow.mp4</w:t>
        <w:br/>
      </w:r>
      <w:r>
        <w:rPr>
          <w:b/>
          <w:color w:val="006400"/>
        </w:rPr>
        <w:t xml:space="preserve">  📄 Ficha PDF para alumnos: </w:t>
      </w:r>
      <w:r>
        <w:t>[FRAC-035] 24. Gosper_Curve_Rainbow.pdf</w:t>
      </w:r>
    </w:p>
    <w:p/>
    <w:p>
      <w:pPr>
        <w:pStyle w:val="Heading3"/>
      </w:pPr>
      <w:r>
        <w:rPr>
          <w:color w:val="1A0A2E"/>
          <w:sz w:val="23"/>
        </w:rPr>
        <w:t>6.3.4. [FRAC-036] Dosel Fractal (Fractal Canopy)</w:t>
      </w:r>
    </w:p>
    <w:p>
      <w:r>
        <w:rPr>
          <w:b/>
        </w:rPr>
        <w:t xml:space="preserve">• Concepto Matemático / Visual: </w:t>
      </w:r>
      <w:r>
        <w:t>Modelado algorítmico de la ramificación de los árboles, donde cada rama se divide en dos ramas menores en ángulo constante.</w:t>
      </w:r>
    </w:p>
    <w:p>
      <w:r>
        <w:rPr>
          <w:b/>
          <w:color w:val="005A9E"/>
        </w:rPr>
        <w:t xml:space="preserve">• 📁 Carpeta en iCloud: </w:t>
      </w:r>
      <w:r>
        <w:rPr>
          <w:i/>
          <w:color w:val="444444"/>
        </w:rPr>
        <w:t>FRACTALES/3. SISTEMAS_L/36_Dosel_Fractal</w:t>
        <w:br/>
      </w:r>
      <w:r>
        <w:rPr>
          <w:b/>
          <w:color w:val="8B0000"/>
        </w:rPr>
        <w:t xml:space="preserve">  🎬 Vídeo MP4 para clase: </w:t>
      </w:r>
      <w:r>
        <w:t>[FRAC-036] 1.Dosel fractal:Planta digital.mp4</w:t>
        <w:br/>
      </w:r>
      <w:r>
        <w:rPr>
          <w:b/>
          <w:color w:val="006400"/>
        </w:rPr>
        <w:t xml:space="preserve">  📄 Ficha PDF para alumnos: </w:t>
      </w:r>
      <w:r>
        <w:t>[FRAC-036] 1.Dosel fractal:Planta digital.pdf</w:t>
      </w:r>
    </w:p>
    <w:p/>
    <w:p>
      <w:pPr>
        <w:pStyle w:val="Heading3"/>
      </w:pPr>
      <w:r>
        <w:rPr>
          <w:color w:val="1A0A2E"/>
          <w:sz w:val="23"/>
        </w:rPr>
        <w:t>6.3.5. [FRAC-037] Corales y Arrecifes por Sistemas L</w:t>
      </w:r>
    </w:p>
    <w:p>
      <w:r>
        <w:rPr>
          <w:b/>
        </w:rPr>
        <w:t xml:space="preserve">• Concepto Matemático / Visual: </w:t>
      </w:r>
      <w:r>
        <w:t>Simulación del crecimiento orgánico de colonias de coral marino mediante reglas gramaticales de Lindenmayer.</w:t>
      </w:r>
    </w:p>
    <w:p>
      <w:r>
        <w:rPr>
          <w:b/>
          <w:color w:val="005A9E"/>
        </w:rPr>
        <w:t xml:space="preserve">• 📁 Carpeta en iCloud: </w:t>
      </w:r>
      <w:r>
        <w:rPr>
          <w:i/>
          <w:color w:val="444444"/>
        </w:rPr>
        <w:t>FRACTALES/3. SISTEMAS_L/37_Corales_Sistema_L</w:t>
        <w:br/>
      </w:r>
      <w:r>
        <w:rPr>
          <w:b/>
          <w:color w:val="8B0000"/>
        </w:rPr>
        <w:t xml:space="preserve">  🎬 Vídeo MP4 para clase: </w:t>
      </w:r>
      <w:r>
        <w:t>[FRAC-037] 4. Coral_Radial.mp4</w:t>
        <w:br/>
      </w:r>
      <w:r>
        <w:rPr>
          <w:b/>
          <w:color w:val="006400"/>
        </w:rPr>
        <w:t xml:space="preserve">  📄 Ficha PDF para alumnos: </w:t>
      </w:r>
      <w:r>
        <w:t>[FRAC-037] 4. Coral_Radial.pdf</w:t>
      </w:r>
    </w:p>
    <w:p/>
    <w:p>
      <w:pPr>
        <w:pStyle w:val="Heading3"/>
      </w:pPr>
      <w:r>
        <w:rPr>
          <w:color w:val="1A0A2E"/>
          <w:sz w:val="23"/>
        </w:rPr>
        <w:t>6.3.6. [FRAC-038] Redes y Mallas por Sistemas L</w:t>
      </w:r>
    </w:p>
    <w:p>
      <w:r>
        <w:rPr>
          <w:b/>
        </w:rPr>
        <w:t xml:space="preserve">• Concepto Matemático / Visual: </w:t>
      </w:r>
      <w:r>
        <w:t>Patrones reticulares complejos generados por ramificaciones que se reconectan algorítmicamente.</w:t>
      </w:r>
    </w:p>
    <w:p>
      <w:r>
        <w:rPr>
          <w:b/>
          <w:color w:val="005A9E"/>
        </w:rPr>
        <w:t xml:space="preserve">• 📁 Carpeta en iCloud: </w:t>
      </w:r>
      <w:r>
        <w:rPr>
          <w:i/>
          <w:color w:val="444444"/>
        </w:rPr>
        <w:t>FRACTALES/3. SISTEMAS_L/38_Redes_Sistema_L</w:t>
        <w:br/>
      </w:r>
      <w:r>
        <w:rPr>
          <w:b/>
          <w:color w:val="8B0000"/>
        </w:rPr>
        <w:t xml:space="preserve">  🎬 Vídeo MP4 para clase: </w:t>
      </w:r>
      <w:r>
        <w:t>[FRAC-038] 5. Red_Fractal_Cyberpunk.mp4</w:t>
        <w:br/>
      </w:r>
      <w:r>
        <w:rPr>
          <w:b/>
          <w:color w:val="006400"/>
        </w:rPr>
        <w:t xml:space="preserve">  📄 Ficha PDF para alumnos: </w:t>
      </w:r>
      <w:r>
        <w:t>[FRAC-038] 5. Red_Fractal_Cyberpunk.pdf</w:t>
      </w:r>
    </w:p>
    <w:p/>
    <w:p>
      <w:pPr>
        <w:pStyle w:val="Heading3"/>
      </w:pPr>
      <w:r>
        <w:rPr>
          <w:color w:val="1A0A2E"/>
          <w:sz w:val="23"/>
        </w:rPr>
        <w:t>6.3.7. [FRAC-039] Cristales de Nieve por Sistemas L</w:t>
      </w:r>
    </w:p>
    <w:p>
      <w:r>
        <w:rPr>
          <w:b/>
        </w:rPr>
        <w:t xml:space="preserve">• Concepto Matemático / Visual: </w:t>
      </w:r>
      <w:r>
        <w:t>Crecimiento hexagonal dendrítico simulando la cristalización del agua en la atmósfera.</w:t>
      </w:r>
    </w:p>
    <w:p>
      <w:r>
        <w:rPr>
          <w:b/>
          <w:color w:val="005A9E"/>
        </w:rPr>
        <w:t xml:space="preserve">• 📁 Carpeta en iCloud: </w:t>
      </w:r>
      <w:r>
        <w:rPr>
          <w:i/>
          <w:color w:val="444444"/>
        </w:rPr>
        <w:t>FRACTALES/3. SISTEMAS_L/39_Cristales_Sistema_L</w:t>
        <w:br/>
      </w:r>
      <w:r>
        <w:rPr>
          <w:b/>
          <w:color w:val="8B0000"/>
        </w:rPr>
        <w:t xml:space="preserve">  🎬 Vídeo MP4 para clase: </w:t>
      </w:r>
      <w:r>
        <w:t>[FRAC-039] 6. Cristal_Fractal.mp4</w:t>
        <w:br/>
      </w:r>
      <w:r>
        <w:rPr>
          <w:b/>
          <w:color w:val="006400"/>
        </w:rPr>
        <w:t xml:space="preserve">  📄 Ficha PDF para alumnos: </w:t>
      </w:r>
      <w:r>
        <w:t>[FRAC-039] 6. Cristal_Fractal.pdf</w:t>
      </w:r>
    </w:p>
    <w:p/>
    <w:p>
      <w:pPr>
        <w:pStyle w:val="Heading3"/>
      </w:pPr>
      <w:r>
        <w:rPr>
          <w:color w:val="1A0A2E"/>
          <w:sz w:val="23"/>
        </w:rPr>
        <w:t>6.3.8. [FRAC-040] Palabra y Espiral de Fibonacci</w:t>
      </w:r>
    </w:p>
    <w:p>
      <w:r>
        <w:rPr>
          <w:b/>
        </w:rPr>
        <w:t xml:space="preserve">• Concepto Matemático / Visual: </w:t>
      </w:r>
      <w:r>
        <w:t>Patrón espiralado que traduce secuencias binarias de la sucesión de Fibonacci a giros geométricos exactos.</w:t>
      </w:r>
    </w:p>
    <w:p>
      <w:r>
        <w:rPr>
          <w:b/>
          <w:color w:val="005A9E"/>
        </w:rPr>
        <w:t xml:space="preserve">• 📁 Carpeta en iCloud: </w:t>
      </w:r>
      <w:r>
        <w:rPr>
          <w:i/>
          <w:color w:val="444444"/>
        </w:rPr>
        <w:t>FRACTALES/3. SISTEMAS_L/40_Palabra_de_Fibonacci</w:t>
        <w:br/>
      </w:r>
      <w:r>
        <w:rPr>
          <w:b/>
          <w:color w:val="8B0000"/>
        </w:rPr>
        <w:t xml:space="preserve">  🎬 Vídeo MP4 para clase: </w:t>
      </w:r>
      <w:r>
        <w:t>[FRAC-040] 8.Fibonacci_World_Gold.mp4</w:t>
        <w:br/>
      </w:r>
      <w:r>
        <w:rPr>
          <w:b/>
          <w:color w:val="006400"/>
        </w:rPr>
        <w:t xml:space="preserve">  📄 Ficha PDF para alumnos: </w:t>
      </w:r>
      <w:r>
        <w:t>[FRAC-040] 8.Fibonacci_World_Gold.pdf</w:t>
      </w:r>
    </w:p>
    <w:p/>
    <w:p>
      <w:pPr>
        <w:pStyle w:val="Heading2"/>
      </w:pPr>
      <w:r>
        <w:t>6.4. Atractores Caóticos y Dinámica No Lineal</w:t>
      </w:r>
    </w:p>
    <w:p>
      <w:pPr>
        <w:pStyle w:val="Heading3"/>
      </w:pPr>
      <w:r>
        <w:rPr>
          <w:color w:val="1A0A2E"/>
          <w:sz w:val="23"/>
        </w:rPr>
        <w:t>6.4.1. [FRAC-041] Atractor de Aizawa</w:t>
      </w:r>
    </w:p>
    <w:p>
      <w:r>
        <w:rPr>
          <w:b/>
        </w:rPr>
        <w:t xml:space="preserve">• Concepto Matemático / Visual: </w:t>
      </w:r>
      <w:r>
        <w:t>Elegante atractor 3D en forma de esfera o tubo con una trayectoria central que atraviesa su eje vertical.</w:t>
      </w:r>
    </w:p>
    <w:p>
      <w:r>
        <w:rPr>
          <w:b/>
          <w:color w:val="005A9E"/>
        </w:rPr>
        <w:t xml:space="preserve">• 📁 Carpeta en iCloud: </w:t>
      </w:r>
      <w:r>
        <w:rPr>
          <w:i/>
          <w:color w:val="444444"/>
        </w:rPr>
        <w:t>FRACTALES/4. ATRACTORES/41_Atractor_Aizawa</w:t>
        <w:br/>
      </w:r>
      <w:r>
        <w:rPr>
          <w:b/>
          <w:color w:val="8B0000"/>
        </w:rPr>
        <w:t xml:space="preserve">  🎬 Vídeo MP4 para clase: </w:t>
      </w:r>
      <w:r>
        <w:t>[FRAC-041] Aizawa_SuperBright_v1.mp4</w:t>
        <w:br/>
      </w:r>
      <w:r>
        <w:rPr>
          <w:b/>
          <w:color w:val="006400"/>
        </w:rPr>
        <w:t xml:space="preserve">  📄 Ficha PDF para alumnos: </w:t>
      </w:r>
      <w:r>
        <w:t>[FRAC-041] Aizawa_Neon_Growth_v1.pdf</w:t>
      </w:r>
    </w:p>
    <w:p/>
    <w:p>
      <w:pPr>
        <w:pStyle w:val="Heading3"/>
      </w:pPr>
      <w:r>
        <w:rPr>
          <w:color w:val="1A0A2E"/>
          <w:sz w:val="23"/>
        </w:rPr>
        <w:t>6.4.2. [FRAC-042] Atractor de Clifford</w:t>
      </w:r>
    </w:p>
    <w:p>
      <w:r>
        <w:rPr>
          <w:b/>
        </w:rPr>
        <w:t xml:space="preserve">• Concepto Matemático / Visual: </w:t>
      </w:r>
      <w:r>
        <w:t>Patrones geométricos y velos delicados de puntos generados por ecuaciones trigonométricas no lineales en 2D.</w:t>
      </w:r>
    </w:p>
    <w:p>
      <w:r>
        <w:rPr>
          <w:b/>
          <w:color w:val="005A9E"/>
        </w:rPr>
        <w:t xml:space="preserve">• 📁 Carpeta en iCloud: </w:t>
      </w:r>
      <w:r>
        <w:rPr>
          <w:i/>
          <w:color w:val="444444"/>
        </w:rPr>
        <w:t>FRACTALES/4. ATRACTORES/42_Atractor_Clifford</w:t>
        <w:br/>
      </w:r>
      <w:r>
        <w:rPr>
          <w:b/>
          <w:color w:val="8B0000"/>
        </w:rPr>
        <w:t xml:space="preserve">  🎬 Vídeo MP4 para clase: </w:t>
      </w:r>
      <w:r>
        <w:t>[FRAC-042] Clifford_Silky_Smooth_v1.mp4</w:t>
        <w:br/>
      </w:r>
      <w:r>
        <w:rPr>
          <w:b/>
          <w:color w:val="006400"/>
        </w:rPr>
        <w:t xml:space="preserve">  📄 Ficha PDF para alumnos: </w:t>
      </w:r>
      <w:r>
        <w:t>[FRAC-042] Clifford_Silky_Smooth_v1.pdf</w:t>
      </w:r>
    </w:p>
    <w:p/>
    <w:p>
      <w:pPr>
        <w:pStyle w:val="Heading3"/>
      </w:pPr>
      <w:r>
        <w:rPr>
          <w:color w:val="1A0A2E"/>
          <w:sz w:val="23"/>
        </w:rPr>
        <w:t>6.4.3. [FRAC-043] Atractor de Halvorsen</w:t>
      </w:r>
    </w:p>
    <w:p>
      <w:r>
        <w:rPr>
          <w:b/>
        </w:rPr>
        <w:t xml:space="preserve">• Concepto Matemático / Visual: </w:t>
      </w:r>
      <w:r>
        <w:t>Atractor tridimensional con simetría cíclica de tres alas o bucles que giran alrededor del centro.</w:t>
      </w:r>
    </w:p>
    <w:p>
      <w:r>
        <w:rPr>
          <w:b/>
          <w:color w:val="005A9E"/>
        </w:rPr>
        <w:t xml:space="preserve">• 📁 Carpeta en iCloud: </w:t>
      </w:r>
      <w:r>
        <w:rPr>
          <w:i/>
          <w:color w:val="444444"/>
        </w:rPr>
        <w:t>FRACTALES/4. ATRACTORES/43_Atractor_Halvorsen</w:t>
        <w:br/>
      </w:r>
      <w:r>
        <w:rPr>
          <w:b/>
          <w:color w:val="8B0000"/>
        </w:rPr>
        <w:t xml:space="preserve">  🎬 Vídeo MP4 para clase: </w:t>
      </w:r>
      <w:r>
        <w:t>[FRAC-043] Halvorsen_Attractor_Gold_v1.mp4</w:t>
        <w:br/>
      </w:r>
      <w:r>
        <w:rPr>
          <w:b/>
          <w:color w:val="006400"/>
        </w:rPr>
        <w:t xml:space="preserve">  📄 Ficha PDF para alumnos: </w:t>
      </w:r>
      <w:r>
        <w:t>[FRAC-043] Halvorsen_Attractor_Gold_v1.pdf</w:t>
      </w:r>
    </w:p>
    <w:p/>
    <w:p>
      <w:pPr>
        <w:pStyle w:val="Heading3"/>
      </w:pPr>
      <w:r>
        <w:rPr>
          <w:color w:val="1A0A2E"/>
          <w:sz w:val="23"/>
        </w:rPr>
        <w:t>6.4.4. [FRAC-044] Atractor de Lorenz (El Efecto Mariposa)</w:t>
      </w:r>
    </w:p>
    <w:p>
      <w:r>
        <w:rPr>
          <w:b/>
        </w:rPr>
        <w:t xml:space="preserve">• Concepto Matemático / Visual: </w:t>
      </w:r>
      <w:r>
        <w:t>Las dos alas de mariposa matemáticas que demostraron el caos sensible a las condiciones iniciales en meteorología.</w:t>
      </w:r>
    </w:p>
    <w:p>
      <w:r>
        <w:rPr>
          <w:b/>
          <w:color w:val="005A9E"/>
        </w:rPr>
        <w:t xml:space="preserve">• 📁 Carpeta en iCloud: </w:t>
      </w:r>
      <w:r>
        <w:rPr>
          <w:i/>
          <w:color w:val="444444"/>
        </w:rPr>
        <w:t>FRACTALES/4. ATRACTORES/44_Atractor_Lorenz</w:t>
        <w:br/>
      </w:r>
      <w:r>
        <w:rPr>
          <w:b/>
          <w:color w:val="8B0000"/>
        </w:rPr>
        <w:t xml:space="preserve">  🎬 Vídeo MP4 para clase: </w:t>
      </w:r>
      <w:r>
        <w:t>[FRAC-044] lorenz_attractor_prores.mp4</w:t>
        <w:br/>
      </w:r>
      <w:r>
        <w:rPr>
          <w:b/>
          <w:color w:val="006400"/>
        </w:rPr>
        <w:t xml:space="preserve">  📄 Ficha PDF para alumnos: </w:t>
      </w:r>
      <w:r>
        <w:t>[FRAC-044] Lorenz_Neon_Rotatorio_60sg.pdf</w:t>
      </w:r>
    </w:p>
    <w:p/>
    <w:p>
      <w:pPr>
        <w:pStyle w:val="Heading3"/>
      </w:pPr>
      <w:r>
        <w:rPr>
          <w:color w:val="1A0A2E"/>
          <w:sz w:val="23"/>
        </w:rPr>
        <w:t>6.4.5. [FRAC-045] Atractor de Thomas</w:t>
      </w:r>
    </w:p>
    <w:p>
      <w:r>
        <w:rPr>
          <w:b/>
        </w:rPr>
        <w:t xml:space="preserve">• Concepto Matemático / Visual: </w:t>
      </w:r>
      <w:r>
        <w:t>Atractor ciclónicamente simétrico en 3D que describe un laberinto caótico en una cuadrícula tridimensional.</w:t>
      </w:r>
    </w:p>
    <w:p>
      <w:r>
        <w:rPr>
          <w:b/>
          <w:color w:val="005A9E"/>
        </w:rPr>
        <w:t xml:space="preserve">• 📁 Carpeta en iCloud: </w:t>
      </w:r>
      <w:r>
        <w:rPr>
          <w:i/>
          <w:color w:val="444444"/>
        </w:rPr>
        <w:t>FRACTALES/4. ATRACTORES/45_Atractor_Thomas</w:t>
        <w:br/>
      </w:r>
      <w:r>
        <w:rPr>
          <w:b/>
          <w:color w:val="8B0000"/>
        </w:rPr>
        <w:t xml:space="preserve">  🎬 Vídeo MP4 para clase: </w:t>
      </w:r>
      <w:r>
        <w:t>[FRAC-045] Thomas_Growth_Draw_v1.mp4</w:t>
        <w:br/>
      </w:r>
      <w:r>
        <w:rPr>
          <w:b/>
          <w:color w:val="006400"/>
        </w:rPr>
        <w:t xml:space="preserve">  📄 Ficha PDF para alumnos: </w:t>
      </w:r>
      <w:r>
        <w:t>[FRAC-045] Thomas_Growth_Draw_v1.pdf</w:t>
      </w:r>
    </w:p>
    <w:p/>
    <w:p>
      <w:pPr>
        <w:pStyle w:val="Heading2"/>
      </w:pPr>
      <w:r>
        <w:t>6.5. Fractales y Volúmenes Hipercomplejos en 3D y 4D</w:t>
      </w:r>
    </w:p>
    <w:p>
      <w:pPr>
        <w:pStyle w:val="Heading3"/>
      </w:pPr>
      <w:r>
        <w:rPr>
          <w:color w:val="1A0A2E"/>
          <w:sz w:val="23"/>
        </w:rPr>
        <w:t>6.5.1. [FRAC-046] Giroide (Superficie Minimal Continua)</w:t>
      </w:r>
    </w:p>
    <w:p>
      <w:r>
        <w:rPr>
          <w:b/>
        </w:rPr>
        <w:t xml:space="preserve">• Concepto Matemático / Visual: </w:t>
      </w:r>
      <w:r>
        <w:t>Superficie periódica con curvatura media cero que divide el espacio en dos laberintos entrelazados sin tocarse.</w:t>
      </w:r>
    </w:p>
    <w:p>
      <w:r>
        <w:rPr>
          <w:b/>
          <w:color w:val="005A9E"/>
        </w:rPr>
        <w:t xml:space="preserve">• 📁 Carpeta en iCloud: </w:t>
      </w:r>
      <w:r>
        <w:rPr>
          <w:i/>
          <w:color w:val="444444"/>
        </w:rPr>
        <w:t>FRACTALES/5. FRACTALES_3D/46_Giroide</w:t>
        <w:br/>
      </w:r>
      <w:r>
        <w:rPr>
          <w:b/>
          <w:color w:val="8B0000"/>
        </w:rPr>
        <w:t xml:space="preserve">  🎬 Vídeo MP4 para clase: </w:t>
      </w:r>
      <w:r>
        <w:t>[FRAC-046] Giroide.mp4</w:t>
        <w:br/>
      </w:r>
      <w:r>
        <w:rPr>
          <w:b/>
          <w:color w:val="006400"/>
        </w:rPr>
        <w:t xml:space="preserve">  📄 Ficha PDF para alumnos: </w:t>
      </w:r>
      <w:r>
        <w:t>[FRAC-046] Giroide.pdf</w:t>
      </w:r>
    </w:p>
    <w:p/>
    <w:p>
      <w:pPr>
        <w:pStyle w:val="Heading3"/>
      </w:pPr>
      <w:r>
        <w:rPr>
          <w:color w:val="1A0A2E"/>
          <w:sz w:val="23"/>
        </w:rPr>
        <w:t>6.5.2. [FRAC-047] Conjunto de Glynn</w:t>
      </w:r>
    </w:p>
    <w:p>
      <w:r>
        <w:rPr>
          <w:b/>
        </w:rPr>
        <w:t xml:space="preserve">• Concepto Matemático / Visual: </w:t>
      </w:r>
      <w:r>
        <w:t>Generalización tridimensional de conjuntos de Julia polinómicos con simetrías sorprendentes.</w:t>
      </w:r>
    </w:p>
    <w:p>
      <w:r>
        <w:rPr>
          <w:b/>
          <w:color w:val="005A9E"/>
        </w:rPr>
        <w:t xml:space="preserve">• 📁 Carpeta en iCloud: </w:t>
      </w:r>
      <w:r>
        <w:rPr>
          <w:i/>
          <w:color w:val="444444"/>
        </w:rPr>
        <w:t>FRACTALES/5. FRACTALES_3D/47_Conjunto_de_Glynn</w:t>
        <w:br/>
      </w:r>
      <w:r>
        <w:rPr>
          <w:b/>
          <w:color w:val="8B0000"/>
        </w:rPr>
        <w:t xml:space="preserve">  🎬 Vídeo MP4 para clase: </w:t>
      </w:r>
      <w:r>
        <w:t>[FRAC-047] Glynn_Teeth_Complete.mp4</w:t>
        <w:br/>
      </w:r>
      <w:r>
        <w:rPr>
          <w:b/>
          <w:color w:val="006400"/>
        </w:rPr>
        <w:t xml:space="preserve">  📄 Ficha PDF para alumnos: </w:t>
      </w:r>
      <w:r>
        <w:t>[FRAC-047] Glynn_Teeth_Complete.pdf</w:t>
      </w:r>
    </w:p>
    <w:p/>
    <w:p>
      <w:pPr>
        <w:pStyle w:val="Heading3"/>
      </w:pPr>
      <w:r>
        <w:rPr>
          <w:color w:val="1A0A2E"/>
          <w:sz w:val="23"/>
        </w:rPr>
        <w:t>6.5.3. [FRAC-048] La Mandelcaja (Mandelbox)</w:t>
      </w:r>
    </w:p>
    <w:p>
      <w:r>
        <w:rPr>
          <w:b/>
        </w:rPr>
        <w:t xml:space="preserve">• Concepto Matemático / Visual: </w:t>
      </w:r>
      <w:r>
        <w:t>Fractal en forma de cubo infinito o caja mágica con pliegues esféricos y cúbicos en todas sus caras interiores.</w:t>
      </w:r>
    </w:p>
    <w:p>
      <w:r>
        <w:rPr>
          <w:b/>
          <w:color w:val="005A9E"/>
        </w:rPr>
        <w:t xml:space="preserve">• 📁 Carpeta en iCloud: </w:t>
      </w:r>
      <w:r>
        <w:rPr>
          <w:i/>
          <w:color w:val="444444"/>
        </w:rPr>
        <w:t>FRACTALES/5. FRACTALES_3D/48_Mandelcaja</w:t>
        <w:br/>
      </w:r>
      <w:r>
        <w:rPr>
          <w:b/>
          <w:color w:val="006400"/>
        </w:rPr>
        <w:t xml:space="preserve">  📄 Ficha PDF para alumnos: </w:t>
      </w:r>
      <w:r>
        <w:t>[FRAC-048] Mandelbox.pdf</w:t>
      </w:r>
    </w:p>
    <w:p/>
    <w:p>
      <w:pPr>
        <w:pStyle w:val="Heading3"/>
      </w:pPr>
      <w:r>
        <w:rPr>
          <w:color w:val="1A0A2E"/>
          <w:sz w:val="23"/>
        </w:rPr>
        <w:t>6.5.4. [FRAC-049] Mandelbulbo Cúbico (Power 8)</w:t>
      </w:r>
    </w:p>
    <w:p>
      <w:r>
        <w:rPr>
          <w:b/>
        </w:rPr>
        <w:t xml:space="preserve">• Concepto Matemático / Visual: </w:t>
      </w:r>
      <w:r>
        <w:t>El santo grial del Mandelbrot 3D verdadero con potencia 8, revelando valles, montañas y cavernas arquitectónicas.</w:t>
      </w:r>
    </w:p>
    <w:p>
      <w:r>
        <w:rPr>
          <w:b/>
          <w:color w:val="005A9E"/>
        </w:rPr>
        <w:t xml:space="preserve">• 📁 Carpeta en iCloud: </w:t>
      </w:r>
      <w:r>
        <w:rPr>
          <w:i/>
          <w:color w:val="444444"/>
        </w:rPr>
        <w:t>FRACTALES/5. FRACTALES_3D/49_Mandelbulbo_Cubico</w:t>
        <w:br/>
      </w:r>
      <w:r>
        <w:rPr>
          <w:b/>
          <w:color w:val="8B0000"/>
        </w:rPr>
        <w:t xml:space="preserve">  🎬 Vídeo MP4 para clase: </w:t>
      </w:r>
      <w:r>
        <w:t>[FRAC-049] MandelbulbCubico.mp4</w:t>
        <w:br/>
      </w:r>
      <w:r>
        <w:rPr>
          <w:b/>
          <w:color w:val="006400"/>
        </w:rPr>
        <w:t xml:space="preserve">  📄 Ficha PDF para alumnos: </w:t>
      </w:r>
      <w:r>
        <w:t>[FRAC-049] MandelbulbCubico.pdf</w:t>
      </w:r>
    </w:p>
    <w:p/>
    <w:p>
      <w:pPr>
        <w:pStyle w:val="Heading3"/>
      </w:pPr>
      <w:r>
        <w:rPr>
          <w:color w:val="1A0A2E"/>
          <w:sz w:val="23"/>
        </w:rPr>
        <w:t>6.5.5. [FRAC-050] Mandelbrot Cuaterniónico (4D)</w:t>
      </w:r>
    </w:p>
    <w:p>
      <w:r>
        <w:rPr>
          <w:b/>
        </w:rPr>
        <w:t xml:space="preserve">• Concepto Matemático / Visual: </w:t>
      </w:r>
      <w:r>
        <w:t>Sección tridimensional del conjunto de Mandelbrot generalizado en el álgebra de cuaterniones de 4 dimensiones.</w:t>
      </w:r>
    </w:p>
    <w:p>
      <w:r>
        <w:rPr>
          <w:b/>
          <w:color w:val="005A9E"/>
        </w:rPr>
        <w:t xml:space="preserve">• 📁 Carpeta en iCloud: </w:t>
      </w:r>
      <w:r>
        <w:rPr>
          <w:i/>
          <w:color w:val="444444"/>
        </w:rPr>
        <w:t>FRACTALES/5. FRACTALES_3D/50_Mandelbrot_Cuaternionico</w:t>
        <w:br/>
      </w:r>
      <w:r>
        <w:rPr>
          <w:b/>
          <w:color w:val="8B0000"/>
        </w:rPr>
        <w:t xml:space="preserve">  🎬 Vídeo MP4 para clase: </w:t>
      </w:r>
      <w:r>
        <w:t>[FRAC-050] QuaternionMandelbrotGold.mp4</w:t>
        <w:br/>
      </w:r>
      <w:r>
        <w:rPr>
          <w:b/>
          <w:color w:val="006400"/>
        </w:rPr>
        <w:t xml:space="preserve">  📄 Ficha PDF para alumnos: </w:t>
      </w:r>
      <w:r>
        <w:t>[FRAC-050] QuaternionMandelbrot.pdf</w:t>
      </w:r>
    </w:p>
    <w:p/>
    <w:p>
      <w:pPr>
        <w:pStyle w:val="Heading3"/>
      </w:pPr>
      <w:r>
        <w:rPr>
          <w:color w:val="1A0A2E"/>
          <w:sz w:val="23"/>
        </w:rPr>
        <w:t>6.5.6. [FRAC-051] Mandelbulbo Clásico</w:t>
      </w:r>
    </w:p>
    <w:p>
      <w:r>
        <w:rPr>
          <w:b/>
        </w:rPr>
        <w:t xml:space="preserve">• Concepto Matemático / Visual: </w:t>
      </w:r>
      <w:r>
        <w:t>La primera aproximación exitosa en 3D de las espirales de Mandelbrot mediante coordenadas esféricas trihypercomplejas.</w:t>
      </w:r>
    </w:p>
    <w:p>
      <w:r>
        <w:rPr>
          <w:b/>
          <w:color w:val="005A9E"/>
        </w:rPr>
        <w:t xml:space="preserve">• 📁 Carpeta en iCloud: </w:t>
      </w:r>
      <w:r>
        <w:rPr>
          <w:i/>
          <w:color w:val="444444"/>
        </w:rPr>
        <w:t>FRACTALES/5. FRACTALES_3D/51_Mandelbulbo_Clasico</w:t>
        <w:br/>
      </w:r>
      <w:r>
        <w:rPr>
          <w:b/>
          <w:color w:val="8B0000"/>
        </w:rPr>
        <w:t xml:space="preserve">  🎬 Vídeo MP4 para clase: </w:t>
      </w:r>
      <w:r>
        <w:t>[FRAC-051] mandelbulb_obsidian_30s.mp4</w:t>
        <w:br/>
      </w:r>
      <w:r>
        <w:rPr>
          <w:b/>
          <w:color w:val="006400"/>
        </w:rPr>
        <w:t xml:space="preserve">  📄 Ficha PDF para alumnos: </w:t>
      </w:r>
      <w:r>
        <w:t>[FRAC-051] mandelbulb_obsidian_30s.pdf</w:t>
      </w:r>
    </w:p>
    <w:p/>
    <w:p>
      <w:pPr>
        <w:pStyle w:val="Heading2"/>
      </w:pPr>
      <w:r>
        <w:t>6.6. Fractales Aleatorios y Paradojas Geográficas</w:t>
      </w:r>
    </w:p>
    <w:p>
      <w:pPr>
        <w:pStyle w:val="Heading3"/>
      </w:pPr>
      <w:r>
        <w:rPr>
          <w:color w:val="1A0A2E"/>
          <w:sz w:val="23"/>
        </w:rPr>
        <w:t>6.6.1. [FRAC-052] Juliabulb Inverso</w:t>
      </w:r>
    </w:p>
    <w:p>
      <w:r>
        <w:rPr>
          <w:b/>
        </w:rPr>
        <w:t xml:space="preserve">• Concepto Matemático / Visual: </w:t>
      </w:r>
      <w:r>
        <w:t>Inversión esférica geométrica del conjunto de Julia tridimensional revelando estructuras interiores.</w:t>
      </w:r>
    </w:p>
    <w:p>
      <w:r>
        <w:rPr>
          <w:b/>
          <w:color w:val="005A9E"/>
        </w:rPr>
        <w:t xml:space="preserve">• 📁 Carpeta en iCloud: </w:t>
      </w:r>
      <w:r>
        <w:rPr>
          <w:i/>
          <w:color w:val="444444"/>
        </w:rPr>
        <w:t>FRACTALES/FRACTALES_ALEATORIOS/52_Juliabulb_Inverso</w:t>
        <w:br/>
      </w:r>
      <w:r>
        <w:rPr>
          <w:b/>
          <w:color w:val="8B0000"/>
        </w:rPr>
        <w:t xml:space="preserve">  🎬 Vídeo MP4 para clase: </w:t>
      </w:r>
      <w:r>
        <w:t>[FRAC-052] Juliabulb_Spectrum.mp4</w:t>
        <w:br/>
      </w:r>
      <w:r>
        <w:rPr>
          <w:b/>
          <w:color w:val="006400"/>
        </w:rPr>
        <w:t xml:space="preserve">  📄 Ficha PDF para alumnos: </w:t>
      </w:r>
      <w:r>
        <w:t>[FRAC-052] Juliabulb_Spectrum.pdf</w:t>
      </w:r>
    </w:p>
    <w:p/>
    <w:p>
      <w:pPr>
        <w:pStyle w:val="Heading3"/>
      </w:pPr>
      <w:r>
        <w:rPr>
          <w:color w:val="1A0A2E"/>
          <w:sz w:val="23"/>
        </w:rPr>
        <w:t>6.6.2. [FRAC-053] Paradoja de la Costa de Richardson-Mandelbrot</w:t>
      </w:r>
    </w:p>
    <w:p>
      <w:r>
        <w:rPr>
          <w:b/>
        </w:rPr>
        <w:t xml:space="preserve">• Concepto Matemático / Visual: </w:t>
      </w:r>
      <w:r>
        <w:t>Demostración de que la longitud de la costa de un país es infinita si se mide con una regla infinitamente pequeña.</w:t>
      </w:r>
    </w:p>
    <w:p>
      <w:r>
        <w:rPr>
          <w:b/>
          <w:color w:val="005A9E"/>
        </w:rPr>
        <w:t xml:space="preserve">• 📁 Carpeta en iCloud: </w:t>
      </w:r>
      <w:r>
        <w:rPr>
          <w:i/>
          <w:color w:val="444444"/>
        </w:rPr>
        <w:t>FRACTALES/FRACTALES_ALEATORIOS/53_Paradoja_de_la_Costa</w:t>
        <w:br/>
      </w:r>
      <w:r>
        <w:rPr>
          <w:b/>
          <w:color w:val="8B0000"/>
        </w:rPr>
        <w:t xml:space="preserve">  🎬 Vídeo MP4 para clase: </w:t>
      </w:r>
      <w:r>
        <w:t>[FRAC-053] 7. LA PARADOJA DE LA REGLA (La Costa Infinita) 📏🇬🇧.mp4</w:t>
        <w:br/>
      </w:r>
      <w:r>
        <w:rPr>
          <w:b/>
          <w:color w:val="006400"/>
        </w:rPr>
        <w:t xml:space="preserve">  📄 Ficha PDF para alumnos: </w:t>
      </w:r>
      <w:r>
        <w:t>[FRAC-053] 7. LA PARADOJA DE LA REGLA (La Costa Infinita) 📏🇬🇧.pdf</w:t>
      </w:r>
    </w:p>
    <w:p/>
    <w:p>
      <w:pPr>
        <w:pStyle w:val="Heading2"/>
      </w:pPr>
      <w:r>
        <w:t>6.7. Módulo Monográfico Didáctico: Los Fractales en la Naturaleza, el Arte y el Cuerpo Humano</w:t>
      </w:r>
    </w:p>
    <w:p>
      <w:pPr>
        <w:pStyle w:val="Heading3"/>
      </w:pPr>
      <w:r>
        <w:rPr>
          <w:color w:val="1A0A2E"/>
          <w:sz w:val="23"/>
        </w:rPr>
        <w:t>6.7.1. [FRAC-054] Los 3 Pilares de los Fractales (Autosimilitud, Iteración y Dimensión No Entera)</w:t>
      </w:r>
    </w:p>
    <w:p>
      <w:r>
        <w:rPr>
          <w:b/>
        </w:rPr>
        <w:t xml:space="preserve">• Concepto Matemático / Visual: </w:t>
      </w:r>
      <w:r>
        <w:t>Síntesis pedagógica visual de los tres conceptos que definen la geometría fractal.</w:t>
      </w:r>
    </w:p>
    <w:p>
      <w:r>
        <w:rPr>
          <w:b/>
          <w:color w:val="005A9E"/>
        </w:rPr>
        <w:t xml:space="preserve">• 📁 Carpeta en iCloud: </w:t>
      </w:r>
      <w:r>
        <w:rPr>
          <w:i/>
          <w:color w:val="444444"/>
        </w:rPr>
        <w:t>FRACTALES/DIDACTICOS/54_ARI_Los_3_Pilares</w:t>
        <w:br/>
      </w:r>
      <w:r>
        <w:rPr>
          <w:b/>
          <w:color w:val="006400"/>
        </w:rPr>
        <w:t xml:space="preserve">  📄 Ficha PDF para alumnos: </w:t>
      </w:r>
      <w:r>
        <w:t>[FRAC-054] ARI.pdf</w:t>
      </w:r>
    </w:p>
    <w:p/>
    <w:p>
      <w:pPr>
        <w:pStyle w:val="Heading3"/>
      </w:pPr>
      <w:r>
        <w:rPr>
          <w:color w:val="1A0A2E"/>
          <w:sz w:val="23"/>
        </w:rPr>
        <w:t>6.7.2. [FRAC-055] Los Monstruos de las Matemáticas</w:t>
      </w:r>
    </w:p>
    <w:p>
      <w:r>
        <w:rPr>
          <w:b/>
        </w:rPr>
        <w:t xml:space="preserve">• Concepto Matemático / Visual: </w:t>
      </w:r>
      <w:r>
        <w:t>La historia de cómo Weierstrass, Cantor y Koch desafiaron la geometría euclidiana con curvas 'imposibles'.</w:t>
      </w:r>
    </w:p>
    <w:p>
      <w:r>
        <w:rPr>
          <w:b/>
          <w:color w:val="005A9E"/>
        </w:rPr>
        <w:t xml:space="preserve">• 📁 Carpeta en iCloud: </w:t>
      </w:r>
      <w:r>
        <w:rPr>
          <w:i/>
          <w:color w:val="444444"/>
        </w:rPr>
        <w:t>FRACTALES/DIDACTICOS/55_Los_Monstruos_de_las_Matematicas</w:t>
        <w:br/>
      </w:r>
      <w:r>
        <w:rPr>
          <w:b/>
          <w:color w:val="8B0000"/>
        </w:rPr>
        <w:t xml:space="preserve">  🎬 Vídeo MP4 para clase: </w:t>
      </w:r>
      <w:r>
        <w:t>[FRAC-055] 4. LA GALERÍA DE LOS MONSTRUOS 👹🖼️.mp4</w:t>
        <w:br/>
      </w:r>
    </w:p>
    <w:p/>
    <w:p>
      <w:pPr>
        <w:pStyle w:val="Heading3"/>
      </w:pPr>
      <w:r>
        <w:rPr>
          <w:color w:val="1A0A2E"/>
          <w:sz w:val="23"/>
        </w:rPr>
        <w:t>6.7.3. [FRAC-056] La Gran Ola de Kanagawa de Hokusai</w:t>
      </w:r>
    </w:p>
    <w:p>
      <w:r>
        <w:rPr>
          <w:b/>
        </w:rPr>
        <w:t xml:space="preserve">• Concepto Matemático / Visual: </w:t>
      </w:r>
      <w:r>
        <w:t>Análisis fractal del grabado japonés del siglo XIX donde las garras de espuma de la ola repiten la forma de la ola grande.</w:t>
      </w:r>
    </w:p>
    <w:p>
      <w:r>
        <w:rPr>
          <w:b/>
          <w:color w:val="005A9E"/>
        </w:rPr>
        <w:t xml:space="preserve">• 📁 Carpeta en iCloud: </w:t>
      </w:r>
      <w:r>
        <w:rPr>
          <w:i/>
          <w:color w:val="444444"/>
        </w:rPr>
        <w:t>FRACTALES/DIDACTICOS/56_La_Gran_Ola_Hokusai</w:t>
        <w:br/>
      </w:r>
      <w:r>
        <w:rPr>
          <w:b/>
          <w:color w:val="8B0000"/>
        </w:rPr>
        <w:t xml:space="preserve">  🎬 Vídeo MP4 para clase: </w:t>
      </w:r>
      <w:r>
        <w:t>[FRAC-056] 12. EL ARTE VIO EL FUTURO (La Gran Ola) 🌊🎨 .mp4</w:t>
        <w:br/>
      </w:r>
      <w:r>
        <w:rPr>
          <w:b/>
          <w:color w:val="006400"/>
        </w:rPr>
        <w:t xml:space="preserve">  📄 Ficha PDF para alumnos: </w:t>
      </w:r>
      <w:r>
        <w:t>[FRAC-056] 12. EL ARTE VIO EL FUTURO (La Gran Ola) 🌊🎨 .pdf</w:t>
      </w:r>
    </w:p>
    <w:p/>
    <w:p>
      <w:pPr>
        <w:pStyle w:val="Heading3"/>
      </w:pPr>
      <w:r>
        <w:rPr>
          <w:color w:val="1A0A2E"/>
          <w:sz w:val="23"/>
        </w:rPr>
        <w:t>6.7.4. [FRAC-057] La Dimensión 1.5 (Entre la Línea y el Plano)</w:t>
      </w:r>
    </w:p>
    <w:p>
      <w:r>
        <w:rPr>
          <w:b/>
        </w:rPr>
        <w:t xml:space="preserve">• Concepto Matemático / Visual: </w:t>
      </w:r>
      <w:r>
        <w:t>Explicación intuitiva para mayores de cómo una curva fractal ocupa más que una línea 1D pero menos que un área 2D.</w:t>
      </w:r>
    </w:p>
    <w:p>
      <w:r>
        <w:rPr>
          <w:b/>
          <w:color w:val="005A9E"/>
        </w:rPr>
        <w:t xml:space="preserve">• 📁 Carpeta en iCloud: </w:t>
      </w:r>
      <w:r>
        <w:rPr>
          <w:i/>
          <w:color w:val="444444"/>
        </w:rPr>
        <w:t>FRACTALES/DIDACTICOS/57_Dimension_1_5</w:t>
        <w:br/>
      </w:r>
    </w:p>
    <w:p/>
    <w:p>
      <w:pPr>
        <w:pStyle w:val="Heading3"/>
      </w:pPr>
      <w:r>
        <w:rPr>
          <w:color w:val="1A0A2E"/>
          <w:sz w:val="23"/>
        </w:rPr>
        <w:t>6.7.5. [FRAC-058] Tú eres un Fractal (Pulmones, Bronquios y Sistema Circulatorio)</w:t>
      </w:r>
    </w:p>
    <w:p>
      <w:r>
        <w:rPr>
          <w:b/>
        </w:rPr>
        <w:t xml:space="preserve">• Concepto Matemático / Visual: </w:t>
      </w:r>
      <w:r>
        <w:t>Cómo la evolución natural utilizó la geometría fractal para empaquetar 100 metros cuadrados de superficie pulmonar dentro de nuestro pecho.</w:t>
      </w:r>
    </w:p>
    <w:p>
      <w:r>
        <w:rPr>
          <w:b/>
          <w:color w:val="005A9E"/>
        </w:rPr>
        <w:t xml:space="preserve">• 📁 Carpeta en iCloud: </w:t>
      </w:r>
      <w:r>
        <w:rPr>
          <w:i/>
          <w:color w:val="444444"/>
        </w:rPr>
        <w:t>FRACTALES/DIDACTICOS/58_Tu_Eres_un_Fractal</w:t>
        <w:br/>
      </w:r>
      <w:r>
        <w:rPr>
          <w:b/>
          <w:color w:val="8B0000"/>
        </w:rPr>
        <w:t xml:space="preserve">  🎬 Vídeo MP4 para clase: </w:t>
      </w:r>
      <w:r>
        <w:t>[FRAC-058] 2. TÚ ERES UN FRACTAL (Biomimética) 🫁⚡.mp4</w:t>
        <w:br/>
      </w:r>
    </w:p>
    <w:p/>
    <w:p>
      <w:pPr>
        <w:pStyle w:val="Heading3"/>
      </w:pPr>
      <w:r>
        <w:rPr>
          <w:color w:val="1A0A2E"/>
          <w:sz w:val="23"/>
        </w:rPr>
        <w:t>6.7.6. [FRAC-059] Tu Teléfono Móvil es un Fractal (Antenas de Sierpinski)</w:t>
      </w:r>
    </w:p>
    <w:p>
      <w:r>
        <w:rPr>
          <w:b/>
        </w:rPr>
        <w:t xml:space="preserve">• Concepto Matemático / Visual: </w:t>
      </w:r>
      <w:r>
        <w:t>Cómo la antena interior del móvil utiliza el triángulo de Sierpinski para captar frecuencias Bluetooth, Wifi y 5G a la vez.</w:t>
      </w:r>
    </w:p>
    <w:p>
      <w:r>
        <w:rPr>
          <w:b/>
          <w:color w:val="005A9E"/>
        </w:rPr>
        <w:t xml:space="preserve">• 📁 Carpeta en iCloud: </w:t>
      </w:r>
      <w:r>
        <w:rPr>
          <w:i/>
          <w:color w:val="444444"/>
        </w:rPr>
        <w:t>FRACTALES/DIDACTICOS/59_Tu_Movil_Es_un_Fractal</w:t>
        <w:br/>
      </w:r>
      <w:r>
        <w:rPr>
          <w:b/>
          <w:color w:val="006400"/>
        </w:rPr>
        <w:t xml:space="preserve">  📄 Ficha PDF para alumnos: </w:t>
      </w:r>
      <w:r>
        <w:t>[FRAC-059] 5. TU MÓVIL ES UN FRACTAL 📱📡.pdf</w:t>
      </w:r>
    </w:p>
    <w:p/>
    <w:p>
      <w:pPr>
        <w:pStyle w:val="Heading3"/>
      </w:pPr>
      <w:r>
        <w:rPr>
          <w:color w:val="1A0A2E"/>
          <w:sz w:val="23"/>
        </w:rPr>
        <w:t>6.7.7. [FRAC-060] El Fractal Comestible (Brócoli Romanesco y Coliflor)</w:t>
      </w:r>
    </w:p>
    <w:p>
      <w:r>
        <w:rPr>
          <w:b/>
        </w:rPr>
        <w:t xml:space="preserve">• Concepto Matemático / Visual: </w:t>
      </w:r>
      <w:r>
        <w:t>La maravilla matemática que podemos tocar y comer en la verdulería: conos espiralados perfectos en proporción áurea.</w:t>
      </w:r>
    </w:p>
    <w:p>
      <w:r>
        <w:rPr>
          <w:b/>
          <w:color w:val="005A9E"/>
        </w:rPr>
        <w:t xml:space="preserve">• 📁 Carpeta en iCloud: </w:t>
      </w:r>
      <w:r>
        <w:rPr>
          <w:i/>
          <w:color w:val="444444"/>
        </w:rPr>
        <w:t>FRACTALES/DIDACTICOS/60_El_Fractal_Comestible</w:t>
        <w:br/>
      </w:r>
      <w:r>
        <w:rPr>
          <w:b/>
          <w:color w:val="8B0000"/>
        </w:rPr>
        <w:t xml:space="preserve">  🎬 Vídeo MP4 para clase: </w:t>
      </w:r>
      <w:r>
        <w:t>[FRAC-060] 6. EL FRACTAL COMESTIBLE (Brécol Romanesco) 🥦🌀.mp4</w:t>
        <w:br/>
      </w:r>
    </w:p>
    <w:p/>
    <w:p>
      <w:pPr>
        <w:pStyle w:val="Heading3"/>
      </w:pPr>
      <w:r>
        <w:rPr>
          <w:color w:val="1A0A2E"/>
          <w:sz w:val="23"/>
        </w:rPr>
        <w:t>6.7.8. [FRAC-061] Jackson Pollock y el Action Painting</w:t>
      </w:r>
    </w:p>
    <w:p>
      <w:r>
        <w:rPr>
          <w:b/>
        </w:rPr>
        <w:t xml:space="preserve">• Concepto Matemático / Visual: </w:t>
      </w:r>
      <w:r>
        <w:t>El descubrimiento de que las salpicaduras y goteos de pintura del famoso artista moderno tienen una dimensión fractal D = 1.72 exacto.</w:t>
      </w:r>
    </w:p>
    <w:p>
      <w:r>
        <w:rPr>
          <w:b/>
          <w:color w:val="005A9E"/>
        </w:rPr>
        <w:t xml:space="preserve">• 📁 Carpeta en iCloud: </w:t>
      </w:r>
      <w:r>
        <w:rPr>
          <w:i/>
          <w:color w:val="444444"/>
        </w:rPr>
        <w:t>FRACTALES/DIDACTICOS/61_Jackson_Pollock</w:t>
        <w:br/>
      </w:r>
    </w:p>
    <w:p/>
    <w:p>
      <w:pPr>
        <w:pStyle w:val="Heading3"/>
      </w:pPr>
      <w:r>
        <w:rPr>
          <w:color w:val="1A0A2E"/>
          <w:sz w:val="23"/>
        </w:rPr>
        <w:t>6.7.9. [FRAC-062] La Red Cósmica del Universo</w:t>
      </w:r>
    </w:p>
    <w:p>
      <w:r>
        <w:rPr>
          <w:b/>
        </w:rPr>
        <w:t xml:space="preserve">• Concepto Matemático / Visual: </w:t>
      </w:r>
      <w:r>
        <w:t>La distribución fractal de supercúmulos de galaxias y filamentos de materia oscura en el cosmos observable.</w:t>
      </w:r>
    </w:p>
    <w:p>
      <w:r>
        <w:rPr>
          <w:b/>
          <w:color w:val="005A9E"/>
        </w:rPr>
        <w:t xml:space="preserve">• 📁 Carpeta en iCloud: </w:t>
      </w:r>
      <w:r>
        <w:rPr>
          <w:i/>
          <w:color w:val="444444"/>
        </w:rPr>
        <w:t>FRACTALES/DIDACTICOS/62_La_Red_Cosmica</w:t>
        <w:br/>
      </w:r>
      <w:r>
        <w:rPr>
          <w:b/>
          <w:color w:val="8B0000"/>
        </w:rPr>
        <w:t xml:space="preserve">  🎬 Vídeo MP4 para clase: </w:t>
      </w:r>
      <w:r>
        <w:t>[FRAC-062] 11. EL FRACTAL MÁS GRANDE (La Red Cósmica) 🌌🧠.mp4</w:t>
        <w:br/>
      </w:r>
    </w:p>
    <w:p/>
    <w:p>
      <w:pPr>
        <w:pStyle w:val="Heading3"/>
      </w:pPr>
      <w:r>
        <w:rPr>
          <w:color w:val="1A0A2E"/>
          <w:sz w:val="23"/>
        </w:rPr>
        <w:t>6.7.10. [FRAC-063] El Ruido Rosa y la 1/f (La Música de la Naturaleza)</w:t>
      </w:r>
    </w:p>
    <w:p>
      <w:r>
        <w:rPr>
          <w:b/>
        </w:rPr>
        <w:t xml:space="preserve">• Concepto Matemático / Visual: </w:t>
      </w:r>
      <w:r>
        <w:t>El equilibrio fractal auditivo entre el caos del ruido blanco y la monotonía del sonido constante, presente en el viento y las olas.</w:t>
      </w:r>
    </w:p>
    <w:p>
      <w:r>
        <w:rPr>
          <w:b/>
          <w:color w:val="005A9E"/>
        </w:rPr>
        <w:t xml:space="preserve">• 📁 Carpeta en iCloud: </w:t>
      </w:r>
      <w:r>
        <w:rPr>
          <w:i/>
          <w:color w:val="444444"/>
        </w:rPr>
        <w:t>FRACTALES/DIDACTICOS/63_Ruido_Rosa</w:t>
        <w:br/>
      </w:r>
      <w:r>
        <w:rPr>
          <w:b/>
          <w:color w:val="8B0000"/>
        </w:rPr>
        <w:t xml:space="preserve">  🎬 Vídeo MP4 para clase: </w:t>
      </w:r>
      <w:r>
        <w:t>[FRAC-063] 13. LA MÚSICA QUE GUSTA AL CEREBRO (Ruido Rosa) 🎵🏔️.mp4</w:t>
        <w:br/>
      </w:r>
      <w:r>
        <w:rPr>
          <w:b/>
          <w:color w:val="006400"/>
        </w:rPr>
        <w:t xml:space="preserve">  📄 Ficha PDF para alumnos: </w:t>
      </w:r>
      <w:r>
        <w:t>[FRAC-063] 13. LA MÚSICA QUE GUSTA AL CEREBRO (Ruido Rosa) 🎵🏔️.pdf</w:t>
      </w:r>
    </w:p>
    <w:p/>
    <w:p>
      <w:pPr>
        <w:pStyle w:val="Heading3"/>
      </w:pPr>
      <w:r>
        <w:rPr>
          <w:color w:val="1A0A2E"/>
          <w:sz w:val="23"/>
        </w:rPr>
        <w:t>6.7.11. [FRAC-064] Los Templos Hindúes y la Arquitectura Védica</w:t>
      </w:r>
    </w:p>
    <w:p>
      <w:r>
        <w:rPr>
          <w:b/>
        </w:rPr>
        <w:t xml:space="preserve">• Concepto Matemático / Visual: </w:t>
      </w:r>
      <w:r>
        <w:t>Torres sagradas hindúes (Shikhara) compuestas por repeticiones autosimilares de torres más pequeñas que simbolizan la montaña cósmica.</w:t>
      </w:r>
    </w:p>
    <w:p>
      <w:r>
        <w:rPr>
          <w:b/>
          <w:color w:val="005A9E"/>
        </w:rPr>
        <w:t xml:space="preserve">• 📁 Carpeta en iCloud: </w:t>
      </w:r>
      <w:r>
        <w:rPr>
          <w:i/>
          <w:color w:val="444444"/>
        </w:rPr>
        <w:t>FRACTALES/DIDACTICOS/64_Templos_Indues</w:t>
        <w:br/>
      </w:r>
      <w:r>
        <w:rPr>
          <w:b/>
          <w:color w:val="8B0000"/>
        </w:rPr>
        <w:t xml:space="preserve">  🎬 Vídeo MP4 para clase: </w:t>
      </w:r>
      <w:r>
        <w:t>[FRAC-064] 14. ARQUITECTURA SAGRADA (Templos Indues) 📐.mp4</w:t>
        <w:br/>
      </w:r>
      <w:r>
        <w:rPr>
          <w:b/>
          <w:color w:val="006400"/>
        </w:rPr>
        <w:t xml:space="preserve">  📄 Ficha PDF para alumnos: </w:t>
      </w:r>
      <w:r>
        <w:t>[FRAC-064] 14. ARQUITECTURA SAGRADA (Templos Indues) 📐.pdf</w:t>
      </w:r>
    </w:p>
    <w:p/>
    <w:p>
      <w:pPr>
        <w:pStyle w:val="Heading3"/>
      </w:pPr>
      <w:r>
        <w:rPr>
          <w:color w:val="1A0A2E"/>
          <w:sz w:val="23"/>
        </w:rPr>
        <w:t>6.7.12. [FRAC-065] El Ritmo Fractal del Corazón Sano</w:t>
      </w:r>
    </w:p>
    <w:p>
      <w:r>
        <w:rPr>
          <w:b/>
        </w:rPr>
        <w:t xml:space="preserve">• Concepto Matemático / Visual: </w:t>
      </w:r>
      <w:r>
        <w:t>El electrocardiograma normal muestra variabilidad fractal en los latidos; la pérdida de variabilidad fractal avisa de arritmias.</w:t>
      </w:r>
    </w:p>
    <w:p>
      <w:r>
        <w:rPr>
          <w:b/>
          <w:color w:val="005A9E"/>
        </w:rPr>
        <w:t xml:space="preserve">• 📁 Carpeta en iCloud: </w:t>
      </w:r>
      <w:r>
        <w:rPr>
          <w:i/>
          <w:color w:val="444444"/>
        </w:rPr>
        <w:t>FRACTALES/DIDACTICOS/65_Ritmo_Fractal_Corazon</w:t>
        <w:br/>
      </w:r>
      <w:r>
        <w:rPr>
          <w:b/>
          <w:color w:val="8B0000"/>
        </w:rPr>
        <w:t xml:space="preserve">  🎬 Vídeo MP4 para clase: </w:t>
      </w:r>
      <w:r>
        <w:t>[FRAC-065] 15. EL CASO DE TU CORAZÓN (Ritmo Fractal) 🫀📉.mp4</w:t>
        <w:br/>
      </w:r>
      <w:r>
        <w:rPr>
          <w:b/>
          <w:color w:val="006400"/>
        </w:rPr>
        <w:t xml:space="preserve">  📄 Ficha PDF para alumnos: </w:t>
      </w:r>
      <w:r>
        <w:t>[FRAC-065] 15. EL CASO DE TU CORAZÓN (Ritmo Fractal) 🫀📉.pdf</w:t>
      </w:r>
    </w:p>
    <w:p/>
    <w:p>
      <w:pPr>
        <w:pStyle w:val="Heading3"/>
      </w:pPr>
      <w:r>
        <w:rPr>
          <w:color w:val="1A0A2E"/>
          <w:sz w:val="23"/>
        </w:rPr>
        <w:t>6.7.13. [FRAC-066] Figuras de Lichtenberg (Rayos y Descargas Eléctricas)</w:t>
      </w:r>
    </w:p>
    <w:p>
      <w:r>
        <w:rPr>
          <w:b/>
        </w:rPr>
        <w:t xml:space="preserve">• Concepto Matemático / Visual: </w:t>
      </w:r>
      <w:r>
        <w:t>Las hermosas marcas dendríticas que deja un rayo al atravesar un aislante de metacrilato o la piel humana.</w:t>
      </w:r>
    </w:p>
    <w:p>
      <w:r>
        <w:rPr>
          <w:b/>
          <w:color w:val="005A9E"/>
        </w:rPr>
        <w:t xml:space="preserve">• 📁 Carpeta en iCloud: </w:t>
      </w:r>
      <w:r>
        <w:rPr>
          <w:i/>
          <w:color w:val="444444"/>
        </w:rPr>
        <w:t>FRACTALES/DIDACTICOS/66_Figuras_de_Lichtenberg</w:t>
        <w:br/>
      </w:r>
      <w:r>
        <w:rPr>
          <w:b/>
          <w:color w:val="8B0000"/>
        </w:rPr>
        <w:t xml:space="preserve">  🎬 Vídeo MP4 para clase: </w:t>
      </w:r>
      <w:r>
        <w:t>[FRAC-066] 16. EL RAYO CONGELADO (Figuras de Lichtenberg) ⚡🌳.mp4</w:t>
        <w:br/>
      </w:r>
      <w:r>
        <w:rPr>
          <w:b/>
          <w:color w:val="006400"/>
        </w:rPr>
        <w:t xml:space="preserve">  📄 Ficha PDF para alumnos: </w:t>
      </w:r>
      <w:r>
        <w:t>[FRAC-066] 16. EL RAYO CONGELADO (Figuras de Lichtenberg) ⚡🌳.pdf</w:t>
      </w:r>
    </w:p>
    <w:p/>
    <w:p>
      <w:pPr>
        <w:pStyle w:val="Heading3"/>
      </w:pPr>
      <w:r>
        <w:rPr>
          <w:color w:val="1A0A2E"/>
          <w:sz w:val="23"/>
        </w:rPr>
        <w:t>6.7.14. [FRAC-067] La Economía es Rugosa (Los Mercados Financieros)</w:t>
      </w:r>
    </w:p>
    <w:p>
      <w:r>
        <w:rPr>
          <w:b/>
        </w:rPr>
        <w:t xml:space="preserve">• Concepto Matemático / Visual: </w:t>
      </w:r>
      <w:r>
        <w:t>Cómo Benoît Mandelbrot demostró que las caídas de la Bolsa no siguen una campana de Gauss suave, sino saltos fractales abruptos.</w:t>
      </w:r>
    </w:p>
    <w:p>
      <w:r>
        <w:rPr>
          <w:b/>
          <w:color w:val="005A9E"/>
        </w:rPr>
        <w:t xml:space="preserve">• 📁 Carpeta en iCloud: </w:t>
      </w:r>
      <w:r>
        <w:rPr>
          <w:i/>
          <w:color w:val="444444"/>
        </w:rPr>
        <w:t>FRACTALES/DIDACTICOS/67_La_Economia_Es_Rugosa</w:t>
        <w:br/>
      </w:r>
      <w:r>
        <w:rPr>
          <w:b/>
          <w:color w:val="8B0000"/>
        </w:rPr>
        <w:t xml:space="preserve">  🎬 Vídeo MP4 para clase: </w:t>
      </w:r>
      <w:r>
        <w:t>[FRAC-067] 17. LA ECONOMÍA ES RUGOSA (Benoît Mandelbrot).mp4</w:t>
        <w:br/>
      </w:r>
      <w:r>
        <w:rPr>
          <w:b/>
          <w:color w:val="006400"/>
        </w:rPr>
        <w:t xml:space="preserve">  📄 Ficha PDF para alumnos: </w:t>
      </w:r>
      <w:r>
        <w:t>[FRAC-067] 17. LA ECONOMÍA ES RUGOSA (Benoît Mandelbrot).pdf</w:t>
      </w:r>
    </w:p>
    <w:p/>
    <w:p>
      <w:pPr>
        <w:pStyle w:val="Heading3"/>
      </w:pPr>
      <w:r>
        <w:rPr>
          <w:color w:val="1A0A2E"/>
          <w:sz w:val="23"/>
        </w:rPr>
        <w:t>6.7.15. [FRAC-068] África y la Arquitectura en Código Binario</w:t>
      </w:r>
    </w:p>
    <w:p>
      <w:r>
        <w:rPr>
          <w:b/>
        </w:rPr>
        <w:t xml:space="preserve">• Concepto Matemático / Visual: </w:t>
      </w:r>
      <w:r>
        <w:t>Las aldeas tradicionales africanas (Ba-Ila, Camerún) organizadas en círculos de círculos de casas con estructura fractal.</w:t>
      </w:r>
    </w:p>
    <w:p>
      <w:r>
        <w:rPr>
          <w:b/>
          <w:color w:val="005A9E"/>
        </w:rPr>
        <w:t xml:space="preserve">• 📁 Carpeta en iCloud: </w:t>
      </w:r>
      <w:r>
        <w:rPr>
          <w:i/>
          <w:color w:val="444444"/>
        </w:rPr>
        <w:t>FRACTALES/DIDACTICOS/68_Africa_Codigo_Binario</w:t>
        <w:br/>
      </w:r>
      <w:r>
        <w:rPr>
          <w:b/>
          <w:color w:val="006400"/>
        </w:rPr>
        <w:t xml:space="preserve">  📄 Ficha PDF para alumnos: </w:t>
      </w:r>
      <w:r>
        <w:t>[FRAC-068] 18. ÁFRICA Y EL CÓDIGO BINARIO (Etnomatemáticas).pdf</w:t>
      </w:r>
    </w:p>
    <w:p/>
    <w:p>
      <w:pPr>
        <w:pStyle w:val="Heading3"/>
      </w:pPr>
      <w:r>
        <w:rPr>
          <w:color w:val="1A0A2E"/>
          <w:sz w:val="23"/>
        </w:rPr>
        <w:t>6.7.16. [FRAC-069] El Cristal de Bismuto</w:t>
      </w:r>
    </w:p>
    <w:p>
      <w:r>
        <w:rPr>
          <w:b/>
        </w:rPr>
        <w:t xml:space="preserve">• Concepto Matemático / Visual: </w:t>
      </w:r>
      <w:r>
        <w:t>Cristal metálico iridiscente que crece en escaleras piramidales fractales en ángulo recto debido a la velocidad diferencial de enfriamiento.</w:t>
      </w:r>
    </w:p>
    <w:p>
      <w:r>
        <w:rPr>
          <w:b/>
          <w:color w:val="005A9E"/>
        </w:rPr>
        <w:t xml:space="preserve">• 📁 Carpeta en iCloud: </w:t>
      </w:r>
      <w:r>
        <w:rPr>
          <w:i/>
          <w:color w:val="444444"/>
        </w:rPr>
        <w:t>FRACTALES/DIDACTICOS/69_El_Bismuto</w:t>
        <w:br/>
      </w:r>
      <w:r>
        <w:rPr>
          <w:b/>
          <w:color w:val="006400"/>
        </w:rPr>
        <w:t xml:space="preserve">  📄 Ficha PDF para alumnos: </w:t>
      </w:r>
      <w:r>
        <w:t>[FRAC-069] 19. CRISTALES DEBIDO AL ESPACIO (El Bismuto).pdf</w:t>
      </w:r>
    </w:p>
    <w:p/>
    <w:p>
      <w:pPr>
        <w:pStyle w:val="Heading3"/>
      </w:pPr>
      <w:r>
        <w:rPr>
          <w:color w:val="1A0A2E"/>
          <w:sz w:val="23"/>
        </w:rPr>
        <w:t>6.7.17. [FRAC-070] El Ojo de la Tormenta y los Huracanes</w:t>
      </w:r>
    </w:p>
    <w:p>
      <w:r>
        <w:rPr>
          <w:b/>
        </w:rPr>
        <w:t xml:space="preserve">• Concepto Matemático / Visual: </w:t>
      </w:r>
      <w:r>
        <w:t>Espirales fractales de nubes en la atmósfera terrestre y en la Gran Mancha Roja de Júpiter.</w:t>
      </w:r>
    </w:p>
    <w:p>
      <w:r>
        <w:rPr>
          <w:b/>
          <w:color w:val="005A9E"/>
        </w:rPr>
        <w:t xml:space="preserve">• 📁 Carpeta en iCloud: </w:t>
      </w:r>
      <w:r>
        <w:rPr>
          <w:i/>
          <w:color w:val="444444"/>
        </w:rPr>
        <w:t>FRACTALES/DIDACTICOS/70_Ojo_de_la_Tormenta</w:t>
        <w:br/>
      </w:r>
      <w:r>
        <w:rPr>
          <w:b/>
          <w:color w:val="8B0000"/>
        </w:rPr>
        <w:t xml:space="preserve">  🎬 Vídeo MP4 para clase: </w:t>
      </w:r>
      <w:r>
        <w:t>[FRAC-070] 20. EL OJO DE LA TORMENTA Y DE LAS GALAXIA.mp4</w:t>
        <w:br/>
      </w:r>
      <w:r>
        <w:rPr>
          <w:b/>
          <w:color w:val="006400"/>
        </w:rPr>
        <w:t xml:space="preserve">  📄 Ficha PDF para alumnos: </w:t>
      </w:r>
      <w:r>
        <w:t>[FRAC-070] 20. EL OJO DE LA TORMENTA Y DE LAS GALAXIA.pdf</w:t>
      </w:r>
    </w:p>
    <w:p/>
    <w:p>
      <w:pPr>
        <w:pStyle w:val="Heading3"/>
      </w:pPr>
      <w:r>
        <w:rPr>
          <w:color w:val="1A0A2E"/>
          <w:sz w:val="23"/>
        </w:rPr>
        <w:t>6.7.18. [FRAC-071] El Efecto Droste (La Imagen dentro de la Imagen)</w:t>
      </w:r>
    </w:p>
    <w:p>
      <w:r>
        <w:rPr>
          <w:b/>
        </w:rPr>
        <w:t xml:space="preserve">• Concepto Matemático / Visual: </w:t>
      </w:r>
      <w:r>
        <w:t>La recursividad visual clásica del envase de cacao Droste donde una enfermera sostiene una bandeja con el mismo envase infinito.</w:t>
      </w:r>
    </w:p>
    <w:p>
      <w:r>
        <w:rPr>
          <w:b/>
          <w:color w:val="005A9E"/>
        </w:rPr>
        <w:t xml:space="preserve">• 📁 Carpeta en iCloud: </w:t>
      </w:r>
      <w:r>
        <w:rPr>
          <w:i/>
          <w:color w:val="444444"/>
        </w:rPr>
        <w:t>FRACTALES/DIDACTICOS/71_Efecto_Droste</w:t>
        <w:br/>
      </w:r>
      <w:r>
        <w:rPr>
          <w:b/>
          <w:color w:val="8B0000"/>
        </w:rPr>
        <w:t xml:space="preserve">  🎬 Vídeo MP4 para clase: </w:t>
      </w:r>
      <w:r>
        <w:t>[FRAC-071] 21. ATRAPADOS EN EL BUCLE (El efecto Droste.mp4</w:t>
        <w:br/>
      </w:r>
      <w:r>
        <w:rPr>
          <w:b/>
          <w:color w:val="006400"/>
        </w:rPr>
        <w:t xml:space="preserve">  📄 Ficha PDF para alumnos: </w:t>
      </w:r>
      <w:r>
        <w:t>[FRAC-071] 21. ATRAPADOS EN EL BUCLE (El efecto Droste.pdf</w:t>
      </w:r>
    </w:p>
    <w:p/>
    <w:p>
      <w:pPr>
        <w:pStyle w:val="Heading3"/>
      </w:pPr>
      <w:r>
        <w:rPr>
          <w:color w:val="1A0A2E"/>
          <w:sz w:val="23"/>
        </w:rPr>
        <w:t>6.7.19. [FRAC-072] Cuencas Fluviales y Redes Hidrográficas</w:t>
      </w:r>
    </w:p>
    <w:p>
      <w:r>
        <w:rPr>
          <w:b/>
        </w:rPr>
        <w:t xml:space="preserve">• Concepto Matemático / Visual: </w:t>
      </w:r>
      <w:r>
        <w:t>Cómo el Amazonas y todos los grandes ríos del mundo dividen sus afluentes con exactamente el mismo árbol fractal algorítmico.</w:t>
      </w:r>
    </w:p>
    <w:p>
      <w:r>
        <w:rPr>
          <w:b/>
          <w:color w:val="005A9E"/>
        </w:rPr>
        <w:t xml:space="preserve">• 📁 Carpeta en iCloud: </w:t>
      </w:r>
      <w:r>
        <w:rPr>
          <w:i/>
          <w:color w:val="444444"/>
        </w:rPr>
        <w:t>FRACTALES/DIDACTICOS/72_Cuencas_Fluviales</w:t>
        <w:br/>
      </w:r>
      <w:r>
        <w:rPr>
          <w:b/>
          <w:color w:val="8B0000"/>
        </w:rPr>
        <w:t xml:space="preserve">  🎬 Vídeo MP4 para clase: </w:t>
      </w:r>
      <w:r>
        <w:t>[FRAC-072] 22. LOS PULMONES DEL PLANETA (Cuencas Fluviales).mp4</w:t>
        <w:br/>
      </w:r>
      <w:r>
        <w:rPr>
          <w:b/>
          <w:color w:val="006400"/>
        </w:rPr>
        <w:t xml:space="preserve">  📄 Ficha PDF para alumnos: </w:t>
      </w:r>
      <w:r>
        <w:t>[FRAC-072] 22. LOS PULMONES DEL PLANETA (Cuencas Fluviales).pdf</w:t>
      </w:r>
    </w:p>
    <w:p/>
    <w:p>
      <w:pPr>
        <w:pStyle w:val="Heading3"/>
      </w:pPr>
      <w:r>
        <w:rPr>
          <w:color w:val="1A0A2E"/>
          <w:sz w:val="23"/>
        </w:rPr>
        <w:t>6.7.20. [FRAC-073] J.S. Bach y las Fugas Fractales</w:t>
      </w:r>
    </w:p>
    <w:p>
      <w:r>
        <w:rPr>
          <w:b/>
        </w:rPr>
        <w:t xml:space="preserve">• Concepto Matemático / Visual: </w:t>
      </w:r>
      <w:r>
        <w:t>La estructura matemática recursiva en el 'Arte de la Fuga' y el canon del cangrejo del genial compositor alemán.</w:t>
      </w:r>
    </w:p>
    <w:p>
      <w:r>
        <w:rPr>
          <w:b/>
          <w:color w:val="005A9E"/>
        </w:rPr>
        <w:t xml:space="preserve">• 📁 Carpeta en iCloud: </w:t>
      </w:r>
      <w:r>
        <w:rPr>
          <w:i/>
          <w:color w:val="444444"/>
        </w:rPr>
        <w:t>FRACTALES/DIDACTICOS/73_Bach_Fractales</w:t>
        <w:br/>
      </w:r>
      <w:r>
        <w:rPr>
          <w:b/>
          <w:color w:val="006400"/>
        </w:rPr>
        <w:t xml:space="preserve">  📄 Ficha PDF para alumnos: </w:t>
      </w:r>
      <w:r>
        <w:t>[FRAC-073] 23. BACH ERA UN CREADOR DE FRACTALES.pdf</w:t>
      </w:r>
    </w:p>
    <w:p/>
    <w:p>
      <w:pPr>
        <w:pStyle w:val="Heading3"/>
      </w:pPr>
      <w:r>
        <w:rPr>
          <w:color w:val="1A0A2E"/>
          <w:sz w:val="23"/>
        </w:rPr>
        <w:t>6.7.21. [FRAC-074] Philip Glass y el Minimalismo Repetitivo</w:t>
      </w:r>
    </w:p>
    <w:p>
      <w:r>
        <w:rPr>
          <w:b/>
        </w:rPr>
        <w:t xml:space="preserve">• Concepto Matemático / Visual: </w:t>
      </w:r>
      <w:r>
        <w:t>Patrones rítmicos modulares que se expanden y contraen en estructuras autosimilares en la música contemporánea.</w:t>
      </w:r>
    </w:p>
    <w:p>
      <w:r>
        <w:rPr>
          <w:b/>
          <w:color w:val="005A9E"/>
        </w:rPr>
        <w:t xml:space="preserve">• 📁 Carpeta en iCloud: </w:t>
      </w:r>
      <w:r>
        <w:rPr>
          <w:i/>
          <w:color w:val="444444"/>
        </w:rPr>
        <w:t>FRACTALES/DIDACTICOS/74_Philip_Glass</w:t>
        <w:br/>
      </w:r>
    </w:p>
    <w:p/>
    <w:p>
      <w:pPr>
        <w:pStyle w:val="Heading1"/>
      </w:pPr>
      <w:r>
        <w:t>VII. INTRODUCCIÓN A LAS FUNCIONES Y SUPERFICIES EN 3D CON IA — FICHAS Y VÍDEOS PRE-CONSTRUIDOS</w:t>
      </w:r>
    </w:p>
    <w:p>
      <w:r>
        <w:rPr>
          <w:b/>
          <w:color w:val="0D1B4A"/>
          <w:sz w:val="24"/>
        </w:rPr>
        <w:t>¿QUÉ ES UNA FUNCIÓN O SUPERFICIE EN 3D? (Explicación sencilla para el aula):</w:t>
        <w:br/>
      </w:r>
      <w:r>
        <w:rPr>
          <w:color w:val="222222"/>
          <w:sz w:val="22"/>
        </w:rPr>
        <w:t>Una función matemática en 3D es como un 'plano o receta de arquitectura' para moldear el espacio. Imagina una sábana de tela plana extendida sobre una mesa lisa. Si le aplicamos una regla o fórmula matemática (por ejemplo, 'donde haya una curva, levanta la tela suavemente como una ola del mar o dóblala en forma de silla de montar'), esa superficie plana se transforma inmediatamente en una escultura tridimensional llena de volúmenes, pliegues, cúpulas y valles (z = f(x, y)).</w:t>
        <w:br/>
        <w:br/>
        <w:t>Aunque la expresión 'función matemática' pueda sonar técnica, en realidad vivimos rodeados cotidianamente de estas superficies: la curva parabólica de la antena parabólica o del faro de un coche diseñada para enfocar la luz, la acústica en forma de concha de un auditorio de música, o los impresionantes techos ondulados que construía el genial arquitecto Antoni Gaudí en sus edificios.</w:t>
        <w:br/>
        <w:br/>
        <w:t>En este módulo exploramos cómo el ordenador transforma esas 'fórmulas receta' en asombrosos paisajes tridimensionales y estructuras arquitectónicas del futuro, demostrando a los alumnos que las matemáticas son un lenguaje lleno de belleza y utilidad práctica.</w:t>
      </w:r>
    </w:p>
    <w:p>
      <w:r>
        <w:rPr>
          <w:i/>
          <w:color w:val="333333"/>
        </w:rPr>
        <w:t>NOTA PEDAGÓGICA CLAVE PARA EL PROFESOR (MAYORES 60+):</w:t>
        <w:br/>
        <w:t>Al igual que con los fractales, las funciones matemáticas y superficies tridimensionales (`z = f(x, y)`) ya están pre-construidas por el profesor en la carpeta `CURSO-FRACTALES-FUNCIONES/FUNCIONES`. En clase se proyectan las 42 Fichas Didácticas en PDF y sus animaciones en MP4 para que los alumnos entiendan intuitivamente cómo una fórmula algebraica se transforma en la arquitectura del futuro (como las cubiertas de Antoni Gaudí o Zaha Hadid). Todos numerados con ID `[FUNC-xxx]` en Título 3:</w:t>
      </w:r>
    </w:p>
    <w:p>
      <w:r>
        <w:t>----------------------------------------------------------------------------------------------------</w:t>
      </w:r>
    </w:p>
    <w:p>
      <w:pPr>
        <w:pStyle w:val="Heading2"/>
      </w:pPr>
      <w:r>
        <w:t>7.1. Funciones Elementales, Álgebra Básica y Trigonometría del Plano</w:t>
      </w:r>
    </w:p>
    <w:p>
      <w:pPr>
        <w:pStyle w:val="Heading3"/>
      </w:pPr>
      <w:r>
        <w:rPr>
          <w:color w:val="1A0A2E"/>
          <w:sz w:val="23"/>
        </w:rPr>
        <w:t>7.1.1. [FUNC-001] Función Constante (f(x) = k)</w:t>
      </w:r>
    </w:p>
    <w:p>
      <w:r>
        <w:rPr>
          <w:b/>
        </w:rPr>
        <w:t xml:space="preserve">• Concepto Matemático / Visual: </w:t>
      </w:r>
      <w:r>
        <w:t>La línea horizontal inmutable que mantiene la misma altura para cualquier valor del plano.</w:t>
      </w:r>
    </w:p>
    <w:p>
      <w:r>
        <w:rPr>
          <w:b/>
          <w:color w:val="005A9E"/>
        </w:rPr>
        <w:t xml:space="preserve">• 📁 Carpeta en iCloud: </w:t>
      </w:r>
      <w:r>
        <w:rPr>
          <w:i/>
          <w:color w:val="444444"/>
        </w:rPr>
        <w:t>FUNCIONES/FUNCION_0001_Constante</w:t>
        <w:br/>
      </w:r>
      <w:r>
        <w:rPr>
          <w:b/>
          <w:color w:val="8B0000"/>
        </w:rPr>
        <w:t xml:space="preserve">  🎬 Vídeo MP4 para clase: </w:t>
      </w:r>
      <w:r>
        <w:t>[FUNC-001] 1.2. Constante.2.mp4, [FUNC-001] 1.3. Constante.2.mp4, [FUNC-001] 1.Constante.2.mp4</w:t>
        <w:br/>
      </w:r>
      <w:r>
        <w:rPr>
          <w:b/>
          <w:color w:val="006400"/>
        </w:rPr>
        <w:t xml:space="preserve">  📄 Ficha PDF para alumnos: </w:t>
      </w:r>
      <w:r>
        <w:t>[FUNC-001] FUNCION_0001.pdf</w:t>
      </w:r>
    </w:p>
    <w:p/>
    <w:p>
      <w:pPr>
        <w:pStyle w:val="Heading3"/>
      </w:pPr>
      <w:r>
        <w:rPr>
          <w:color w:val="1A0A2E"/>
          <w:sz w:val="23"/>
        </w:rPr>
        <w:t>7.1.2. [FUNC-002] Función Lineal (f(x) = x)</w:t>
      </w:r>
    </w:p>
    <w:p>
      <w:r>
        <w:rPr>
          <w:b/>
        </w:rPr>
        <w:t xml:space="preserve">• Concepto Matemático / Visual: </w:t>
      </w:r>
      <w:r>
        <w:t>La recta diagonal de pendiente 45 grados que representa el equilibrio y la proporcionalidad directa.</w:t>
      </w:r>
    </w:p>
    <w:p>
      <w:r>
        <w:rPr>
          <w:b/>
          <w:color w:val="005A9E"/>
        </w:rPr>
        <w:t xml:space="preserve">• 📁 Carpeta en iCloud: </w:t>
      </w:r>
      <w:r>
        <w:rPr>
          <w:i/>
          <w:color w:val="444444"/>
        </w:rPr>
        <w:t>FUNCIONES/FUNCION_0002_Lineal_x</w:t>
        <w:br/>
      </w:r>
      <w:r>
        <w:rPr>
          <w:b/>
          <w:color w:val="8B0000"/>
        </w:rPr>
        <w:t xml:space="preserve">  🎬 Vídeo MP4 para clase: </w:t>
      </w:r>
      <w:r>
        <w:t>[FUNC-002] 2. Lineal.x.mp4</w:t>
        <w:br/>
      </w:r>
      <w:r>
        <w:rPr>
          <w:b/>
          <w:color w:val="006400"/>
        </w:rPr>
        <w:t xml:space="preserve">  📄 Ficha PDF para alumnos: </w:t>
      </w:r>
      <w:r>
        <w:t>[FUNC-002] FUNCION_0002.pdf</w:t>
      </w:r>
    </w:p>
    <w:p/>
    <w:p>
      <w:pPr>
        <w:pStyle w:val="Heading3"/>
      </w:pPr>
      <w:r>
        <w:rPr>
          <w:color w:val="1A0A2E"/>
          <w:sz w:val="23"/>
        </w:rPr>
        <w:t>7.1.3. [FUNC-003] Función Afín (f(x) = mx + n)</w:t>
      </w:r>
    </w:p>
    <w:p>
      <w:r>
        <w:rPr>
          <w:b/>
        </w:rPr>
        <w:t xml:space="preserve">• Concepto Matemático / Visual: </w:t>
      </w:r>
      <w:r>
        <w:t>La recta desplazada con pendiente y ordenada en el origen, base del cálculo comercial diario.</w:t>
      </w:r>
    </w:p>
    <w:p>
      <w:r>
        <w:rPr>
          <w:b/>
          <w:color w:val="005A9E"/>
        </w:rPr>
        <w:t xml:space="preserve">• 📁 Carpeta en iCloud: </w:t>
      </w:r>
      <w:r>
        <w:rPr>
          <w:i/>
          <w:color w:val="444444"/>
        </w:rPr>
        <w:t>FUNCIONES/FUNCION_0003_Afin</w:t>
        <w:br/>
      </w:r>
      <w:r>
        <w:rPr>
          <w:b/>
          <w:color w:val="8B0000"/>
        </w:rPr>
        <w:t xml:space="preserve">  🎬 Vídeo MP4 para clase: </w:t>
      </w:r>
      <w:r>
        <w:t>[FUNC-003] 3. Afin. 2x-4.mp4, [FUNC-003] 3. Afín. x+2.mp4</w:t>
        <w:br/>
      </w:r>
      <w:r>
        <w:rPr>
          <w:b/>
          <w:color w:val="006400"/>
        </w:rPr>
        <w:t xml:space="preserve">  📄 Ficha PDF para alumnos: </w:t>
      </w:r>
      <w:r>
        <w:t>[FUNC-003] FUNCION_0003.pdf</w:t>
      </w:r>
    </w:p>
    <w:p/>
    <w:p>
      <w:pPr>
        <w:pStyle w:val="Heading3"/>
      </w:pPr>
      <w:r>
        <w:rPr>
          <w:color w:val="1A0A2E"/>
          <w:sz w:val="23"/>
        </w:rPr>
        <w:t>7.1.4. [FUNC-004] Función Cuadrática (Parábola x²)</w:t>
      </w:r>
    </w:p>
    <w:p>
      <w:r>
        <w:rPr>
          <w:b/>
        </w:rPr>
        <w:t xml:space="preserve">• Concepto Matemático / Visual: </w:t>
      </w:r>
      <w:r>
        <w:t>La parábola clásica en forma de U que rige el tiro parabólico, los faros de los coches y las antenas parabólicas.</w:t>
      </w:r>
    </w:p>
    <w:p>
      <w:r>
        <w:rPr>
          <w:b/>
          <w:color w:val="005A9E"/>
        </w:rPr>
        <w:t xml:space="preserve">• 📁 Carpeta en iCloud: </w:t>
      </w:r>
      <w:r>
        <w:rPr>
          <w:i/>
          <w:color w:val="444444"/>
        </w:rPr>
        <w:t>FUNCIONES/FUNCION_0004_Cuadratica_X_cuadrado</w:t>
        <w:br/>
      </w:r>
      <w:r>
        <w:rPr>
          <w:b/>
          <w:color w:val="8B0000"/>
        </w:rPr>
        <w:t xml:space="preserve">  🎬 Vídeo MP4 para clase: </w:t>
      </w:r>
      <w:r>
        <w:t>[FUNC-004] 4. Cuadrática. X^2.mp4</w:t>
        <w:br/>
      </w:r>
      <w:r>
        <w:rPr>
          <w:b/>
          <w:color w:val="006400"/>
        </w:rPr>
        <w:t xml:space="preserve">  📄 Ficha PDF para alumnos: </w:t>
      </w:r>
      <w:r>
        <w:t>[FUNC-004] FUNCION_0004.pdf</w:t>
      </w:r>
    </w:p>
    <w:p/>
    <w:p>
      <w:pPr>
        <w:pStyle w:val="Heading3"/>
      </w:pPr>
      <w:r>
        <w:rPr>
          <w:color w:val="1A0A2E"/>
          <w:sz w:val="23"/>
        </w:rPr>
        <w:t>7.1.5. [FUNC-005] Función Cúbica (Polinomio x³)</w:t>
      </w:r>
    </w:p>
    <w:p>
      <w:r>
        <w:rPr>
          <w:b/>
        </w:rPr>
        <w:t xml:space="preserve">• Concepto Matemático / Visual: </w:t>
      </w:r>
      <w:r>
        <w:t>La curva en forma de S o punto de inflexión que modela crecimientos acelerados y cambios de volumen.</w:t>
      </w:r>
    </w:p>
    <w:p>
      <w:r>
        <w:rPr>
          <w:b/>
          <w:color w:val="005A9E"/>
        </w:rPr>
        <w:t xml:space="preserve">• 📁 Carpeta en iCloud: </w:t>
      </w:r>
      <w:r>
        <w:rPr>
          <w:i/>
          <w:color w:val="444444"/>
        </w:rPr>
        <w:t>FUNCIONES/FUNCION_0005_Cubica_x_cubo</w:t>
        <w:br/>
      </w:r>
      <w:r>
        <w:rPr>
          <w:b/>
          <w:color w:val="8B0000"/>
        </w:rPr>
        <w:t xml:space="preserve">  🎬 Vídeo MP4 para clase: </w:t>
      </w:r>
      <w:r>
        <w:t>[FUNC-005] 5. Cúbica. x^3.mp4</w:t>
        <w:br/>
      </w:r>
      <w:r>
        <w:rPr>
          <w:b/>
          <w:color w:val="006400"/>
        </w:rPr>
        <w:t xml:space="preserve">  📄 Ficha PDF para alumnos: </w:t>
      </w:r>
      <w:r>
        <w:t>[FUNC-005] FUNCION_0005.pdf</w:t>
      </w:r>
    </w:p>
    <w:p/>
    <w:p>
      <w:pPr>
        <w:pStyle w:val="Heading3"/>
      </w:pPr>
      <w:r>
        <w:rPr>
          <w:color w:val="1A0A2E"/>
          <w:sz w:val="23"/>
        </w:rPr>
        <w:t>7.1.6. [FUNC-006] Función Racional Hipérbola (1/x)</w:t>
      </w:r>
    </w:p>
    <w:p>
      <w:r>
        <w:rPr>
          <w:b/>
        </w:rPr>
        <w:t xml:space="preserve">• Concepto Matemático / Visual: </w:t>
      </w:r>
      <w:r>
        <w:t>La curva asintótica que nunca toca los ejes, representando relaciones inversamente proporcionales.</w:t>
      </w:r>
    </w:p>
    <w:p>
      <w:r>
        <w:rPr>
          <w:b/>
          <w:color w:val="005A9E"/>
        </w:rPr>
        <w:t xml:space="preserve">• 📁 Carpeta en iCloud: </w:t>
      </w:r>
      <w:r>
        <w:rPr>
          <w:i/>
          <w:color w:val="444444"/>
        </w:rPr>
        <w:t>FUNCIONES/FUNCION_0007_Racional_1_entre_x</w:t>
        <w:br/>
      </w:r>
      <w:r>
        <w:rPr>
          <w:b/>
          <w:color w:val="8B0000"/>
        </w:rPr>
        <w:t xml:space="preserve">  🎬 Vídeo MP4 para clase: </w:t>
      </w:r>
      <w:r>
        <w:t>[FUNC-006] 7. Racional. 1:x.mp4</w:t>
        <w:br/>
      </w:r>
      <w:r>
        <w:rPr>
          <w:b/>
          <w:color w:val="006400"/>
        </w:rPr>
        <w:t xml:space="preserve">  📄 Ficha PDF para alumnos: </w:t>
      </w:r>
      <w:r>
        <w:t>[FUNC-006] FUNCION_0007.pdf</w:t>
      </w:r>
    </w:p>
    <w:p/>
    <w:p>
      <w:pPr>
        <w:pStyle w:val="Heading3"/>
      </w:pPr>
      <w:r>
        <w:rPr>
          <w:color w:val="1A0A2E"/>
          <w:sz w:val="23"/>
        </w:rPr>
        <w:t>7.1.7. [FUNC-007] Función Raíz Cuadrada (√x)</w:t>
      </w:r>
    </w:p>
    <w:p>
      <w:r>
        <w:rPr>
          <w:b/>
        </w:rPr>
        <w:t xml:space="preserve">• Concepto Matemático / Visual: </w:t>
      </w:r>
      <w:r>
        <w:t>La media parábola horizontal que modela el crecimiento suave y amortiguado en la naturaleza.</w:t>
      </w:r>
    </w:p>
    <w:p>
      <w:r>
        <w:rPr>
          <w:b/>
          <w:color w:val="005A9E"/>
        </w:rPr>
        <w:t xml:space="preserve">• 📁 Carpeta en iCloud: </w:t>
      </w:r>
      <w:r>
        <w:rPr>
          <w:i/>
          <w:color w:val="444444"/>
        </w:rPr>
        <w:t>FUNCIONES/FUNCION_0008_sqrt_x</w:t>
        <w:br/>
      </w:r>
      <w:r>
        <w:rPr>
          <w:b/>
          <w:color w:val="8B0000"/>
        </w:rPr>
        <w:t xml:space="preserve">  🎬 Vídeo MP4 para clase: </w:t>
      </w:r>
      <w:r>
        <w:t>[FUNC-007] 8. sqrt x.mp4</w:t>
        <w:br/>
      </w:r>
      <w:r>
        <w:rPr>
          <w:b/>
          <w:color w:val="006400"/>
        </w:rPr>
        <w:t xml:space="preserve">  📄 Ficha PDF para alumnos: </w:t>
      </w:r>
      <w:r>
        <w:t>[FUNC-007] FUNCION_0008.pdf</w:t>
      </w:r>
    </w:p>
    <w:p/>
    <w:p>
      <w:pPr>
        <w:pStyle w:val="Heading3"/>
      </w:pPr>
      <w:r>
        <w:rPr>
          <w:color w:val="1A0A2E"/>
          <w:sz w:val="23"/>
        </w:rPr>
        <w:t>7.1.8. [FUNC-008] Función Raíz Cúbica (∛x)</w:t>
      </w:r>
    </w:p>
    <w:p>
      <w:r>
        <w:rPr>
          <w:b/>
        </w:rPr>
        <w:t xml:space="preserve">• Concepto Matemático / Visual: </w:t>
      </w:r>
      <w:r>
        <w:t>La curva simétrica continua que atraviesa el origen cruzando los cuatro cuadrantes del plano.</w:t>
      </w:r>
    </w:p>
    <w:p>
      <w:r>
        <w:rPr>
          <w:b/>
          <w:color w:val="005A9E"/>
        </w:rPr>
        <w:t xml:space="preserve">• 📁 Carpeta en iCloud: </w:t>
      </w:r>
      <w:r>
        <w:rPr>
          <w:i/>
          <w:color w:val="444444"/>
        </w:rPr>
        <w:t>FUNCIONES/FUNCION_0009_sqrt_cubica_x</w:t>
        <w:br/>
      </w:r>
      <w:r>
        <w:rPr>
          <w:b/>
          <w:color w:val="8B0000"/>
        </w:rPr>
        <w:t xml:space="preserve">  🎬 Vídeo MP4 para clase: </w:t>
      </w:r>
      <w:r>
        <w:t>[FUNC-008] 9. sqrt cúbica x.mp4</w:t>
        <w:br/>
      </w:r>
      <w:r>
        <w:rPr>
          <w:b/>
          <w:color w:val="006400"/>
        </w:rPr>
        <w:t xml:space="preserve">  📄 Ficha PDF para alumnos: </w:t>
      </w:r>
      <w:r>
        <w:t>[FUNC-008] FUNCION_0009.pdf</w:t>
      </w:r>
    </w:p>
    <w:p/>
    <w:p>
      <w:pPr>
        <w:pStyle w:val="Heading3"/>
      </w:pPr>
      <w:r>
        <w:rPr>
          <w:color w:val="1A0A2E"/>
          <w:sz w:val="23"/>
        </w:rPr>
        <w:t>7.1.9. [FUNC-009] Función Valor Absoluto (|x|)</w:t>
      </w:r>
    </w:p>
    <w:p>
      <w:r>
        <w:rPr>
          <w:b/>
        </w:rPr>
        <w:t xml:space="preserve">• Concepto Matemático / Visual: </w:t>
      </w:r>
      <w:r>
        <w:t>El vértice en V perfecta de 90 grados que mide distancias puras sin números negativos.</w:t>
      </w:r>
    </w:p>
    <w:p>
      <w:r>
        <w:rPr>
          <w:b/>
          <w:color w:val="005A9E"/>
        </w:rPr>
        <w:t xml:space="preserve">• 📁 Carpeta en iCloud: </w:t>
      </w:r>
      <w:r>
        <w:rPr>
          <w:i/>
          <w:color w:val="444444"/>
        </w:rPr>
        <w:t>FUNCIONES/FUNCION_0010_abs_x</w:t>
        <w:br/>
      </w:r>
      <w:r>
        <w:rPr>
          <w:b/>
          <w:color w:val="8B0000"/>
        </w:rPr>
        <w:t xml:space="preserve">  🎬 Vídeo MP4 para clase: </w:t>
      </w:r>
      <w:r>
        <w:t>[FUNC-009] 10. abs(x).mp4</w:t>
        <w:br/>
      </w:r>
      <w:r>
        <w:rPr>
          <w:b/>
          <w:color w:val="006400"/>
        </w:rPr>
        <w:t xml:space="preserve">  📄 Ficha PDF para alumnos: </w:t>
      </w:r>
      <w:r>
        <w:t>[FUNC-009] FUNCION_0010.pdf</w:t>
      </w:r>
    </w:p>
    <w:p/>
    <w:p>
      <w:pPr>
        <w:pStyle w:val="Heading3"/>
      </w:pPr>
      <w:r>
        <w:rPr>
          <w:color w:val="1A0A2E"/>
          <w:sz w:val="23"/>
        </w:rPr>
        <w:t>7.1.10. [FUNC-010] Función Exponencial (eˣ)</w:t>
      </w:r>
    </w:p>
    <w:p>
      <w:r>
        <w:rPr>
          <w:b/>
        </w:rPr>
        <w:t xml:space="preserve">• Concepto Matemático / Visual: </w:t>
      </w:r>
      <w:r>
        <w:t>La curva del crecimiento explosivo, el interés compuesto de los bancos y la reproducción biológica.</w:t>
      </w:r>
    </w:p>
    <w:p>
      <w:r>
        <w:rPr>
          <w:b/>
          <w:color w:val="005A9E"/>
        </w:rPr>
        <w:t xml:space="preserve">• 📁 Carpeta en iCloud: </w:t>
      </w:r>
      <w:r>
        <w:rPr>
          <w:i/>
          <w:color w:val="444444"/>
        </w:rPr>
        <w:t>FUNCIONES/FUNCION_0011_exp_x</w:t>
        <w:br/>
      </w:r>
      <w:r>
        <w:rPr>
          <w:b/>
          <w:color w:val="8B0000"/>
        </w:rPr>
        <w:t xml:space="preserve">  🎬 Vídeo MP4 para clase: </w:t>
      </w:r>
      <w:r>
        <w:t>[FUNC-010] 11. exp(x).mp4</w:t>
        <w:br/>
      </w:r>
      <w:r>
        <w:rPr>
          <w:b/>
          <w:color w:val="006400"/>
        </w:rPr>
        <w:t xml:space="preserve">  📄 Ficha PDF para alumnos: </w:t>
      </w:r>
      <w:r>
        <w:t>[FUNC-010] FUNCION_0011.pdf</w:t>
      </w:r>
    </w:p>
    <w:p/>
    <w:p>
      <w:pPr>
        <w:pStyle w:val="Heading3"/>
      </w:pPr>
      <w:r>
        <w:rPr>
          <w:color w:val="1A0A2E"/>
          <w:sz w:val="23"/>
        </w:rPr>
        <w:t>7.1.11. [FUNC-011] Polinomio de 2º Grado (2x² + 4x - 5)</w:t>
      </w:r>
    </w:p>
    <w:p>
      <w:r>
        <w:rPr>
          <w:b/>
        </w:rPr>
        <w:t xml:space="preserve">• Concepto Matemático / Visual: </w:t>
      </w:r>
      <w:r>
        <w:t>Parábola desplazada con vértices y raíces exactas que ilustra la resolución de ecuaciones de segundo grado.</w:t>
      </w:r>
    </w:p>
    <w:p>
      <w:r>
        <w:rPr>
          <w:b/>
          <w:color w:val="005A9E"/>
        </w:rPr>
        <w:t xml:space="preserve">• 📁 Carpeta en iCloud: </w:t>
      </w:r>
      <w:r>
        <w:rPr>
          <w:i/>
          <w:color w:val="444444"/>
        </w:rPr>
        <w:t>FUNCIONES/FUNCION_0012_2x_cuadrado_mas_4x_menos_5</w:t>
        <w:br/>
      </w:r>
      <w:r>
        <w:rPr>
          <w:b/>
          <w:color w:val="8B0000"/>
        </w:rPr>
        <w:t xml:space="preserve">  🎬 Vídeo MP4 para clase: </w:t>
      </w:r>
      <w:r>
        <w:t>[FUNC-011] 12.2x^2+4x-5 .mp4</w:t>
        <w:br/>
      </w:r>
      <w:r>
        <w:rPr>
          <w:b/>
          <w:color w:val="006400"/>
        </w:rPr>
        <w:t xml:space="preserve">  📄 Ficha PDF para alumnos: </w:t>
      </w:r>
      <w:r>
        <w:t>[FUNC-011] FUNCION_0012.pdf</w:t>
      </w:r>
    </w:p>
    <w:p/>
    <w:p>
      <w:pPr>
        <w:pStyle w:val="Heading3"/>
      </w:pPr>
      <w:r>
        <w:rPr>
          <w:color w:val="1A0A2E"/>
          <w:sz w:val="23"/>
        </w:rPr>
        <w:t>7.1.12. [FUNC-012] Logaritmo Neperiano (ln x)</w:t>
      </w:r>
    </w:p>
    <w:p>
      <w:r>
        <w:rPr>
          <w:b/>
        </w:rPr>
        <w:t xml:space="preserve">• Concepto Matemático / Visual: </w:t>
      </w:r>
      <w:r>
        <w:t>La curva inversa de la exponencial que modela cómo los humanos percibimos el sonido (decibelios) y la luz.</w:t>
      </w:r>
    </w:p>
    <w:p>
      <w:r>
        <w:rPr>
          <w:b/>
          <w:color w:val="005A9E"/>
        </w:rPr>
        <w:t xml:space="preserve">• 📁 Carpeta en iCloud: </w:t>
      </w:r>
      <w:r>
        <w:rPr>
          <w:i/>
          <w:color w:val="444444"/>
        </w:rPr>
        <w:t>FUNCIONES/FUNCION_0013_ln_x</w:t>
        <w:br/>
      </w:r>
      <w:r>
        <w:rPr>
          <w:b/>
          <w:color w:val="8B0000"/>
        </w:rPr>
        <w:t xml:space="preserve">  🎬 Vídeo MP4 para clase: </w:t>
      </w:r>
      <w:r>
        <w:t>[FUNC-012] 13. ln(x).mp4</w:t>
        <w:br/>
      </w:r>
      <w:r>
        <w:rPr>
          <w:b/>
          <w:color w:val="006400"/>
        </w:rPr>
        <w:t xml:space="preserve">  📄 Ficha PDF para alumnos: </w:t>
      </w:r>
      <w:r>
        <w:t>[FUNC-012] FUNCION_0013.pdf</w:t>
      </w:r>
    </w:p>
    <w:p/>
    <w:p>
      <w:pPr>
        <w:pStyle w:val="Heading3"/>
      </w:pPr>
      <w:r>
        <w:rPr>
          <w:color w:val="1A0A2E"/>
          <w:sz w:val="23"/>
        </w:rPr>
        <w:t>7.1.13. [FUNC-013] Función Signo (sign x)</w:t>
      </w:r>
    </w:p>
    <w:p>
      <w:r>
        <w:rPr>
          <w:b/>
        </w:rPr>
        <w:t xml:space="preserve">• Concepto Matemático / Visual: </w:t>
      </w:r>
      <w:r>
        <w:t>La función escalón que salta instantáneamente de -1 a +1 al cruzar el origen cero.</w:t>
      </w:r>
    </w:p>
    <w:p>
      <w:r>
        <w:rPr>
          <w:b/>
          <w:color w:val="005A9E"/>
        </w:rPr>
        <w:t xml:space="preserve">• 📁 Carpeta en iCloud: </w:t>
      </w:r>
      <w:r>
        <w:rPr>
          <w:i/>
          <w:color w:val="444444"/>
        </w:rPr>
        <w:t>FUNCIONES/FUNCION_0014_sign_x</w:t>
        <w:br/>
      </w:r>
      <w:r>
        <w:rPr>
          <w:b/>
          <w:color w:val="8B0000"/>
        </w:rPr>
        <w:t xml:space="preserve">  🎬 Vídeo MP4 para clase: </w:t>
      </w:r>
      <w:r>
        <w:t>[FUNC-013] 14. sign(x).mp4</w:t>
        <w:br/>
      </w:r>
      <w:r>
        <w:rPr>
          <w:b/>
          <w:color w:val="006400"/>
        </w:rPr>
        <w:t xml:space="preserve">  📄 Ficha PDF para alumnos: </w:t>
      </w:r>
      <w:r>
        <w:t>[FUNC-013] FUNCION_0014.pdf</w:t>
      </w:r>
    </w:p>
    <w:p/>
    <w:p>
      <w:pPr>
        <w:pStyle w:val="Heading3"/>
      </w:pPr>
      <w:r>
        <w:rPr>
          <w:color w:val="1A0A2E"/>
          <w:sz w:val="23"/>
        </w:rPr>
        <w:t>7.1.14. [FUNC-014] Función Seno (sen x)</w:t>
      </w:r>
    </w:p>
    <w:p>
      <w:r>
        <w:rPr>
          <w:b/>
        </w:rPr>
        <w:t xml:space="preserve">• Concepto Matemático / Visual: </w:t>
      </w:r>
      <w:r>
        <w:t>La onda sinusoidal pura y armónica que describe las olas del mar, el sonido y la corriente alterna de casa.</w:t>
      </w:r>
    </w:p>
    <w:p>
      <w:r>
        <w:rPr>
          <w:b/>
          <w:color w:val="005A9E"/>
        </w:rPr>
        <w:t xml:space="preserve">• 📁 Carpeta en iCloud: </w:t>
      </w:r>
      <w:r>
        <w:rPr>
          <w:i/>
          <w:color w:val="444444"/>
        </w:rPr>
        <w:t>FUNCIONES/FUNCION_0020_sen_x</w:t>
        <w:br/>
      </w:r>
      <w:r>
        <w:rPr>
          <w:b/>
          <w:color w:val="8B0000"/>
        </w:rPr>
        <w:t xml:space="preserve">  🎬 Vídeo MP4 para clase: </w:t>
      </w:r>
      <w:r>
        <w:t>[FUNC-014] 20. sen(x).mp4</w:t>
        <w:br/>
      </w:r>
      <w:r>
        <w:rPr>
          <w:b/>
          <w:color w:val="006400"/>
        </w:rPr>
        <w:t xml:space="preserve">  📄 Ficha PDF para alumnos: </w:t>
      </w:r>
      <w:r>
        <w:t>[FUNC-014] FUNCION_0020.pdf</w:t>
      </w:r>
    </w:p>
    <w:p/>
    <w:p>
      <w:pPr>
        <w:pStyle w:val="Heading3"/>
      </w:pPr>
      <w:r>
        <w:rPr>
          <w:color w:val="1A0A2E"/>
          <w:sz w:val="23"/>
        </w:rPr>
        <w:t>7.1.15. [FUNC-015] Función Coseno (cos x)</w:t>
      </w:r>
    </w:p>
    <w:p>
      <w:r>
        <w:rPr>
          <w:b/>
        </w:rPr>
        <w:t xml:space="preserve">• Concepto Matemático / Visual: </w:t>
      </w:r>
      <w:r>
        <w:t>La onda sinusoidal desplazada en fase 90 grados, gemela inseparable del seno en toda vibración física.</w:t>
      </w:r>
    </w:p>
    <w:p>
      <w:r>
        <w:rPr>
          <w:b/>
          <w:color w:val="005A9E"/>
        </w:rPr>
        <w:t xml:space="preserve">• 📁 Carpeta en iCloud: </w:t>
      </w:r>
      <w:r>
        <w:rPr>
          <w:i/>
          <w:color w:val="444444"/>
        </w:rPr>
        <w:t>FUNCIONES/FUNCION_0021_cos_x</w:t>
        <w:br/>
      </w:r>
      <w:r>
        <w:rPr>
          <w:b/>
          <w:color w:val="8B0000"/>
        </w:rPr>
        <w:t xml:space="preserve">  🎬 Vídeo MP4 para clase: </w:t>
      </w:r>
      <w:r>
        <w:t>[FUNC-015] 21. cos(x).mp4</w:t>
        <w:br/>
      </w:r>
      <w:r>
        <w:rPr>
          <w:b/>
          <w:color w:val="006400"/>
        </w:rPr>
        <w:t xml:space="preserve">  📄 Ficha PDF para alumnos: </w:t>
      </w:r>
      <w:r>
        <w:t>[FUNC-015] FUNCION_0021.pdf</w:t>
      </w:r>
    </w:p>
    <w:p/>
    <w:p>
      <w:pPr>
        <w:pStyle w:val="Heading3"/>
      </w:pPr>
      <w:r>
        <w:rPr>
          <w:color w:val="1A0A2E"/>
          <w:sz w:val="23"/>
        </w:rPr>
        <w:t>7.1.16. [FUNC-016] Función Tangente (tan x)</w:t>
      </w:r>
    </w:p>
    <w:p>
      <w:r>
        <w:rPr>
          <w:b/>
        </w:rPr>
        <w:t xml:space="preserve">• Concepto Matemático / Visual: </w:t>
      </w:r>
      <w:r>
        <w:t>La curva con asíntotas verticales infinitas que mide pendientes y ángulos de inclinación arquitectónica.</w:t>
      </w:r>
    </w:p>
    <w:p>
      <w:r>
        <w:rPr>
          <w:b/>
          <w:color w:val="005A9E"/>
        </w:rPr>
        <w:t xml:space="preserve">• 📁 Carpeta en iCloud: </w:t>
      </w:r>
      <w:r>
        <w:rPr>
          <w:i/>
          <w:color w:val="444444"/>
        </w:rPr>
        <w:t>FUNCIONES/FUNCION_0022_tan_x</w:t>
        <w:br/>
      </w:r>
      <w:r>
        <w:rPr>
          <w:b/>
          <w:color w:val="8B0000"/>
        </w:rPr>
        <w:t xml:space="preserve">  🎬 Vídeo MP4 para clase: </w:t>
      </w:r>
      <w:r>
        <w:t>[FUNC-016] 22. tan(x).mp4</w:t>
        <w:br/>
      </w:r>
      <w:r>
        <w:rPr>
          <w:b/>
          <w:color w:val="006400"/>
        </w:rPr>
        <w:t xml:space="preserve">  📄 Ficha PDF para alumnos: </w:t>
      </w:r>
      <w:r>
        <w:t>[FUNC-016] FUNCION_0022.pdf</w:t>
      </w:r>
    </w:p>
    <w:p/>
    <w:p>
      <w:pPr>
        <w:pStyle w:val="Heading3"/>
      </w:pPr>
      <w:r>
        <w:rPr>
          <w:color w:val="1A0A2E"/>
          <w:sz w:val="23"/>
        </w:rPr>
        <w:t>7.1.17. [FUNC-017] Función Cotangente (cot x)</w:t>
      </w:r>
    </w:p>
    <w:p>
      <w:r>
        <w:rPr>
          <w:b/>
        </w:rPr>
        <w:t xml:space="preserve">• Concepto Matemático / Visual: </w:t>
      </w:r>
      <w:r>
        <w:t>La onda inversa trigonométrica con asíntotas en los múltiplos de pi.</w:t>
      </w:r>
    </w:p>
    <w:p>
      <w:r>
        <w:rPr>
          <w:b/>
          <w:color w:val="005A9E"/>
        </w:rPr>
        <w:t xml:space="preserve">• 📁 Carpeta en iCloud: </w:t>
      </w:r>
      <w:r>
        <w:rPr>
          <w:i/>
          <w:color w:val="444444"/>
        </w:rPr>
        <w:t>FUNCIONES/FUNCION_0023_cot_x</w:t>
        <w:br/>
      </w:r>
      <w:r>
        <w:rPr>
          <w:b/>
          <w:color w:val="8B0000"/>
        </w:rPr>
        <w:t xml:space="preserve">  🎬 Vídeo MP4 para clase: </w:t>
      </w:r>
      <w:r>
        <w:t>[FUNC-017] 23. cot(x).mp4</w:t>
        <w:br/>
      </w:r>
      <w:r>
        <w:rPr>
          <w:b/>
          <w:color w:val="006400"/>
        </w:rPr>
        <w:t xml:space="preserve">  📄 Ficha PDF para alumnos: </w:t>
      </w:r>
      <w:r>
        <w:t>[FUNC-017] FUNCION_0023.pdf</w:t>
      </w:r>
    </w:p>
    <w:p/>
    <w:p>
      <w:pPr>
        <w:pStyle w:val="Heading3"/>
      </w:pPr>
      <w:r>
        <w:rPr>
          <w:color w:val="1A0A2E"/>
          <w:sz w:val="23"/>
        </w:rPr>
        <w:t>7.1.18. [FUNC-018] Función Secante (sec x)</w:t>
      </w:r>
    </w:p>
    <w:p>
      <w:r>
        <w:rPr>
          <w:b/>
        </w:rPr>
        <w:t xml:space="preserve">• Concepto Matemático / Visual: </w:t>
      </w:r>
      <w:r>
        <w:t>La sucesión de parábolas abiertas hacia arriba y abajo separadas por el vacío asintótico.</w:t>
      </w:r>
    </w:p>
    <w:p>
      <w:r>
        <w:rPr>
          <w:b/>
          <w:color w:val="005A9E"/>
        </w:rPr>
        <w:t xml:space="preserve">• 📁 Carpeta en iCloud: </w:t>
      </w:r>
      <w:r>
        <w:rPr>
          <w:i/>
          <w:color w:val="444444"/>
        </w:rPr>
        <w:t>FUNCIONES/FUNCION_0024_sec_x</w:t>
        <w:br/>
      </w:r>
      <w:r>
        <w:rPr>
          <w:b/>
          <w:color w:val="8B0000"/>
        </w:rPr>
        <w:t xml:space="preserve">  🎬 Vídeo MP4 para clase: </w:t>
      </w:r>
      <w:r>
        <w:t>[FUNC-018] 24.sec(x).mp4</w:t>
        <w:br/>
      </w:r>
      <w:r>
        <w:rPr>
          <w:b/>
          <w:color w:val="006400"/>
        </w:rPr>
        <w:t xml:space="preserve">  📄 Ficha PDF para alumnos: </w:t>
      </w:r>
      <w:r>
        <w:t>[FUNC-018] FUNCION_0024.pdf</w:t>
      </w:r>
    </w:p>
    <w:p/>
    <w:p>
      <w:pPr>
        <w:pStyle w:val="Heading3"/>
      </w:pPr>
      <w:r>
        <w:rPr>
          <w:color w:val="1A0A2E"/>
          <w:sz w:val="23"/>
        </w:rPr>
        <w:t>7.1.19. [FUNC-019] Función Cosecante (csc x)</w:t>
      </w:r>
    </w:p>
    <w:p>
      <w:r>
        <w:rPr>
          <w:b/>
        </w:rPr>
        <w:t xml:space="preserve">• Concepto Matemático / Visual: </w:t>
      </w:r>
      <w:r>
        <w:t>La recíproca trigonométrica del seno que completa las 6 funciones fundamentales de la trigonometría.</w:t>
      </w:r>
    </w:p>
    <w:p>
      <w:r>
        <w:rPr>
          <w:b/>
          <w:color w:val="005A9E"/>
        </w:rPr>
        <w:t xml:space="preserve">• 📁 Carpeta en iCloud: </w:t>
      </w:r>
      <w:r>
        <w:rPr>
          <w:i/>
          <w:color w:val="444444"/>
        </w:rPr>
        <w:t>FUNCIONES/FUNCION_0025_csc_x</w:t>
        <w:br/>
      </w:r>
      <w:r>
        <w:rPr>
          <w:b/>
          <w:color w:val="8B0000"/>
        </w:rPr>
        <w:t xml:space="preserve">  🎬 Vídeo MP4 para clase: </w:t>
      </w:r>
      <w:r>
        <w:t>[FUNC-019] 25. csc (x).mp4</w:t>
        <w:br/>
      </w:r>
      <w:r>
        <w:rPr>
          <w:b/>
          <w:color w:val="006400"/>
        </w:rPr>
        <w:t xml:space="preserve">  📄 Ficha PDF para alumnos: </w:t>
      </w:r>
      <w:r>
        <w:t>[FUNC-019] FUNCION_0025.pdf</w:t>
      </w:r>
    </w:p>
    <w:p/>
    <w:p>
      <w:pPr>
        <w:pStyle w:val="Heading2"/>
      </w:pPr>
      <w:r>
        <w:t>7.2. Curvas Polares 2D y Superficies Paramétricas en 3D</w:t>
      </w:r>
    </w:p>
    <w:p>
      <w:pPr>
        <w:pStyle w:val="Heading3"/>
      </w:pPr>
      <w:r>
        <w:rPr>
          <w:color w:val="1A0A2E"/>
          <w:sz w:val="23"/>
        </w:rPr>
        <w:t>7.2.1. [FUNC-020] La Rosácea Polar (Rosacea)</w:t>
      </w:r>
    </w:p>
    <w:p>
      <w:r>
        <w:rPr>
          <w:b/>
        </w:rPr>
        <w:t xml:space="preserve">• Concepto Matemático / Visual: </w:t>
      </w:r>
      <w:r>
        <w:t>Curva en coordenadas polares (`r = a cos kθ`) que dibuja flores geométricas perfectas de 4 u 8 pétalos.</w:t>
      </w:r>
    </w:p>
    <w:p>
      <w:r>
        <w:rPr>
          <w:b/>
          <w:color w:val="005A9E"/>
        </w:rPr>
        <w:t xml:space="preserve">• 📁 Carpeta en iCloud: </w:t>
      </w:r>
      <w:r>
        <w:rPr>
          <w:i/>
          <w:color w:val="444444"/>
        </w:rPr>
        <w:t>FUNCIONES/FUNCION_0100_Rosacea</w:t>
        <w:br/>
      </w:r>
      <w:r>
        <w:rPr>
          <w:b/>
          <w:color w:val="8B0000"/>
        </w:rPr>
        <w:t xml:space="preserve">  🎬 Vídeo MP4 para clase: </w:t>
      </w:r>
      <w:r>
        <w:t>[FUNC-020] 100 Rosácea. r = 4 * cos(4θ).mp4, [FUNC-020] 100. Rosacea  r = sen^2(1.2θ) + cos^3(6θ) .mp4</w:t>
        <w:br/>
      </w:r>
      <w:r>
        <w:rPr>
          <w:b/>
          <w:color w:val="006400"/>
        </w:rPr>
        <w:t xml:space="preserve">  📄 Ficha PDF para alumnos: </w:t>
      </w:r>
      <w:r>
        <w:t>[FUNC-020] FUNCION_0100.pdf</w:t>
      </w:r>
    </w:p>
    <w:p/>
    <w:p>
      <w:pPr>
        <w:pStyle w:val="Heading3"/>
      </w:pPr>
      <w:r>
        <w:rPr>
          <w:color w:val="1A0A2E"/>
          <w:sz w:val="23"/>
        </w:rPr>
        <w:t>7.2.2. [FUNC-021] Espiral Logarítmica (`r = a e^(bθ)`)</w:t>
      </w:r>
    </w:p>
    <w:p>
      <w:r>
        <w:rPr>
          <w:b/>
        </w:rPr>
        <w:t xml:space="preserve">• Concepto Matemático / Visual: </w:t>
      </w:r>
      <w:r>
        <w:t>La espiral geométrica del caracol Nautilus, los huracanes y las galaxias espaciales del universo.</w:t>
      </w:r>
    </w:p>
    <w:p>
      <w:r>
        <w:rPr>
          <w:b/>
          <w:color w:val="005A9E"/>
        </w:rPr>
        <w:t xml:space="preserve">• 📁 Carpeta en iCloud: </w:t>
      </w:r>
      <w:r>
        <w:rPr>
          <w:i/>
          <w:color w:val="444444"/>
        </w:rPr>
        <w:t>FUNCIONES/FUNCION_0101_Espiral_Logaritmica</w:t>
        <w:br/>
      </w:r>
      <w:r>
        <w:rPr>
          <w:b/>
          <w:color w:val="8B0000"/>
        </w:rPr>
        <w:t xml:space="preserve">  🎬 Vídeo MP4 para clase: </w:t>
      </w:r>
      <w:r>
        <w:t>[FUNC-021] 101 Espiral Logarítmica r = exp(θ:5).mp4</w:t>
        <w:br/>
      </w:r>
      <w:r>
        <w:rPr>
          <w:b/>
          <w:color w:val="006400"/>
        </w:rPr>
        <w:t xml:space="preserve">  📄 Ficha PDF para alumnos: </w:t>
      </w:r>
      <w:r>
        <w:t>[FUNC-021] FUNCION_0101.pdf</w:t>
      </w:r>
    </w:p>
    <w:p/>
    <w:p>
      <w:pPr>
        <w:pStyle w:val="Heading3"/>
      </w:pPr>
      <w:r>
        <w:rPr>
          <w:color w:val="1A0A2E"/>
          <w:sz w:val="23"/>
        </w:rPr>
        <w:t>7.2.3. [FUNC-022] Caracol de Pascal (Limaçon)</w:t>
      </w:r>
    </w:p>
    <w:p>
      <w:r>
        <w:rPr>
          <w:b/>
        </w:rPr>
        <w:t xml:space="preserve">• Concepto Matemático / Visual: </w:t>
      </w:r>
      <w:r>
        <w:t>Curva epicicloide con o sin lazo interior, estudiada por Étienne Pascal en el siglo XVII.</w:t>
      </w:r>
    </w:p>
    <w:p>
      <w:r>
        <w:rPr>
          <w:b/>
          <w:color w:val="005A9E"/>
        </w:rPr>
        <w:t xml:space="preserve">• 📁 Carpeta en iCloud: </w:t>
      </w:r>
      <w:r>
        <w:rPr>
          <w:i/>
          <w:color w:val="444444"/>
        </w:rPr>
        <w:t>FUNCIONES/FUNCION_0102_Caracol_de_Pascal</w:t>
        <w:br/>
      </w:r>
      <w:r>
        <w:rPr>
          <w:b/>
          <w:color w:val="8B0000"/>
        </w:rPr>
        <w:t xml:space="preserve">  🎬 Vídeo MP4 para clase: </w:t>
      </w:r>
      <w:r>
        <w:t>[FUNC-022] 102. Caracol de Pascal. Con Hoyuelo.r = 3 + 2 * cos(θ).mp4</w:t>
        <w:br/>
      </w:r>
      <w:r>
        <w:rPr>
          <w:b/>
          <w:color w:val="006400"/>
        </w:rPr>
        <w:t xml:space="preserve">  📄 Ficha PDF para alumnos: </w:t>
      </w:r>
      <w:r>
        <w:t>[FUNC-022] FUNCION_0102.pdf</w:t>
      </w:r>
    </w:p>
    <w:p/>
    <w:p>
      <w:pPr>
        <w:pStyle w:val="Heading3"/>
      </w:pPr>
      <w:r>
        <w:rPr>
          <w:color w:val="1A0A2E"/>
          <w:sz w:val="23"/>
        </w:rPr>
        <w:t>7.2.4. [FUNC-023] La Cardioide (Corazón Polar)</w:t>
      </w:r>
    </w:p>
    <w:p>
      <w:r>
        <w:rPr>
          <w:b/>
        </w:rPr>
        <w:t xml:space="preserve">• Concepto Matemático / Visual: </w:t>
      </w:r>
      <w:r>
        <w:t>El caso especial del caracol de Pascal con forma de corazón perfecto, caustica de luz en una taza de café.</w:t>
      </w:r>
    </w:p>
    <w:p>
      <w:r>
        <w:rPr>
          <w:b/>
          <w:color w:val="005A9E"/>
        </w:rPr>
        <w:t xml:space="preserve">• 📁 Carpeta en iCloud: </w:t>
      </w:r>
      <w:r>
        <w:rPr>
          <w:i/>
          <w:color w:val="444444"/>
        </w:rPr>
        <w:t>FUNCIONES/FUNCION_0103_Cardioide</w:t>
        <w:br/>
      </w:r>
      <w:r>
        <w:rPr>
          <w:b/>
          <w:color w:val="8B0000"/>
        </w:rPr>
        <w:t xml:space="preserve">  🎬 Vídeo MP4 para clase: </w:t>
      </w:r>
      <w:r>
        <w:t>[FUNC-023] 103. Cardioide r = 2 * (1 - sen(θ)) .mp4</w:t>
        <w:br/>
      </w:r>
      <w:r>
        <w:rPr>
          <w:b/>
          <w:color w:val="006400"/>
        </w:rPr>
        <w:t xml:space="preserve">  📄 Ficha PDF para alumnos: </w:t>
      </w:r>
      <w:r>
        <w:t>[FUNC-023] FUNCION_0103.pdf</w:t>
      </w:r>
    </w:p>
    <w:p/>
    <w:p>
      <w:pPr>
        <w:pStyle w:val="Heading3"/>
      </w:pPr>
      <w:r>
        <w:rPr>
          <w:color w:val="1A0A2E"/>
          <w:sz w:val="23"/>
        </w:rPr>
        <w:t>7.2.5. [FUNC-024] Espiral de Arquímedes (`r = a + bθ`)</w:t>
      </w:r>
    </w:p>
    <w:p>
      <w:r>
        <w:rPr>
          <w:b/>
        </w:rPr>
        <w:t xml:space="preserve">• Concepto Matemático / Visual: </w:t>
      </w:r>
      <w:r>
        <w:t>La espiral con separación constante entre sus brazos, utilizada en muelles de relojería y bobinas de rollo.</w:t>
      </w:r>
    </w:p>
    <w:p>
      <w:r>
        <w:rPr>
          <w:b/>
          <w:color w:val="005A9E"/>
        </w:rPr>
        <w:t xml:space="preserve">• 📁 Carpeta en iCloud: </w:t>
      </w:r>
      <w:r>
        <w:rPr>
          <w:i/>
          <w:color w:val="444444"/>
        </w:rPr>
        <w:t>FUNCIONES/FUNCION_0104_Espiral_de_Arquimedes</w:t>
        <w:br/>
      </w:r>
      <w:r>
        <w:rPr>
          <w:b/>
          <w:color w:val="8B0000"/>
        </w:rPr>
        <w:t xml:space="preserve">  🎬 Vídeo MP4 para clase: </w:t>
      </w:r>
      <w:r>
        <w:t>[FUNC-024] 104. Espiral de Arquímedes r = θ.mp4</w:t>
        <w:br/>
      </w:r>
      <w:r>
        <w:rPr>
          <w:b/>
          <w:color w:val="006400"/>
        </w:rPr>
        <w:t xml:space="preserve">  📄 Ficha PDF para alumnos: </w:t>
      </w:r>
      <w:r>
        <w:t>[FUNC-024] FUNCION_0104.pdf</w:t>
      </w:r>
    </w:p>
    <w:p/>
    <w:p>
      <w:pPr>
        <w:pStyle w:val="Heading3"/>
      </w:pPr>
      <w:r>
        <w:rPr>
          <w:color w:val="1A0A2E"/>
          <w:sz w:val="23"/>
        </w:rPr>
        <w:t>7.2.6. [FUNC-025] Ondas Cruzadas (`z = sin x + sin y`)</w:t>
      </w:r>
    </w:p>
    <w:p>
      <w:r>
        <w:rPr>
          <w:b/>
        </w:rPr>
        <w:t xml:space="preserve">• Concepto Matemático / Visual: </w:t>
      </w:r>
      <w:r>
        <w:t>Superficie tridimensional suave en forma de huevera o dunas armónicas que se cruzan en ángulos rectos.</w:t>
      </w:r>
    </w:p>
    <w:p>
      <w:r>
        <w:rPr>
          <w:b/>
          <w:color w:val="005A9E"/>
        </w:rPr>
        <w:t xml:space="preserve">• 📁 Carpeta en iCloud: </w:t>
      </w:r>
      <w:r>
        <w:rPr>
          <w:i/>
          <w:color w:val="444444"/>
        </w:rPr>
        <w:t>FUNCIONES/FUNCION_0106_sin_x_mas_sin_y</w:t>
        <w:br/>
      </w:r>
      <w:r>
        <w:rPr>
          <w:b/>
          <w:color w:val="8B0000"/>
        </w:rPr>
        <w:t xml:space="preserve">  🎬 Vídeo MP4 para clase: </w:t>
      </w:r>
      <w:r>
        <w:t>[FUNC-025] 106. sin(x)+sin(y) .mp4</w:t>
        <w:br/>
      </w:r>
      <w:r>
        <w:rPr>
          <w:b/>
          <w:color w:val="006400"/>
        </w:rPr>
        <w:t xml:space="preserve">  📄 Ficha PDF para alumnos: </w:t>
      </w:r>
      <w:r>
        <w:t>[FUNC-025] FUNCION_0106.pdf</w:t>
      </w:r>
    </w:p>
    <w:p/>
    <w:p>
      <w:pPr>
        <w:pStyle w:val="Heading3"/>
      </w:pPr>
      <w:r>
        <w:rPr>
          <w:color w:val="1A0A2E"/>
          <w:sz w:val="23"/>
        </w:rPr>
        <w:t>7.2.7. [FUNC-026] Superficie `z = sec x + csc x`</w:t>
      </w:r>
    </w:p>
    <w:p>
      <w:r>
        <w:rPr>
          <w:b/>
        </w:rPr>
        <w:t xml:space="preserve">• Concepto Matemático / Visual: </w:t>
      </w:r>
      <w:r>
        <w:t>Paisaje espacial de torres asintóticas y valles profundos generados por la suma de inversas trigonométricas.</w:t>
      </w:r>
    </w:p>
    <w:p>
      <w:r>
        <w:rPr>
          <w:b/>
          <w:color w:val="005A9E"/>
        </w:rPr>
        <w:t xml:space="preserve">• 📁 Carpeta en iCloud: </w:t>
      </w:r>
      <w:r>
        <w:rPr>
          <w:i/>
          <w:color w:val="444444"/>
        </w:rPr>
        <w:t>FUNCIONES/FUNCION_0107_sec_x_mas_csc_x</w:t>
        <w:br/>
      </w:r>
      <w:r>
        <w:rPr>
          <w:b/>
          <w:color w:val="8B0000"/>
        </w:rPr>
        <w:t xml:space="preserve">  🎬 Vídeo MP4 para clase: </w:t>
      </w:r>
      <w:r>
        <w:t>[FUNC-026] 107. sec(x)+csc(x).mp4</w:t>
        <w:br/>
      </w:r>
      <w:r>
        <w:rPr>
          <w:b/>
          <w:color w:val="006400"/>
        </w:rPr>
        <w:t xml:space="preserve">  📄 Ficha PDF para alumnos: </w:t>
      </w:r>
      <w:r>
        <w:t>[FUNC-026] FUNCION_0107.pdf</w:t>
      </w:r>
    </w:p>
    <w:p/>
    <w:p>
      <w:pPr>
        <w:pStyle w:val="Heading3"/>
      </w:pPr>
      <w:r>
        <w:rPr>
          <w:color w:val="1A0A2E"/>
          <w:sz w:val="23"/>
        </w:rPr>
        <w:t>7.2.8. [FUNC-028] Superficie `z = tan x + cot x`</w:t>
      </w:r>
    </w:p>
    <w:p>
      <w:r>
        <w:rPr>
          <w:b/>
        </w:rPr>
        <w:t xml:space="preserve">• Concepto Matemático / Visual: </w:t>
      </w:r>
      <w:r>
        <w:t>Compleja rejilla tridimensional de acantilados verticales y saltos trigonométricos.</w:t>
      </w:r>
    </w:p>
    <w:p>
      <w:r>
        <w:rPr>
          <w:b/>
          <w:color w:val="005A9E"/>
        </w:rPr>
        <w:t xml:space="preserve">• 📁 Carpeta en iCloud: </w:t>
      </w:r>
      <w:r>
        <w:rPr>
          <w:i/>
          <w:color w:val="444444"/>
        </w:rPr>
        <w:t>FUNCIONES/FUNCION_0108_tan_x_mas_cot_x</w:t>
        <w:br/>
      </w:r>
      <w:r>
        <w:rPr>
          <w:b/>
          <w:color w:val="8B0000"/>
        </w:rPr>
        <w:t xml:space="preserve">  🎬 Vídeo MP4 para clase: </w:t>
      </w:r>
      <w:r>
        <w:t>[FUNC-028] 108. tan(x)+cot(x).mp4</w:t>
        <w:br/>
      </w:r>
      <w:r>
        <w:rPr>
          <w:b/>
          <w:color w:val="006400"/>
        </w:rPr>
        <w:t xml:space="preserve">  📄 Ficha PDF para alumnos: </w:t>
      </w:r>
      <w:r>
        <w:t>[FUNC-028] FUNCION_0108.pdf</w:t>
      </w:r>
    </w:p>
    <w:p/>
    <w:p>
      <w:pPr>
        <w:pStyle w:val="Heading3"/>
      </w:pPr>
      <w:r>
        <w:rPr>
          <w:color w:val="1A0A2E"/>
          <w:sz w:val="23"/>
        </w:rPr>
        <w:t>7.2.9. [FUNC-029] Ondas Cosenoidales (`z = cos x + cos y`)</w:t>
      </w:r>
    </w:p>
    <w:p>
      <w:r>
        <w:rPr>
          <w:b/>
        </w:rPr>
        <w:t xml:space="preserve">• Concepto Matemático / Visual: </w:t>
      </w:r>
      <w:r>
        <w:t>El paisaje de colinas y depresiones suaves desplazadas medio ciclo respecto al seno.</w:t>
      </w:r>
    </w:p>
    <w:p>
      <w:r>
        <w:rPr>
          <w:b/>
          <w:color w:val="005A9E"/>
        </w:rPr>
        <w:t xml:space="preserve">• 📁 Carpeta en iCloud: </w:t>
      </w:r>
      <w:r>
        <w:rPr>
          <w:i/>
          <w:color w:val="444444"/>
        </w:rPr>
        <w:t>FUNCIONES/FUNCION_0109_cos_x_mas_cos_y</w:t>
        <w:br/>
      </w:r>
      <w:r>
        <w:rPr>
          <w:b/>
          <w:color w:val="8B0000"/>
        </w:rPr>
        <w:t xml:space="preserve">  🎬 Vídeo MP4 para clase: </w:t>
      </w:r>
      <w:r>
        <w:t>[FUNC-029] 109. cos(x)+cos(y).mp4</w:t>
        <w:br/>
      </w:r>
      <w:r>
        <w:rPr>
          <w:b/>
          <w:color w:val="006400"/>
        </w:rPr>
        <w:t xml:space="preserve">  📄 Ficha PDF para alumnos: </w:t>
      </w:r>
      <w:r>
        <w:t>[FUNC-029] FUNCION_0109.pdf</w:t>
      </w:r>
    </w:p>
    <w:p/>
    <w:p>
      <w:pPr>
        <w:pStyle w:val="Heading3"/>
      </w:pPr>
      <w:r>
        <w:rPr>
          <w:color w:val="1A0A2E"/>
          <w:sz w:val="23"/>
        </w:rPr>
        <w:t>7.2.10. [FUNC-030] Paraboloide Circular (`z = x² + y²`)</w:t>
      </w:r>
    </w:p>
    <w:p>
      <w:r>
        <w:rPr>
          <w:b/>
        </w:rPr>
        <w:t xml:space="preserve">• Concepto Matemático / Visual: </w:t>
      </w:r>
      <w:r>
        <w:t>El cuenco parabólico tridimensional en forma de copa del que beben las antenas de satélite del mundo.</w:t>
      </w:r>
    </w:p>
    <w:p>
      <w:r>
        <w:rPr>
          <w:b/>
          <w:color w:val="005A9E"/>
        </w:rPr>
        <w:t xml:space="preserve">• 📁 Carpeta en iCloud: </w:t>
      </w:r>
      <w:r>
        <w:rPr>
          <w:i/>
          <w:color w:val="444444"/>
        </w:rPr>
        <w:t>FUNCIONES/FUNCION_0110_x_cuadrado_mas_y_cuadrado</w:t>
        <w:br/>
      </w:r>
      <w:r>
        <w:rPr>
          <w:b/>
          <w:color w:val="8B0000"/>
        </w:rPr>
        <w:t xml:space="preserve">  🎬 Vídeo MP4 para clase: </w:t>
      </w:r>
      <w:r>
        <w:t>[FUNC-030] 110 x^2+y^2.mp4, [FUNC-030] 111 x^2+y^2.mp4</w:t>
        <w:br/>
      </w:r>
      <w:r>
        <w:rPr>
          <w:b/>
          <w:color w:val="006400"/>
        </w:rPr>
        <w:t xml:space="preserve">  📄 Ficha PDF para alumnos: </w:t>
      </w:r>
      <w:r>
        <w:t>[FUNC-030] FUNCION_0110.pdf</w:t>
      </w:r>
    </w:p>
    <w:p/>
    <w:p>
      <w:pPr>
        <w:pStyle w:val="Heading3"/>
      </w:pPr>
      <w:r>
        <w:rPr>
          <w:color w:val="1A0A2E"/>
          <w:sz w:val="23"/>
        </w:rPr>
        <w:t>7.2.11. [FUNC-031] Superficie Ondulada `z = 3 sin(0.2θ)`</w:t>
      </w:r>
    </w:p>
    <w:p>
      <w:r>
        <w:rPr>
          <w:b/>
        </w:rPr>
        <w:t xml:space="preserve">• Concepto Matemático / Visual: </w:t>
      </w:r>
      <w:r>
        <w:t>Superficie de revolución suave con ondulaciones radiales en torno al eje central z.</w:t>
      </w:r>
    </w:p>
    <w:p>
      <w:r>
        <w:rPr>
          <w:b/>
          <w:color w:val="005A9E"/>
        </w:rPr>
        <w:t xml:space="preserve">• 📁 Carpeta en iCloud: </w:t>
      </w:r>
      <w:r>
        <w:rPr>
          <w:i/>
          <w:color w:val="444444"/>
        </w:rPr>
        <w:t>FUNCIONES/FUNCION_0112_z_igual_3sin_0_2theta</w:t>
        <w:br/>
      </w:r>
      <w:r>
        <w:rPr>
          <w:b/>
          <w:color w:val="8B0000"/>
        </w:rPr>
        <w:t xml:space="preserve">  🎬 Vídeo MP4 para clase: </w:t>
      </w:r>
      <w:r>
        <w:t>[FUNC-031] 112. z=3sin(0.2θ).mp4</w:t>
        <w:br/>
      </w:r>
      <w:r>
        <w:rPr>
          <w:b/>
          <w:color w:val="006400"/>
        </w:rPr>
        <w:t xml:space="preserve">  📄 Ficha PDF para alumnos: </w:t>
      </w:r>
      <w:r>
        <w:t>[FUNC-031] FUNCION_0112.pdf</w:t>
      </w:r>
    </w:p>
    <w:p/>
    <w:p>
      <w:pPr>
        <w:pStyle w:val="Heading3"/>
      </w:pPr>
      <w:r>
        <w:rPr>
          <w:color w:val="1A0A2E"/>
          <w:sz w:val="23"/>
        </w:rPr>
        <w:t>7.2.12. [FUNC-032] Superficie `z = sin(2θ)`</w:t>
      </w:r>
    </w:p>
    <w:p>
      <w:r>
        <w:rPr>
          <w:b/>
        </w:rPr>
        <w:t xml:space="preserve">• Concepto Matemático / Visual: </w:t>
      </w:r>
      <w:r>
        <w:t>Modulación angular de segundo armónico en el espacio tridimensional con dos crestas y dos valles.</w:t>
      </w:r>
    </w:p>
    <w:p>
      <w:r>
        <w:rPr>
          <w:b/>
          <w:color w:val="005A9E"/>
        </w:rPr>
        <w:t xml:space="preserve">• 📁 Carpeta en iCloud: </w:t>
      </w:r>
      <w:r>
        <w:rPr>
          <w:i/>
          <w:color w:val="444444"/>
        </w:rPr>
        <w:t>FUNCIONES/FUNCION_0113_z_igual_sin_2theta</w:t>
        <w:br/>
      </w:r>
      <w:r>
        <w:rPr>
          <w:b/>
          <w:color w:val="8B0000"/>
        </w:rPr>
        <w:t xml:space="preserve">  🎬 Vídeo MP4 para clase: </w:t>
      </w:r>
      <w:r>
        <w:t>[FUNC-032] 113. z=sin(2θ).mp4</w:t>
        <w:br/>
      </w:r>
      <w:r>
        <w:rPr>
          <w:b/>
          <w:color w:val="006400"/>
        </w:rPr>
        <w:t xml:space="preserve">  📄 Ficha PDF para alumnos: </w:t>
      </w:r>
      <w:r>
        <w:t>[FUNC-032] FUNCION_0113.pdf</w:t>
      </w:r>
    </w:p>
    <w:p/>
    <w:p>
      <w:pPr>
        <w:pStyle w:val="Heading3"/>
      </w:pPr>
      <w:r>
        <w:rPr>
          <w:color w:val="1A0A2E"/>
          <w:sz w:val="23"/>
        </w:rPr>
        <w:t>7.2.13. [FUNC-033] Superficie `z = sin(3θ)`</w:t>
      </w:r>
    </w:p>
    <w:p>
      <w:r>
        <w:rPr>
          <w:b/>
        </w:rPr>
        <w:t xml:space="preserve">• Concepto Matemático / Visual: </w:t>
      </w:r>
      <w:r>
        <w:t>Modulación tridimensional de simetría ternaria semejante a una hélice de tres palas.</w:t>
      </w:r>
    </w:p>
    <w:p>
      <w:r>
        <w:rPr>
          <w:b/>
          <w:color w:val="005A9E"/>
        </w:rPr>
        <w:t xml:space="preserve">• 📁 Carpeta en iCloud: </w:t>
      </w:r>
      <w:r>
        <w:rPr>
          <w:i/>
          <w:color w:val="444444"/>
        </w:rPr>
        <w:t>FUNCIONES/FUNCION_0114_z_igual_sin_3theta</w:t>
        <w:br/>
      </w:r>
      <w:r>
        <w:rPr>
          <w:b/>
          <w:color w:val="8B0000"/>
        </w:rPr>
        <w:t xml:space="preserve">  🎬 Vídeo MP4 para clase: </w:t>
      </w:r>
      <w:r>
        <w:t>[FUNC-033] 114. z=sin(3θ).mp4</w:t>
        <w:br/>
      </w:r>
      <w:r>
        <w:rPr>
          <w:b/>
          <w:color w:val="006400"/>
        </w:rPr>
        <w:t xml:space="preserve">  📄 Ficha PDF para alumnos: </w:t>
      </w:r>
      <w:r>
        <w:t>[FUNC-033] FUNCION_0114.pdf</w:t>
      </w:r>
    </w:p>
    <w:p/>
    <w:p>
      <w:pPr>
        <w:pStyle w:val="Heading3"/>
      </w:pPr>
      <w:r>
        <w:rPr>
          <w:color w:val="1A0A2E"/>
          <w:sz w:val="23"/>
        </w:rPr>
        <w:t>7.2.14. [FUNC-034] Ondas Complejas `z = 4 + 2 sin(6-10θ)`</w:t>
      </w:r>
    </w:p>
    <w:p>
      <w:r>
        <w:rPr>
          <w:b/>
        </w:rPr>
        <w:t xml:space="preserve">• Concepto Matemático / Visual: </w:t>
      </w:r>
      <w:r>
        <w:t>Estructura acanalada de alta frecuencia angular girando alrededor del cilindro central.</w:t>
      </w:r>
    </w:p>
    <w:p>
      <w:r>
        <w:rPr>
          <w:b/>
          <w:color w:val="005A9E"/>
        </w:rPr>
        <w:t xml:space="preserve">• 📁 Carpeta en iCloud: </w:t>
      </w:r>
      <w:r>
        <w:rPr>
          <w:i/>
          <w:color w:val="444444"/>
        </w:rPr>
        <w:t>FUNCIONES/FUNCION_0115_z_igual_4_mas_2sin6_10theta</w:t>
        <w:br/>
      </w:r>
      <w:r>
        <w:rPr>
          <w:b/>
          <w:color w:val="8B0000"/>
        </w:rPr>
        <w:t xml:space="preserve">  🎬 Vídeo MP4 para clase: </w:t>
      </w:r>
      <w:r>
        <w:t>[FUNC-034] 115. z=4+2sin^6(10θ).mp4</w:t>
        <w:br/>
      </w:r>
      <w:r>
        <w:rPr>
          <w:b/>
          <w:color w:val="006400"/>
        </w:rPr>
        <w:t xml:space="preserve">  📄 Ficha PDF para alumnos: </w:t>
      </w:r>
      <w:r>
        <w:t>[FUNC-034] FUNCION_0115.pdf</w:t>
      </w:r>
    </w:p>
    <w:p/>
    <w:p>
      <w:pPr>
        <w:pStyle w:val="Heading3"/>
      </w:pPr>
      <w:r>
        <w:rPr>
          <w:color w:val="1A0A2E"/>
          <w:sz w:val="23"/>
        </w:rPr>
        <w:t>7.2.15. [FUNC-035] Paraboloide Hiperbólico (`z = x² - y²`) — La Silla de Montar de Gaudí</w:t>
      </w:r>
    </w:p>
    <w:p>
      <w:r>
        <w:rPr>
          <w:b/>
        </w:rPr>
        <w:t xml:space="preserve">• Concepto Matemático / Visual: </w:t>
      </w:r>
      <w:r>
        <w:t>La famosa superficie doblemente reglada de curvatura gaussiana negativa, cumbre de la arquitectura de Félix Candela y Gaudí.</w:t>
      </w:r>
    </w:p>
    <w:p>
      <w:r>
        <w:rPr>
          <w:b/>
          <w:color w:val="005A9E"/>
        </w:rPr>
        <w:t xml:space="preserve">• 📁 Carpeta en iCloud: </w:t>
      </w:r>
      <w:r>
        <w:rPr>
          <w:i/>
          <w:color w:val="444444"/>
        </w:rPr>
        <w:t>FUNCIONES/FUNCION_0116_z_igual_x_cuadrado_menos_y_cuadrado</w:t>
        <w:br/>
      </w:r>
      <w:r>
        <w:rPr>
          <w:b/>
          <w:color w:val="8B0000"/>
        </w:rPr>
        <w:t xml:space="preserve">  🎬 Vídeo MP4 para clase: </w:t>
      </w:r>
      <w:r>
        <w:t>[FUNC-035] 116. z=x^{2}-y^{2} .mp4</w:t>
        <w:br/>
      </w:r>
      <w:r>
        <w:rPr>
          <w:b/>
          <w:color w:val="006400"/>
        </w:rPr>
        <w:t xml:space="preserve">  📄 Ficha PDF para alumnos: </w:t>
      </w:r>
      <w:r>
        <w:t>[FUNC-035] FUNCION_0116.pdf</w:t>
      </w:r>
    </w:p>
    <w:p/>
    <w:p>
      <w:pPr>
        <w:pStyle w:val="Heading3"/>
      </w:pPr>
      <w:r>
        <w:rPr>
          <w:color w:val="1A0A2E"/>
          <w:sz w:val="23"/>
        </w:rPr>
        <w:t>7.2.16. [FUNC-036] Superficie Mixta (`z = -x + sin(10x)`)</w:t>
      </w:r>
    </w:p>
    <w:p>
      <w:r>
        <w:rPr>
          <w:b/>
        </w:rPr>
        <w:t xml:space="preserve">• Concepto Matemático / Visual: </w:t>
      </w:r>
      <w:r>
        <w:t>Combinación de una pendiente inclinada lineal con una vibración sinusoidal de alta frecuencia.</w:t>
      </w:r>
    </w:p>
    <w:p>
      <w:r>
        <w:rPr>
          <w:b/>
          <w:color w:val="005A9E"/>
        </w:rPr>
        <w:t xml:space="preserve">• 📁 Carpeta en iCloud: </w:t>
      </w:r>
      <w:r>
        <w:rPr>
          <w:i/>
          <w:color w:val="444444"/>
        </w:rPr>
        <w:t>FUNCIONES/FUNCION_0117_z_igual_menos_x_mas_sin_10x</w:t>
        <w:br/>
      </w:r>
      <w:r>
        <w:rPr>
          <w:b/>
          <w:color w:val="8B0000"/>
        </w:rPr>
        <w:t xml:space="preserve">  🎬 Vídeo MP4 para clase: </w:t>
      </w:r>
      <w:r>
        <w:t>[FUNC-036] 117. z=-x+sin({10x}).mp4</w:t>
        <w:br/>
      </w:r>
      <w:r>
        <w:rPr>
          <w:b/>
          <w:color w:val="006400"/>
        </w:rPr>
        <w:t xml:space="preserve">  📄 Ficha PDF para alumnos: </w:t>
      </w:r>
      <w:r>
        <w:t>[FUNC-036] FUNCION_0117.pdf</w:t>
      </w:r>
    </w:p>
    <w:p/>
    <w:p>
      <w:pPr>
        <w:pStyle w:val="Heading2"/>
      </w:pPr>
      <w:r>
        <w:t>7.3. Superficies Complejas, Topología Espacial y Atractores del Caos</w:t>
      </w:r>
    </w:p>
    <w:p>
      <w:pPr>
        <w:pStyle w:val="Heading3"/>
      </w:pPr>
      <w:r>
        <w:rPr>
          <w:color w:val="1A0A2E"/>
          <w:sz w:val="23"/>
        </w:rPr>
        <w:t>7.3.1. [FUNC-037] Mapas de Contorno y Curvas de Nivel (Contour)</w:t>
      </w:r>
    </w:p>
    <w:p>
      <w:r>
        <w:rPr>
          <w:b/>
        </w:rPr>
        <w:t xml:space="preserve">• Concepto Matemático / Visual: </w:t>
      </w:r>
      <w:r>
        <w:t>Cómo un mapa topográfico 2D de líneas altimétricas representa con exactitud las montañas de una superficie 3D.</w:t>
      </w:r>
    </w:p>
    <w:p>
      <w:r>
        <w:rPr>
          <w:b/>
          <w:color w:val="005A9E"/>
        </w:rPr>
        <w:t xml:space="preserve">• 📁 Carpeta en iCloud: </w:t>
      </w:r>
      <w:r>
        <w:rPr>
          <w:i/>
          <w:color w:val="444444"/>
        </w:rPr>
        <w:t>FUNCIONES/FUNCION_0200_Contour</w:t>
        <w:br/>
      </w:r>
      <w:r>
        <w:rPr>
          <w:b/>
          <w:color w:val="8B0000"/>
        </w:rPr>
        <w:t xml:space="preserve">  🎬 Vídeo MP4 para clase: </w:t>
      </w:r>
      <w:r>
        <w:t>[FUNC-037] 200. CONTOUR.mp4</w:t>
        <w:br/>
      </w:r>
      <w:r>
        <w:rPr>
          <w:b/>
          <w:color w:val="006400"/>
        </w:rPr>
        <w:t xml:space="preserve">  📄 Ficha PDF para alumnos: </w:t>
      </w:r>
      <w:r>
        <w:t>[FUNC-037] FUNCION_0200.pdf</w:t>
      </w:r>
    </w:p>
    <w:p/>
    <w:p>
      <w:pPr>
        <w:pStyle w:val="Heading3"/>
      </w:pPr>
      <w:r>
        <w:rPr>
          <w:color w:val="1A0A2E"/>
          <w:sz w:val="23"/>
        </w:rPr>
        <w:t>7.3.2. [FUNC-038] El Toroide o Donut Espacial (Toroid)</w:t>
      </w:r>
    </w:p>
    <w:p>
      <w:r>
        <w:rPr>
          <w:b/>
        </w:rPr>
        <w:t xml:space="preserve">• Concepto Matemático / Visual: </w:t>
      </w:r>
      <w:r>
        <w:t>Superficie de revolución en forma de rosquilla, fundamental en geometría de campos magnéticos y reactores Tokamak.</w:t>
      </w:r>
    </w:p>
    <w:p>
      <w:r>
        <w:rPr>
          <w:b/>
          <w:color w:val="005A9E"/>
        </w:rPr>
        <w:t xml:space="preserve">• 📁 Carpeta en iCloud: </w:t>
      </w:r>
      <w:r>
        <w:rPr>
          <w:i/>
          <w:color w:val="444444"/>
        </w:rPr>
        <w:t>FUNCIONES/FUNCION_0201_Toroid</w:t>
        <w:br/>
      </w:r>
      <w:r>
        <w:rPr>
          <w:b/>
          <w:color w:val="8B0000"/>
        </w:rPr>
        <w:t xml:space="preserve">  🎬 Vídeo MP4 para clase: </w:t>
      </w:r>
      <w:r>
        <w:t>[FUNC-038] 201. TOROID.mp4</w:t>
        <w:br/>
      </w:r>
      <w:r>
        <w:rPr>
          <w:b/>
          <w:color w:val="006400"/>
        </w:rPr>
        <w:t xml:space="preserve">  📄 Ficha PDF para alumnos: </w:t>
      </w:r>
      <w:r>
        <w:t>[FUNC-038] FUNCION_0201.pdf</w:t>
      </w:r>
    </w:p>
    <w:p/>
    <w:p>
      <w:pPr>
        <w:pStyle w:val="Heading3"/>
      </w:pPr>
      <w:r>
        <w:rPr>
          <w:color w:val="1A0A2E"/>
          <w:sz w:val="23"/>
        </w:rPr>
        <w:t>7.3.3. [FUNC-039] Campos Vectoriales 3D (Vector Field)</w:t>
      </w:r>
    </w:p>
    <w:p>
      <w:r>
        <w:rPr>
          <w:b/>
        </w:rPr>
        <w:t xml:space="preserve">• Concepto Matemático / Visual: </w:t>
      </w:r>
      <w:r>
        <w:t>Representación visual de fuerzas físicas (viento, gravedad, corrientes marinas) indicando magnitud y dirección en cada punto del espacio.</w:t>
      </w:r>
    </w:p>
    <w:p>
      <w:r>
        <w:rPr>
          <w:b/>
          <w:color w:val="005A9E"/>
        </w:rPr>
        <w:t xml:space="preserve">• 📁 Carpeta en iCloud: </w:t>
      </w:r>
      <w:r>
        <w:rPr>
          <w:i/>
          <w:color w:val="444444"/>
        </w:rPr>
        <w:t>FUNCIONES/FUNCION_0202_Campo_Vectorial</w:t>
        <w:br/>
      </w:r>
      <w:r>
        <w:rPr>
          <w:b/>
          <w:color w:val="8B0000"/>
        </w:rPr>
        <w:t xml:space="preserve">  🎬 Vídeo MP4 para clase: </w:t>
      </w:r>
      <w:r>
        <w:t>[FUNC-039] 202. CAMPO VECTORIAL.mp4</w:t>
        <w:br/>
      </w:r>
      <w:r>
        <w:rPr>
          <w:b/>
          <w:color w:val="006400"/>
        </w:rPr>
        <w:t xml:space="preserve">  📄 Ficha PDF para alumnos: </w:t>
      </w:r>
      <w:r>
        <w:t>[FUNC-039] FUNCION_0202.pdf</w:t>
      </w:r>
    </w:p>
    <w:p/>
    <w:p>
      <w:pPr>
        <w:pStyle w:val="Heading3"/>
      </w:pPr>
      <w:r>
        <w:rPr>
          <w:color w:val="1A0A2E"/>
          <w:sz w:val="23"/>
        </w:rPr>
        <w:t>7.3.4. [FUNC-040] La Concoide de Nicomedes (Conchoid)</w:t>
      </w:r>
    </w:p>
    <w:p>
      <w:r>
        <w:rPr>
          <w:b/>
        </w:rPr>
        <w:t xml:space="preserve">• Concepto Matemático / Visual: </w:t>
      </w:r>
      <w:r>
        <w:t>Curva algebraica del siglo II a.C. inventada para resolver el problema clásico de la trisección de un ángulo.</w:t>
      </w:r>
    </w:p>
    <w:p>
      <w:r>
        <w:rPr>
          <w:b/>
          <w:color w:val="005A9E"/>
        </w:rPr>
        <w:t xml:space="preserve">• 📁 Carpeta en iCloud: </w:t>
      </w:r>
      <w:r>
        <w:rPr>
          <w:i/>
          <w:color w:val="444444"/>
        </w:rPr>
        <w:t>FUNCIONES/FUNCION_0203_Conchoid</w:t>
        <w:br/>
      </w:r>
      <w:r>
        <w:rPr>
          <w:b/>
          <w:color w:val="8B0000"/>
        </w:rPr>
        <w:t xml:space="preserve">  🎬 Vídeo MP4 para clase: </w:t>
      </w:r>
      <w:r>
        <w:t>[FUNC-040] 203. CONCHOID.mp4</w:t>
        <w:br/>
      </w:r>
      <w:r>
        <w:rPr>
          <w:b/>
          <w:color w:val="006400"/>
        </w:rPr>
        <w:t xml:space="preserve">  📄 Ficha PDF para alumnos: </w:t>
      </w:r>
      <w:r>
        <w:t>[FUNC-040] FUNCION_0203.pdf</w:t>
      </w:r>
    </w:p>
    <w:p/>
    <w:p>
      <w:pPr>
        <w:pStyle w:val="Heading3"/>
      </w:pPr>
      <w:r>
        <w:rPr>
          <w:color w:val="1A0A2E"/>
          <w:sz w:val="23"/>
        </w:rPr>
        <w:t>7.3.5. [FUNC-041] Primitivas Topológicas (Primitives)</w:t>
      </w:r>
    </w:p>
    <w:p>
      <w:r>
        <w:rPr>
          <w:b/>
        </w:rPr>
        <w:t xml:space="preserve">• Concepto Matemático / Visual: </w:t>
      </w:r>
      <w:r>
        <w:t>Los volúmenes elementales puros de la geometría 3D: esfera, cubo, cilindro, cono y pirámide de los que nace todo diseño.</w:t>
      </w:r>
    </w:p>
    <w:p>
      <w:r>
        <w:rPr>
          <w:b/>
          <w:color w:val="005A9E"/>
        </w:rPr>
        <w:t xml:space="preserve">• 📁 Carpeta en iCloud: </w:t>
      </w:r>
      <w:r>
        <w:rPr>
          <w:i/>
          <w:color w:val="444444"/>
        </w:rPr>
        <w:t>FUNCIONES/FUNCION_0204_Primitives</w:t>
        <w:br/>
      </w:r>
      <w:r>
        <w:rPr>
          <w:b/>
          <w:color w:val="8B0000"/>
        </w:rPr>
        <w:t xml:space="preserve">  🎬 Vídeo MP4 para clase: </w:t>
      </w:r>
      <w:r>
        <w:t>[FUNC-041] 204. PRIMITIVES.mp4</w:t>
        <w:br/>
      </w:r>
      <w:r>
        <w:rPr>
          <w:b/>
          <w:color w:val="006400"/>
        </w:rPr>
        <w:t xml:space="preserve">  📄 Ficha PDF para alumnos: </w:t>
      </w:r>
      <w:r>
        <w:t>[FUNC-041] FUNCION_0204.pdf</w:t>
      </w:r>
    </w:p>
    <w:p/>
    <w:p>
      <w:pPr>
        <w:pStyle w:val="Heading3"/>
      </w:pPr>
      <w:r>
        <w:rPr>
          <w:color w:val="1A0A2E"/>
          <w:sz w:val="23"/>
        </w:rPr>
        <w:t>7.3.6. [FUNC-042] Torus Knot (El Nudo de Trébol en Toroide)</w:t>
      </w:r>
    </w:p>
    <w:p>
      <w:r>
        <w:rPr>
          <w:b/>
        </w:rPr>
        <w:t xml:space="preserve">• Concepto Matemático / Visual: </w:t>
      </w:r>
      <w:r>
        <w:t>Curva matemática cerrada y continua que se enrolla P veces alrededor de un toroide sin cortarse ni tener principio ni fin.</w:t>
      </w:r>
    </w:p>
    <w:p>
      <w:r>
        <w:rPr>
          <w:b/>
          <w:color w:val="005A9E"/>
        </w:rPr>
        <w:t xml:space="preserve">• 📁 Carpeta en iCloud: </w:t>
      </w:r>
      <w:r>
        <w:rPr>
          <w:i/>
          <w:color w:val="444444"/>
        </w:rPr>
        <w:t>FUNCIONES/FUNCION_0205_Torus_Knot</w:t>
        <w:br/>
      </w:r>
      <w:r>
        <w:rPr>
          <w:b/>
          <w:color w:val="8B0000"/>
        </w:rPr>
        <w:t xml:space="preserve">  🎬 Vídeo MP4 para clase: </w:t>
      </w:r>
      <w:r>
        <w:t>[FUNC-042] 205. TORUS-KNOT.mp4</w:t>
        <w:br/>
      </w:r>
      <w:r>
        <w:rPr>
          <w:b/>
          <w:color w:val="006400"/>
        </w:rPr>
        <w:t xml:space="preserve">  📄 Ficha PDF para alumnos: </w:t>
      </w:r>
      <w:r>
        <w:t>[FUNC-042] FUNCION_0205.pdf</w:t>
      </w:r>
    </w:p>
    <w:p/>
    <w:p>
      <w:pPr>
        <w:pStyle w:val="Heading3"/>
      </w:pPr>
      <w:r>
        <w:rPr>
          <w:color w:val="1A0A2E"/>
          <w:sz w:val="23"/>
        </w:rPr>
        <w:t>7.3.7. [FUNC-043] Atractor de Lorenz (El Caos y el Efecto Mariposa)</w:t>
      </w:r>
    </w:p>
    <w:p>
      <w:r>
        <w:rPr>
          <w:b/>
        </w:rPr>
        <w:t xml:space="preserve">• Concepto Matemático / Visual: </w:t>
      </w:r>
      <w:r>
        <w:t>La órbita caótica en dos bucles (`dx/dt = σ(y-x)...`) que Edward Lorenz descubrió en 1963 cambiando la ciencia del clima para siempre.</w:t>
      </w:r>
    </w:p>
    <w:p>
      <w:r>
        <w:rPr>
          <w:b/>
          <w:color w:val="005A9E"/>
        </w:rPr>
        <w:t xml:space="preserve">• 📁 Carpeta en iCloud: </w:t>
      </w:r>
      <w:r>
        <w:rPr>
          <w:i/>
          <w:color w:val="444444"/>
        </w:rPr>
        <w:t>FUNCIONES/FUNCION_0206_Lorenz_Attractor</w:t>
        <w:br/>
      </w:r>
      <w:r>
        <w:rPr>
          <w:b/>
          <w:color w:val="8B0000"/>
        </w:rPr>
        <w:t xml:space="preserve">  🎬 Vídeo MP4 para clase: </w:t>
      </w:r>
      <w:r>
        <w:t>[FUNC-043] 206. LORENZ ATTRACTOR.mp4</w:t>
        <w:br/>
      </w:r>
      <w:r>
        <w:rPr>
          <w:b/>
          <w:color w:val="006400"/>
        </w:rPr>
        <w:t xml:space="preserve">  📄 Ficha PDF para alumnos: </w:t>
      </w:r>
      <w:r>
        <w:t>[FUNC-043] FUNCION_0206.pdf</w:t>
      </w:r>
    </w:p>
    <w:p/>
    <w:p>
      <w:pPr>
        <w:pStyle w:val="Heading1"/>
      </w:pPr>
      <w:r>
        <w:t>VI. MUNDO POR DENTRO E INGENIERÍA / RECONSTRUCCIÓN HISTÓRICA (CATÁLOGO [INT] — 60 SESIONES)</w:t>
      </w:r>
    </w:p>
    <w:p>
      <w:pPr>
        <w:pStyle w:val="Heading2"/>
      </w:pPr>
      <w:r>
        <w:t>6.1. Maravillas de la Antigüedad y Arquitectura Clásica</w:t>
      </w:r>
    </w:p>
    <w:p>
      <w:pPr>
        <w:pStyle w:val="Heading3"/>
      </w:pPr>
      <w:r>
        <w:rPr>
          <w:color w:val="005A9E"/>
          <w:sz w:val="24"/>
        </w:rPr>
        <w:t>6.1.1. [INT-001] La Gran Biblioteca de Alejandría reconstruida por dentro</w:t>
      </w:r>
    </w:p>
    <w:p>
      <w:r>
        <w:rPr>
          <w:b/>
        </w:rPr>
        <w:t xml:space="preserve">• Contexto y Maravilla Histórica o Técnica: </w:t>
      </w:r>
      <w:r>
        <w:t>Reconstrucción fidedigna de las salas de lectura renacentistas e infinidad de papiros en estantes de madera de cedro bajo la luz de lucernarios de alabastro.</w:t>
      </w:r>
    </w:p>
    <w:p>
      <w:r>
        <w:rPr>
          <w:b/>
        </w:rPr>
        <w:t xml:space="preserve">• 🧪 Prompt / Orden para IA o Gemini: </w:t>
      </w:r>
      <w:r>
        <w:rPr>
          <w:b/>
          <w:color w:val="005A9E"/>
        </w:rPr>
        <w:t>"Infografía 3D de corte arquitectónico hiperrealista que muestre el interior de la Gran Biblioteca de Alejandría en su apogeo del siglo III a.C., con sabios conversando entre galerías de columnas helenísticas de mármol e interminables estanterías repletas de rollos de papiro iluminados por rayos de sol dorados.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6.1.2. [INT-002] Corte transversal de un cohete interplanetario Starship con sus tanques de metano</w:t>
      </w:r>
    </w:p>
    <w:p>
      <w:r>
        <w:rPr>
          <w:b/>
        </w:rPr>
        <w:t xml:space="preserve">• Contexto y Maravilla Histórica o Técnica: </w:t>
      </w:r>
      <w:r>
        <w:t>La nave espacial reutilizable más grande de la historia (121 metros de altura en total): cuerpo de acero inoxidable, tanques de oxígeno líquido superenfriado y motores Raptor disparando llama azul.</w:t>
      </w:r>
    </w:p>
    <w:p>
      <w:r>
        <w:rPr>
          <w:b/>
        </w:rPr>
        <w:t xml:space="preserve">• 🧪 Prompt / Orden para IA o Gemini: </w:t>
      </w:r>
      <w:r>
        <w:rPr>
          <w:b/>
          <w:color w:val="005A9E"/>
        </w:rPr>
        <w:t>"Infografía en corte longitudinal 3D de la nave interplanetaria de segunda etapa Starship posada en la plataforma de lanzamiento bajo la luz de las estrellas, mostrando la cúpula superior de carga útil o zona habitable para 100 personas con cubiertas giratorias e invernaderos de microgravedad, los dos inmensos tanques cilíndricos interiores de acero inoxidable 304L llenos de metano líquido (CH4) e sub-enfriado y oxígeno líquido (LOX) con sus cúpulas difusoras, y la base inferior revelando los seis motores Raptor de ciclo de combustión escalonada de metano listos para encenderse con un fulgor violeta y azul.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6.1.3. [INT-003] El interior de un hormiguero subterráneo por dentro: cámaras, reina y túneles</w:t>
      </w:r>
    </w:p>
    <w:p>
      <w:r>
        <w:rPr>
          <w:b/>
        </w:rPr>
        <w:t xml:space="preserve">• Contexto y Maravilla Histórica o Técnica: </w:t>
      </w:r>
      <w:r>
        <w:t>La asombrosa arquitectura social y biológica de las hormigas bajo tierra: cámaras de cría, despensas de semillas, granjas de hongos y ventilación.</w:t>
      </w:r>
    </w:p>
    <w:p>
      <w:r>
        <w:rPr>
          <w:b/>
        </w:rPr>
        <w:t xml:space="preserve">• 🧪 Prompt / Orden para IA o Gemini: </w:t>
      </w:r>
      <w:r>
        <w:rPr>
          <w:b/>
          <w:color w:val="005A9E"/>
        </w:rPr>
        <w:t>"Infografía biológica en corte longitudinal 3D de un gran hormiguero subterráneo bajo el césped de un bosque, mostrando en sección transversal la compleja red de túneles y cámaras excavadas en la tierra oscura por miles de hormigas obreras, revelando en detalle la cámara real donde la gran hormiga reina deposita sus huevos rodeada de nodrizas, las salas incubadoras ordenadas por edad desde huevos hasta larvas y pupas blancas, las despensas donde almacenan granos y semillas, las cámaras agrícolas subterráneas donde cultivan hongos sobre hojas masticadas, y los chimeneas de ventilación vertical que mantienen la temperatura constante.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6.1.4. [INT-004] Corte del Transbordador Espacial en órbita con bodega abierta y brazo extendido</w:t>
      </w:r>
    </w:p>
    <w:p>
      <w:r>
        <w:rPr>
          <w:b/>
        </w:rPr>
        <w:t xml:space="preserve">• Contexto y Maravilla Histórica o Técnica: </w:t>
      </w:r>
      <w:r>
        <w:t>La icónica nave espacial reutilizable de la NASA por dentro: cabina de dos cubiertas para astronautas, bodega de carga con satélite y el brazo mecánico Canadarm en órbita.</w:t>
      </w:r>
    </w:p>
    <w:p>
      <w:r>
        <w:rPr>
          <w:b/>
        </w:rPr>
        <w:t xml:space="preserve">• 🧪 Prompt / Orden para IA o Gemini: </w:t>
      </w:r>
      <w:r>
        <w:rPr>
          <w:b/>
          <w:color w:val="005A9E"/>
        </w:rPr>
        <w:t>"Infografía y corte transversal 3D de un Transbordador Espacial de la NASA orbitando en el espacio negro con la curvatura de la Tierra azul al fondo, mostrando en corte el interior de la cabina de tripulación dividida en dos cubiertas con los astronautas en los controles, las grandes compuertas de la bodega de carga completamente abiertas desvelando un satélite de investigación brillante, y el famoso brazo robótico articulado Canadarm extendido en el espacio maniobrando en ingravidez.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6.1.5. [INT-005] El Partenón de Atenas a todo color con la colosal estatua de Atenea</w:t>
      </w:r>
    </w:p>
    <w:p>
      <w:r>
        <w:rPr>
          <w:b/>
        </w:rPr>
        <w:t xml:space="preserve">• Contexto y Maravilla Histórica o Técnica: </w:t>
      </w:r>
      <w:r>
        <w:t>Cómo era realmente el templo gálico: colores vivos (rojos y azules) en los frisos y la estatua de Atenea Parthenos de 12 metros en oro y marfil.</w:t>
      </w:r>
    </w:p>
    <w:p>
      <w:r>
        <w:rPr>
          <w:b/>
        </w:rPr>
        <w:t xml:space="preserve">• 🧪 Prompt / Orden para IA o Gemini: </w:t>
      </w:r>
      <w:r>
        <w:rPr>
          <w:b/>
          <w:color w:val="005A9E"/>
        </w:rPr>
        <w:t>"Infografía 3D del interior de la cella del Partenón en la Acrópolis de Atenas en el año 438 a.C., revelando la verdadera policromía del mármol en tonos rojos, dorados y azules vivos, dominada en el centro por la majestuosa estatua de 12 metros de Atenea Parthenos en oro y marfil resplandeciendo ante un estanque de agua reflectante.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6.1.6. [INT-006] Reconstrucción del Mausoleo de Halicarnaso culminado con cuadriga de mármol</w:t>
      </w:r>
    </w:p>
    <w:p>
      <w:r>
        <w:rPr>
          <w:b/>
        </w:rPr>
        <w:t xml:space="preserve">• Contexto y Maravilla Histórica o Técnica: </w:t>
      </w:r>
      <w:r>
        <w:t>La tumba monumental que dio nombre a todos los mausoleos del mundo, con 36 columnas jónicas y la estatua ecuestre en su cúspide piramidal escalonada.</w:t>
      </w:r>
    </w:p>
    <w:p>
      <w:r>
        <w:rPr>
          <w:b/>
        </w:rPr>
        <w:t xml:space="preserve">• 🧪 Prompt / Orden para IA o Gemini: </w:t>
      </w:r>
      <w:r>
        <w:rPr>
          <w:b/>
          <w:color w:val="005A9E"/>
        </w:rPr>
        <w:t>"Corte 3D arquitectónico del Mausoleo de Halicarnaso en el siglo IV a.C., combinando estilos griego, egipcio y licio, mostrando el podio macizo con estatuas de combate, la columnata central perimetral, la cámara funeraria interior y la pirámide escalonada coronada por una cuadriga colosal de mármol de 6 metros contra un cielo mediterráneo.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6.1.7. [INT-007] El Faro de Alejandría (120 m de altura) con su espejo reflectante de bronce</w:t>
      </w:r>
    </w:p>
    <w:p>
      <w:r>
        <w:rPr>
          <w:b/>
        </w:rPr>
        <w:t xml:space="preserve">• Contexto y Maravilla Histórica o Técnica: </w:t>
      </w:r>
      <w:r>
        <w:t>El rascacielos del mundo antiguo que guiaba a los barcos a 50 km de distancia mediante un horno de leña continuo magnificado por espejos cóncavos.</w:t>
      </w:r>
    </w:p>
    <w:p>
      <w:r>
        <w:rPr>
          <w:b/>
        </w:rPr>
        <w:t xml:space="preserve">• 🧪 Prompt / Orden para IA o Gemini: </w:t>
      </w:r>
      <w:r>
        <w:rPr>
          <w:b/>
          <w:color w:val="005A9E"/>
        </w:rPr>
        <w:t>"Infografía de corte transversal 3D del Faro de Alejandría en el siglo III a.C., mostrando sus tres cuerpos de piedra (cuadrado, octogonal y cilíndrico) ascendiendo 120 metros, la rampa interior de animales de carga subiendo leña, y en el mirador superior, el horno encendido y el gigantesco espejo reflectante de bronce curvo proyectando un haz de luz hacia barcos lejanos en el mar.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6.1.8. [INT-008] El Panteón de Roma por dentro: óculo solar y cúpula de hormigón aligerado</w:t>
      </w:r>
    </w:p>
    <w:p>
      <w:r>
        <w:rPr>
          <w:b/>
        </w:rPr>
        <w:t xml:space="preserve">• Contexto y Maravilla Histórica o Técnica: </w:t>
      </w:r>
      <w:r>
        <w:t>La cúpula de hormigón no armado más grande jamás construida por el ser humano, con casetones decrecientes y su rayo de luz solar cruzando el templo.</w:t>
      </w:r>
    </w:p>
    <w:p>
      <w:r>
        <w:rPr>
          <w:b/>
        </w:rPr>
        <w:t xml:space="preserve">• 🧪 Prompt / Orden para IA o Gemini: </w:t>
      </w:r>
      <w:r>
        <w:rPr>
          <w:b/>
          <w:color w:val="005A9E"/>
        </w:rPr>
        <w:t>"Corte transversal 3D fotorrealista del Panteón de Agripa en Roma al mediodía de equinoccio, mostrando la grandiosa cúpula semiesférica de casetones decrecientes de hormigón de piedra pómez, los muros cilíndricos de 6 metros de grosor con arcos de descarga ocultos, y un impresionante rayo de luz cenital entrando por el óculo de 9 metros e iluminando el suelo de mármol de colores.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6.1.9. [INT-009] Los Baños de Caracalla en Roma: caldarium, piscinas e hipocausto de fuego</w:t>
      </w:r>
    </w:p>
    <w:p>
      <w:r>
        <w:rPr>
          <w:b/>
        </w:rPr>
        <w:t xml:space="preserve">• Contexto y Maravilla Histórica o Técnica: </w:t>
      </w:r>
      <w:r>
        <w:t>El prodigio termal imperial para 1.600 ciudadanos simultáneos con calefacción por suelo radiante (hipocausto) alimentada por hornos subterráneos de leña.</w:t>
      </w:r>
    </w:p>
    <w:p>
      <w:r>
        <w:rPr>
          <w:b/>
        </w:rPr>
        <w:t xml:space="preserve">• 🧪 Prompt / Orden para IA o Gemini: </w:t>
      </w:r>
      <w:r>
        <w:rPr>
          <w:b/>
          <w:color w:val="005A9E"/>
        </w:rPr>
        <w:t>"Infografía 3D de doble nivel de las Termas de Caracalla en Roma, mostrando en la parte superior los suntuosos salones del caldarium cubiertos de mosaicos e inmensas bóvedas con piscinas de vapor, y en el nivel subterráneo, el laberinto de hornos (praefurnia) donde los esclavos alimentaban con leña el sistema de hipocausto que hacía circular aire ardiendo bajo el suelo de ladrillo suspendido.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6.1.10. [INT-010] La mítica Atlántida con sus anillos concéntricos de agua y palacios de bronce</w:t>
      </w:r>
    </w:p>
    <w:p>
      <w:r>
        <w:rPr>
          <w:b/>
        </w:rPr>
        <w:t xml:space="preserve">• Contexto y Maravilla Histórica o Técnica: </w:t>
      </w:r>
      <w:r>
        <w:t>Reconstrucción arquitectónica de la gran capital marina descrita por Platón en el Critias, con sus tres anillos de canales navegables y murallas revestidas de oricalco.</w:t>
      </w:r>
    </w:p>
    <w:p>
      <w:r>
        <w:rPr>
          <w:b/>
        </w:rPr>
        <w:t xml:space="preserve">• 🧪 Prompt / Orden para IA o Gemini: </w:t>
      </w:r>
      <w:r>
        <w:rPr>
          <w:b/>
          <w:color w:val="005A9E"/>
        </w:rPr>
        <w:t>"Reconstrucción en vista aérea isométrica 3D y corte de la legendaria ciudad de la Atlántida en una isla volcánica exuberante, mostrando sus tres anillos concéntricos perfectos de agua y tierra conectados por puentes de piedra, grandes puertos repletos de barcos con velas de púrpura, y en el centro, la Acrópolis real con el Templo de Poseidón fulgurando con revestimientos de plata, oro y oricalco rojo.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6.1.11. [INT-011] La ciudadela inca de Machu Picchu con acueductos en terraza y palacios</w:t>
      </w:r>
    </w:p>
    <w:p>
      <w:r>
        <w:rPr>
          <w:b/>
        </w:rPr>
        <w:t xml:space="preserve">• Contexto y Maravilla Histórica o Técnica: </w:t>
      </w:r>
      <w:r>
        <w:t>El prodigio de ingeniería antisísmica e hidrológica en las cumbres de los Andes, con canales de agua potable fluyendo por fuentes talladas en granito.</w:t>
      </w:r>
    </w:p>
    <w:p>
      <w:r>
        <w:rPr>
          <w:b/>
        </w:rPr>
        <w:t xml:space="preserve">• 🧪 Prompt / Orden para IA o Gemini: </w:t>
      </w:r>
      <w:r>
        <w:rPr>
          <w:b/>
          <w:color w:val="005A9E"/>
        </w:rPr>
        <w:t>"Corte transversal 3D y vista de detalle de Machu Picchu en el siglo XV sobre los acantilados andinos, mostrando las capas de grava y piedra bajo las terrazas agrícolas que impedían deslizamientos por lluvias torrenciales, la precisión milimétrica de los muros antisísmicos de granito ensamblados sin mortero, y el acueducto de piedra surtiendo agua fresca a las 16 fuentes litúrgicas reales.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6.1.12. [INT-012] Santa Sofía de Constantinopla: cúpula flotando sobre pechinas y mosaicos de oro</w:t>
      </w:r>
    </w:p>
    <w:p>
      <w:r>
        <w:rPr>
          <w:b/>
        </w:rPr>
        <w:t xml:space="preserve">• Contexto y Maravilla Histórica o Técnica: </w:t>
      </w:r>
      <w:r>
        <w:t>La catedral bizantina del siglo VI que revolucionó la física arquitectónica al sostener una inmensa cúpula sobre cuatro pechinas rodeada de 40 ventanas luminosas.</w:t>
      </w:r>
    </w:p>
    <w:p>
      <w:r>
        <w:rPr>
          <w:b/>
        </w:rPr>
        <w:t xml:space="preserve">• 🧪 Prompt / Orden para IA o Gemini: </w:t>
      </w:r>
      <w:r>
        <w:rPr>
          <w:b/>
          <w:color w:val="005A9E"/>
        </w:rPr>
        <w:t>"Corte arquitectónico 3D hiperrealista de la Basílica de Santa Sofía de Constantinopla recién consagrada en el año 537 d.C., mostrando el prodigio estructural de la gran cúpula central de 31 metros flotando sobre cuatro pechinas triangulares de ladrillo, el anillo luminoso de 40 ventanas en la base por donde entran rayos solares, y los interiores deslumbrantes cubiertos de millones de teselas de mosaicos de oro reluciente.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6.1.13. [INT-013] La Ciudad Prohibida de Pekín durante el apogeo imperial de la dinastía Ming</w:t>
      </w:r>
    </w:p>
    <w:p>
      <w:r>
        <w:rPr>
          <w:b/>
        </w:rPr>
        <w:t xml:space="preserve">• Contexto y Maravilla Histórica o Técnica: </w:t>
      </w:r>
      <w:r>
        <w:t>El complejo palaciego de madera más grande del mundo, con sus techos de tejas amarillas imperiales, encastres de madera sin clavos (dougong) y puentes de jade.</w:t>
      </w:r>
    </w:p>
    <w:p>
      <w:r>
        <w:rPr>
          <w:b/>
        </w:rPr>
        <w:t xml:space="preserve">• 🧪 Prompt / Orden para IA o Gemini: </w:t>
      </w:r>
      <w:r>
        <w:rPr>
          <w:b/>
          <w:color w:val="005A9E"/>
        </w:rPr>
        <w:t>"Infografía 3D de corte en perspectiva del Salón de la Suprema Armonía en la Ciudad Prohibida de Pekín en el siglo XV, revelando el asombroso sistema de carpintería tradicional china dougong (soportes de madera encastrados sin un solo clavo de hierro capaces de resistir terremotos), los gigantescos pilares de madera de nanmu dorada y el trono del Dragón Imperial en el centro de un suelo de ladrillos de oro pulido.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6.1.14. [INT-014] La ciudad azteca de Tenochtitlán: calzadas, chinampas y Templo Mayor en el lago</w:t>
      </w:r>
    </w:p>
    <w:p>
      <w:r>
        <w:rPr>
          <w:b/>
        </w:rPr>
        <w:t xml:space="preserve">• Contexto y Maravilla Histórica o Técnica: </w:t>
      </w:r>
      <w:r>
        <w:t>La metrópolis lacustre flotando sobre las aguas del lago de Texcoco, conectada por grandes calzadas elevadas y abastecida por huertos flotantes de alta productividad.</w:t>
      </w:r>
    </w:p>
    <w:p>
      <w:r>
        <w:rPr>
          <w:b/>
        </w:rPr>
        <w:t xml:space="preserve">• 🧪 Prompt / Orden para IA o Gemini: </w:t>
      </w:r>
      <w:r>
        <w:rPr>
          <w:b/>
          <w:color w:val="005A9E"/>
        </w:rPr>
        <w:t>"Reconstrucción 3D panorámica con corte de detalle de Tenochtitlán en 1519 en medio del lago de Texcoco bajo el cielo de la meseta mexicana, mostrando las grandes calzadas de piedra con puentes levadizos, la red de canales recorridos por canoas repletas de flores y maíz, el sistema agrícola ingenioso de las chinampas ganadas al lago con estacas de sauce, y en el corazón ceremonial, las pirámides gemelas de Tláloc y Huitzilopochtli en el Templo Mayor.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6.1.15. [INT-015] La ciudadela de Petra (El Tesoro) tallada en el desfiladero de piedra arenisca roja</w:t>
      </w:r>
    </w:p>
    <w:p>
      <w:r>
        <w:rPr>
          <w:b/>
        </w:rPr>
        <w:t xml:space="preserve">• Contexto y Maravilla Histórica o Técnica: </w:t>
      </w:r>
      <w:r>
        <w:t>La arquitectura nabatea esculpida directamente de arriba hacia abajo en la roca viva del Siq, oculta con canales secretos de recolección de agua de lluvia en el desierto.</w:t>
      </w:r>
    </w:p>
    <w:p>
      <w:r>
        <w:rPr>
          <w:b/>
        </w:rPr>
        <w:t xml:space="preserve">• 🧪 Prompt / Orden para IA o Gemini: </w:t>
      </w:r>
      <w:r>
        <w:rPr>
          <w:b/>
          <w:color w:val="005A9E"/>
        </w:rPr>
        <w:t>"Corte 3D geológico y arquitectónico del Tesoro (Al-Khazneh) en Petra, Jordania, revelando cómo la fachada de columnas corintias de 40 metros fue tallada de arriba hacia abajo directamente en el acantilado vertical de arenisca rosa y naranja, mostrando el interior de la gran cámara funeraria vacía en el corazón de la montaña y los conductos cerámicos ocultos en las paredes exteriores que recogían cada gota de lluvia del desierto.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2"/>
      </w:pPr>
      <w:r>
        <w:t>6.2. Grandes Máquinas, Vehículos e Infraestructuras por Dentro</w:t>
      </w:r>
    </w:p>
    <w:p>
      <w:pPr>
        <w:pStyle w:val="Heading3"/>
      </w:pPr>
      <w:r>
        <w:rPr>
          <w:color w:val="005A9E"/>
          <w:sz w:val="24"/>
        </w:rPr>
        <w:t>6.2.1. [INT-016] Corte transversal del Canal de Panamá: esclusas gigantes y física del agua</w:t>
      </w:r>
    </w:p>
    <w:p>
      <w:r>
        <w:rPr>
          <w:b/>
        </w:rPr>
        <w:t xml:space="preserve">• Contexto y Maravilla Histórica o Técnica: </w:t>
      </w:r>
      <w:r>
        <w:t>El funcionamiento por gravedad del ascensor acuático para barcos transoceánicos que une el Atlántico y el Pacífico salvando 26 metros de desnivel.</w:t>
      </w:r>
    </w:p>
    <w:p>
      <w:r>
        <w:rPr>
          <w:b/>
        </w:rPr>
        <w:t xml:space="preserve">• 🧪 Prompt / Orden para IA o Gemini: </w:t>
      </w:r>
      <w:r>
        <w:rPr>
          <w:b/>
          <w:color w:val="005A9E"/>
        </w:rPr>
        <w:t>"Infografía de corte 3D explicativa del Canal de Panamá durante el paso de un gigantesco buque portacontenedores por las esclusas de Miraflores, mostrando las inmensas compuertas de acero de 20 metros de altura, las galerías subterráneas por donde circulan millones de litros de agua por simple gravedad desde el Lago Gatún sin usar bombas eléctricas, y las locomotoras de remolque fijando el barco desde los muelles laterales.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6.2.2. [INT-017] Submarino abisal descendiendo a 5.000 metros en la Fosa de las Marianas</w:t>
      </w:r>
    </w:p>
    <w:p>
      <w:r>
        <w:rPr>
          <w:b/>
        </w:rPr>
        <w:t xml:space="preserve">• Contexto y Maravilla Histórica o Técnica: </w:t>
      </w:r>
      <w:r>
        <w:t>La esfera de titanio de 9 cm de grosor capaz de soportar presiones extremas de 1.100 atmósferas, cámaras de flotabilidad e iluminación artificial en la penumbra.</w:t>
      </w:r>
    </w:p>
    <w:p>
      <w:r>
        <w:rPr>
          <w:b/>
        </w:rPr>
        <w:t xml:space="preserve">• 🧪 Prompt / Orden para IA o Gemini: </w:t>
      </w:r>
      <w:r>
        <w:rPr>
          <w:b/>
          <w:color w:val="005A9E"/>
        </w:rPr>
        <w:t>"Corte 3D técnico de un batiscafo de exploración oceánica profunda flotando sobre fumarolas hidrotermales a 5.000 metros de profundidad, mostrando la cápsula esférica de titanio de paredes ultra-gruesas donde trabajan tres biólogos marinos rodeados de pantallas, el casco exterior rebosante de espuma de flotabilidad sintética, y los potentes focos LED exteriores iluminando criaturas abisales bioluminiscentes.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6.2.3. [INT-018] Avión comercial Boeing 787 por dentro: cabina de pilotos y dos cubiertas</w:t>
      </w:r>
    </w:p>
    <w:p>
      <w:r>
        <w:rPr>
          <w:b/>
        </w:rPr>
        <w:t xml:space="preserve">• Contexto y Maravilla Histórica o Técnica: </w:t>
      </w:r>
      <w:r>
        <w:t>La anatomía completa de una aeronave moderna de fibra de carbono desde el radar de morro, cabina de pasajeros, bodega de carga y reactores de turbina.</w:t>
      </w:r>
    </w:p>
    <w:p>
      <w:r>
        <w:rPr>
          <w:b/>
        </w:rPr>
        <w:t xml:space="preserve">• 🧪 Prompt / Orden para IA o Gemini: </w:t>
      </w:r>
      <w:r>
        <w:rPr>
          <w:b/>
          <w:color w:val="005A9E"/>
        </w:rPr>
        <w:t>"Infografía longitudinal en corte 3D de un avión de pasajeros Boeing 787 Dreamliner en crucero sobre las nubes, mostrando con total nitidez la cabina de pilotos con sus pantallas HUD frontales, la zona de primera clase y cabina de pasajeros presurizada, las cocinas (galleys), la zona inferior de bodega repleta de contenedores de equipaje en pistas de rodillos, y un corte de detalle de un motor turbofan girando en el ala.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6.2.4. [INT-019] Presa hidroeléctrica por dentro: tuberías forzadas y turbinas Francis de 500 MW</w:t>
      </w:r>
    </w:p>
    <w:p>
      <w:r>
        <w:rPr>
          <w:b/>
        </w:rPr>
        <w:t xml:space="preserve">• Contexto y Maravilla Histórica o Técnica: </w:t>
      </w:r>
      <w:r>
        <w:t>Cómo se convierte la energía potencial del agua embalsada en electricidad pura mediante conductos subterráneos gigantescos que giran turbinas de acero.</w:t>
      </w:r>
    </w:p>
    <w:p>
      <w:r>
        <w:rPr>
          <w:b/>
        </w:rPr>
        <w:t xml:space="preserve">• 🧪 Prompt / Orden para IA o Gemini: </w:t>
      </w:r>
      <w:r>
        <w:rPr>
          <w:b/>
          <w:color w:val="005A9E"/>
        </w:rPr>
        <w:t>"Corte transversal 3D de ingeniería de una gigantesca presa de bóveda de hormigón incrustada en un cañón de montaña, mostrando el muro de retención del embalse de agua azul profundo, la entrada de agua con sus rejillas protectoras, la inmensa tubería forzada subterránea en pendiente inclinada por donde cae el agua a alta presión, y la sala de máquinas en la base donde el chorro hace girar a 300 RPM una turbina Francis acoplada a su alternador eléctrico gigante.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6.2.5. [INT-020] Estación Espacial Internacional (ISS) habitada orbitando a 28.000 km/h</w:t>
      </w:r>
    </w:p>
    <w:p>
      <w:r>
        <w:rPr>
          <w:b/>
        </w:rPr>
        <w:t xml:space="preserve">• Contexto y Maravilla Histórica o Técnica: </w:t>
      </w:r>
      <w:r>
        <w:t>El laboratorio orbital modular flotando a 400 km sobre la Tierra con sus paneles solares desplegados, módulo de cúpula de observación y reciclaje de agua.</w:t>
      </w:r>
    </w:p>
    <w:p>
      <w:r>
        <w:rPr>
          <w:b/>
        </w:rPr>
        <w:t xml:space="preserve">• 🧪 Prompt / Orden para IA o Gemini: </w:t>
      </w:r>
      <w:r>
        <w:rPr>
          <w:b/>
          <w:color w:val="005A9E"/>
        </w:rPr>
        <w:t>"Infografía 3D en corte longitudinal y transparente de varios módulos conectados de la Estación Espacial Internacional (ISS) flotando en el vacío del espacio con la curvatura de la Tierra iluminada de fondo, mostrando a los astronautas en ingravidez haciendo experimentos en el laboratorio Destiny, el módulo de dormitorios con sacos de dormir verticales, la Cúpula de cristal con vistas al planeta y los inmensos paneles solares dorados extendidos hacia el Sol.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6.2.6. [INT-021] El interior de un galeón español del siglo XVII: cañones y bodega de especias</w:t>
      </w:r>
    </w:p>
    <w:p>
      <w:r>
        <w:rPr>
          <w:b/>
        </w:rPr>
        <w:t xml:space="preserve">• Contexto y Maravilla Histórica o Técnica: </w:t>
      </w:r>
      <w:r>
        <w:t>La fortaleza flotante de la Flota de Indias de tres puentes, con sus velas desplegadas, cureñas de artillería de bronce y cargamento de plata de Potosí.</w:t>
      </w:r>
    </w:p>
    <w:p>
      <w:r>
        <w:rPr>
          <w:b/>
        </w:rPr>
        <w:t xml:space="preserve">• 🧪 Prompt / Orden para IA o Gemini: </w:t>
      </w:r>
      <w:r>
        <w:rPr>
          <w:b/>
          <w:color w:val="005A9E"/>
        </w:rPr>
        <w:t>"Corte transversal 3D detallado de un gran galeón español de tres cubiertas navegando en el mar del Caribe en 1630, mostrando la cubierta superior con los mástiles de jarcia y velas de lona hinchadas por el viento, la cubierta de artillería intermedia con filas de cañones de bronce apuntando por las portas abiertas con sus artilleros, y el fondo de la bodega repleto de cofres de plata, barriles de agua dulce, fardos de seda y piedras de lastre para equilibrar la nave.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6.2.7. [INT-022] El interior del Gran Colisionador de Hadrones (LHC) a 100 m bajo tierra</w:t>
      </w:r>
    </w:p>
    <w:p>
      <w:r>
        <w:rPr>
          <w:b/>
        </w:rPr>
        <w:t xml:space="preserve">• Contexto y Maravilla Histórica o Técnica: </w:t>
      </w:r>
      <w:r>
        <w:t>El anillo de imanes superconductores enfriado al helio líquido (-271 °C) que acelera protones a la velocidad de la luz para recrear el Big Bang.</w:t>
      </w:r>
    </w:p>
    <w:p>
      <w:r>
        <w:rPr>
          <w:b/>
        </w:rPr>
        <w:t xml:space="preserve">• 🧪 Prompt / Orden para IA o Gemini: </w:t>
      </w:r>
      <w:r>
        <w:rPr>
          <w:b/>
          <w:color w:val="005A9E"/>
        </w:rPr>
        <w:t>"Infografía 3D de corte subterráneo en la frontera entre Suiza y Francia, revelando el túnel de hormigón de 27 km del Gran Colisionador de Hadrones (LHC) a 100 metros bajo los prados nevados, mostrando la tubería azul de los electroimanes superconductores enfriados por helio líquido, y un corte magnificado de la caverna del detector ATLAS de 25 metros de altura repleta de miles de cables de fibra óptica y sensores registrando la colisión frontal de dos haces de protones con estallidos de luz subatómica.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6.2.8. [INT-023] Corte transversal de un rascacielos súper-alto con péndulo amortiguador</w:t>
      </w:r>
    </w:p>
    <w:p>
      <w:r>
        <w:rPr>
          <w:b/>
        </w:rPr>
        <w:t xml:space="preserve">• Contexto y Maravilla Histórica o Técnica: </w:t>
      </w:r>
      <w:r>
        <w:t>La estructura de un gigante de 800 metros (estilo Taipei 101 / Burj Khalifa) con su bola de acero de 660 toneladas en la cúspide para contrarrestar tifones.</w:t>
      </w:r>
    </w:p>
    <w:p>
      <w:r>
        <w:rPr>
          <w:b/>
        </w:rPr>
        <w:t xml:space="preserve">• 🧪 Prompt / Orden para IA o Gemini: </w:t>
      </w:r>
      <w:r>
        <w:rPr>
          <w:b/>
          <w:color w:val="005A9E"/>
        </w:rPr>
        <w:t>"Corte 3D estructural e ingeniería de un rascacielos ultra-alto de 800 metros en medio de una metrópolis nocturna bajo tormenta de viento, revelando el núcleo central de hormigón de alta resistencia con su haz de ascensores de alta velocidad, las plantas de oficinas y observatorios, y en las plantas superiores entre el piso 87 y 92, la imponente esfera dorada del péndulo amortiguador de masa de 660 toneladas suspendida por cables de acero oscilando suavemente para equilibrar la estructura del edificio.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6.2.9. [INT-024] La Torre Eiffel en 1889: remaches, cimientos y ascensores hidráulicos originales</w:t>
      </w:r>
    </w:p>
    <w:p>
      <w:r>
        <w:rPr>
          <w:b/>
        </w:rPr>
        <w:t xml:space="preserve">• Contexto y Maravilla Histórica o Técnica: </w:t>
      </w:r>
      <w:r>
        <w:t>El triunfo del hierro forjado de Gustave Eiffel: 18.000 piezas unidas por 2,5 millones de remaches térmicos asentados sobre caissons de aire comprimido en el Sena.</w:t>
      </w:r>
    </w:p>
    <w:p>
      <w:r>
        <w:rPr>
          <w:b/>
        </w:rPr>
        <w:t xml:space="preserve">• 🧪 Prompt / Orden para IA o Gemini: </w:t>
      </w:r>
      <w:r>
        <w:rPr>
          <w:b/>
          <w:color w:val="005A9E"/>
        </w:rPr>
        <w:t>"Infografía 3D técnica e histórica de la Torre Eiffel durante su inauguración en la Exposición Universal de París de 1889, mostrando la celosía de vigas de hierro pudelado, los enormes cimientos de mampostería subterránea bajo los pilares cerca del río Sena con cajones de aire comprimido, y el asombroso mecanismo original de los ascensores inclinados Roux-Combaluzier impulsados por enormes émbolos de agua a presión que subían por la curva del pilar.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6.2.10. [INT-025] El interior de un crucero transatlántico moderno: 18 cubiertas y sala de máquinas</w:t>
      </w:r>
    </w:p>
    <w:p>
      <w:r>
        <w:rPr>
          <w:b/>
        </w:rPr>
        <w:t xml:space="preserve">• Contexto y Maravilla Histórica o Técnica: </w:t>
      </w:r>
      <w:r>
        <w:t>Una ciudad flotante para 6.000 pasajeros con teatro, piscinas en cubierta, potentes motores diésel-eléctricos en la sentina y estabilizadores de aleta abatibles.</w:t>
      </w:r>
    </w:p>
    <w:p>
      <w:r>
        <w:rPr>
          <w:b/>
        </w:rPr>
        <w:t xml:space="preserve">• 🧪 Prompt / Orden para IA o Gemini: </w:t>
      </w:r>
      <w:r>
        <w:rPr>
          <w:b/>
          <w:color w:val="005A9E"/>
        </w:rPr>
        <w:t>"Corte lateral 3D monumental de un gigantesco barco crucero moderno navegando por el mar turquesa, mostrando las 18 cubiertas superpuestas que albergan miles de camarotes con balcón exterior, el gran teatro central de tres alturas, la cubierta superior con toboganes acuáticos y piscinas, y en la parte más profunda bajo la línea de flotación, la inmensa sala de máquinas con motores generadores diésel, desalinizadoras de agua potable y las aletas estabilizadoras hidráulicas desplegadas en el agua para evitar el balanceo.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6.2.11. [INT-026] La Catedral de Chartres por dentro: arbotantes, bóvedas de crucería y rosetones</w:t>
      </w:r>
    </w:p>
    <w:p>
      <w:r>
        <w:rPr>
          <w:b/>
        </w:rPr>
        <w:t xml:space="preserve">• Contexto y Maravilla Histórica o Técnica: </w:t>
      </w:r>
      <w:r>
        <w:t>La revolución del gótico que permitió sustituir muros macizos por paredes gigantescas de cristal de colores gracias al equilibrio de arbotantes y contrafuertes.</w:t>
      </w:r>
    </w:p>
    <w:p>
      <w:r>
        <w:rPr>
          <w:b/>
        </w:rPr>
        <w:t xml:space="preserve">• 🧪 Prompt / Orden para IA o Gemini: </w:t>
      </w:r>
      <w:r>
        <w:rPr>
          <w:b/>
          <w:color w:val="005A9E"/>
        </w:rPr>
        <w:t>"Corte arquitectónico 3D pedagógico de la Catedral gótica de Chartres en una tarde soleada, mostrando cómo el peso colosal de las altas bóvedas de crucería de piedra de la nave central (37 metros de altura) es encauzado hacia el exterior y absorbido por los arcos arbotantes voladores y los pesados contrafuertes exteriores, permitiendo que los muros de la iglesia estén formados casi íntegramente por inmensas vidrieras de cristal cobalto azul y rojo que proyectan mosaicos de luz mística sobre las columnas y el laberinto del suelo.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6.2.12. [INT-027] El interior de un panal de abejas en corte macro: celdas hexagonales doradas y miel operculada</w:t>
      </w:r>
    </w:p>
    <w:p>
      <w:r>
        <w:rPr>
          <w:b/>
        </w:rPr>
        <w:t xml:space="preserve">• Contexto y Maravilla Histórica o Técnica: </w:t>
      </w:r>
      <w:r>
        <w:t>La perfección matemática de la cera de abejas: prismas hexagonales de 120 grados que optimizan el volumen con el mínimo gasto de material biológico, miel dorada y metamorfosis.</w:t>
      </w:r>
    </w:p>
    <w:p>
      <w:r>
        <w:rPr>
          <w:b/>
        </w:rPr>
        <w:t xml:space="preserve">• 🧪 Prompt / Orden para IA o Gemini: </w:t>
      </w:r>
      <w:r>
        <w:rPr>
          <w:b/>
          <w:color w:val="005A9E"/>
        </w:rPr>
        <w:t>"Infografía biológica y arquitectónica en corte transversal macro 3D del interior de un panal de abejas silvestre iluminado por luz solar cálida, mostrando la geometría sagrada de los prismas hexagonales de cera pura conectados con precisión matemática, revelando en varias celdas abiertas el néctar floral condensándose en miel dorada resplandeciente sellada con opérculos de cera blanca, en otras celdas contiguas se observan larvas blancas de abejas en distintas fases de metamorfosis flotando sobre jalea real pura, y abejas obreras vertiendo gotas de néctar con sus probóscides.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6.2.13. [INT-028] El interior de un traje espacial actual: capas térmicas, refrigeración y soporte vital</w:t>
      </w:r>
    </w:p>
    <w:p>
      <w:r>
        <w:rPr>
          <w:b/>
        </w:rPr>
        <w:t xml:space="preserve">• Contexto y Maravilla Histórica o Técnica: </w:t>
      </w:r>
      <w:r>
        <w:t>La mini-nave espacial individual de 14 capas que protege del vacío del espacio, radiación solar, micro-meteoritos a 30.000 km/h y temperaturas de -150 °C a +120 °C.</w:t>
      </w:r>
    </w:p>
    <w:p>
      <w:r>
        <w:rPr>
          <w:b/>
        </w:rPr>
        <w:t xml:space="preserve">• 🧪 Prompt / Orden para IA o Gemini: </w:t>
      </w:r>
      <w:r>
        <w:rPr>
          <w:b/>
          <w:color w:val="005A9E"/>
        </w:rPr>
        <w:t>"Infografía en corte por capas 3D (estilo peel-away) de un traje espacial de actividad extravehicular (EMU) de la NASA flotando ante la Estación Espacial Internacional, revelando desde fuera hacia adentro: la capa exterior blanca anti-meteoritos de Kevlar y Nomex, las 7 capas intermedias de aislamiento térmico aluminizado de Mylar, la prenda interior de malla Spandex azul recorrida por 90 metros de tubos finos con agua fría circulante para regular el calor corporal del astronauta, y el interior de la mochila de soporte vital (PLSS) con los tanques de oxígeno puro y depuradores de litio.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6.2.14. [INT-029] El Templo de Artemisa en Éfeso: 127 columnas colosales y estatuas de oro</w:t>
      </w:r>
    </w:p>
    <w:p>
      <w:r>
        <w:rPr>
          <w:b/>
        </w:rPr>
        <w:t xml:space="preserve">• Contexto y Maravilla Histórica o Técnica: </w:t>
      </w:r>
      <w:r>
        <w:t>Una de las Siete Maravillas de la Antigüedad reconstruida en todo su esplendor jónico con relieves escultóricos policromados y su celda central sagrada.</w:t>
      </w:r>
    </w:p>
    <w:p>
      <w:r>
        <w:rPr>
          <w:b/>
        </w:rPr>
        <w:t xml:space="preserve">• 🧪 Prompt / Orden para IA o Gemini: </w:t>
      </w:r>
      <w:r>
        <w:rPr>
          <w:b/>
          <w:color w:val="005A9E"/>
        </w:rPr>
        <w:t>"Reconstrucción arquitectónica 3D hiperrealista del Templo de Artemisa en Éfeso durante el siglo IV a.C., mostrando la imponente fachada de columnas jónicas de mármol de 18 metros esculpidas en su base con relieves policromados, y un corte que permite ver el santuario interior con la estatua colosal de la diosa iluminada por pebeteros de bronce.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6.2.15. [INT-030] Corte transversal del planeta Tierra desde la corteza oceánica al núcleo de hierro</w:t>
      </w:r>
    </w:p>
    <w:p>
      <w:r>
        <w:rPr>
          <w:b/>
        </w:rPr>
        <w:t xml:space="preserve">• Contexto y Maravilla Histórica o Técnica: </w:t>
      </w:r>
      <w:r>
        <w:t>La anatomía térmica y geológica de nuestro hogar: la fina corteza continental y marina, el manto viscoso en convección lenta, el núcleo exterior líquido que crea el campo magnético y el núcleo interior sólido a 6.000 °C.</w:t>
      </w:r>
    </w:p>
    <w:p>
      <w:r>
        <w:rPr>
          <w:b/>
        </w:rPr>
        <w:t xml:space="preserve">• 🧪 Prompt / Orden para IA o Gemini: </w:t>
      </w:r>
      <w:r>
        <w:rPr>
          <w:b/>
          <w:color w:val="005A9E"/>
        </w:rPr>
        <w:t>"Infografía geológica 3D en corte de gajo (estilo pastel) del planeta Tierra suspendido en el espacio negro, mostrando la finísima corteza azul de océanos y continentes, descendiendo hacia el manto superior e inferior de roca ígnea en estado plástico naranja-rojo con corrientes de convección térmica que mueven las placas tectónicas, el océano subterráneo del núcleo externo de hierro y níquel líquido arremolinado produciendo las líneas invisibles del escudo magnético terrestre, y en el centro absoluto, una esfera incandescente blanca de hierro sólido del tamaño de la Luna a 6.000 °C de temperatura.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2"/>
      </w:pPr>
      <w:r>
        <w:t>6.3. Microcosmos, Ciencia Avanzada y Secretos Naturales</w:t>
      </w:r>
    </w:p>
    <w:p>
      <w:pPr>
        <w:pStyle w:val="Heading3"/>
      </w:pPr>
      <w:r>
        <w:rPr>
          <w:color w:val="005A9E"/>
          <w:sz w:val="24"/>
        </w:rPr>
        <w:t>6.3.1. [INT-031] El interior de un chip de ordenador cuántico operando dentro del criostato dorado</w:t>
      </w:r>
    </w:p>
    <w:p>
      <w:r>
        <w:rPr>
          <w:b/>
        </w:rPr>
        <w:t xml:space="preserve">• Contexto y Maravilla Histórica o Técnica: </w:t>
      </w:r>
      <w:r>
        <w:t>La preciosa lámpara de araña de cobre y oro multicapa (dilution refrigerator) que enfría el procesador cuántico a 15 milikelvins (-273,13 °C), más frío que el espacio interestelar.</w:t>
      </w:r>
    </w:p>
    <w:p>
      <w:r>
        <w:rPr>
          <w:b/>
        </w:rPr>
        <w:t xml:space="preserve">• 🧪 Prompt / Orden para IA o Gemini: </w:t>
      </w:r>
      <w:r>
        <w:rPr>
          <w:b/>
          <w:color w:val="005A9E"/>
        </w:rPr>
        <w:t>"Infografía de corte 3D de un ordenador cuántico de vanguardia en un laboratorio estéril, revelando el imponente criostato de dilución abierto (conocido como 'la lámpara de araña de oro'), con sus cinco etapas de placas circulares de cobre pulido chapado en oro purísimo y tupidos manojos de cables coaxiales de microondas que descienden en cascada térmica hasta el fondo, donde se aloja el minúsculo chip de silicio con cúbits superconductores operando a una fracción de grado por encima del cero absoluto rodeado de blindaje magnético.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6.3.2. [INT-032] El interior de nuestro cerebro: corte de resonancia 3D mostrando sinapsis y redes</w:t>
      </w:r>
    </w:p>
    <w:p>
      <w:r>
        <w:rPr>
          <w:b/>
        </w:rPr>
        <w:t xml:space="preserve">• Contexto y Maravilla Histórica o Técnica: </w:t>
      </w:r>
      <w:r>
        <w:t>La máquina más compleja del universo conocido: 86.000 millones de neuronas interconectadas por 100 billones de sinapsis eléctricas y bioquímicas en constante remodelación neuroplástica.</w:t>
      </w:r>
    </w:p>
    <w:p>
      <w:r>
        <w:rPr>
          <w:b/>
        </w:rPr>
        <w:t xml:space="preserve">• 🧪 Prompt / Orden para IA o Gemini: </w:t>
      </w:r>
      <w:r>
        <w:rPr>
          <w:b/>
          <w:color w:val="005A9E"/>
        </w:rPr>
        <w:t>"Corte transversal y zoom microscópico 3D de un cerebro humano encendido con actividad eléctrica, mostrando en gran escala las circunvoluciones del córtex cerebral, el cuerpo calloso y el sistema límbico iluminados con suaves tonos turquesa y violeta; y en un recuadro circular de zoom 50.000x, una red fascinante de neuronas piramidales con sus largas dendritas y axones comunicándose a través de sinapsis que emiten destellos luminosos dorados por el paso de neurotransmisores químicos.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6.3.3. [INT-033] La colosal red de hongos subterránea del bosque (Wood Wide Web): 110 billones de km de micelio</w:t>
      </w:r>
    </w:p>
    <w:p>
      <w:r>
        <w:rPr>
          <w:b/>
        </w:rPr>
        <w:t xml:space="preserve">• Contexto y Maravilla Histórica o Técnica: </w:t>
      </w:r>
      <w:r>
        <w:t>El increíble hallazgo biológico: cómo una red subterránea global de micelio fúngico interconecta las raíces de los árboles del bosque como una verdadera internet natural para compartir agua, nutrientes y alertas.</w:t>
      </w:r>
    </w:p>
    <w:p>
      <w:r>
        <w:rPr>
          <w:b/>
        </w:rPr>
        <w:t xml:space="preserve">• 🧪 Prompt / Orden para IA o Gemini: </w:t>
      </w:r>
      <w:r>
        <w:rPr>
          <w:b/>
          <w:color w:val="005A9E"/>
        </w:rPr>
        <w:t>"Infografía biológica y ecológica en corte transversal 3D del suelo del bosque en sección profunda bajo robles y abetos centenarios, revelando en la capa superficial de tierra vegetal y raíces una asombrosa y luminosa red tejida por billones de finísimos filamentos blancos y dorados de micelio fúngico (la llamada Wood Wide Web micorrízica de 110 billones de kilómetros), mostrando en un recuadro de zoom interactivo cómo los hilos del hongo envuelven las puntas de las raíces del árbol intercambiando minerales por azúcar de la fotosíntesis y enviando señales químicas fosforescentes de alerta y nutrientes de un árbol madre viejo a un pequeño brote joven en la sombra.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6.3.4. [INT-034] Corte transversal de nuestro propio Sol: núcleo de fusión atómica y corona dorada</w:t>
      </w:r>
    </w:p>
    <w:p>
      <w:r>
        <w:rPr>
          <w:b/>
        </w:rPr>
        <w:t xml:space="preserve">• Contexto y Maravilla Histórica o Técnica: </w:t>
      </w:r>
      <w:r>
        <w:t>El generador nuclear que sostiene la vida: 600 millones de toneladas de hidrógeno fundidas en helio cada segundo en un núcleo a 15 millones de grados.</w:t>
      </w:r>
    </w:p>
    <w:p>
      <w:r>
        <w:rPr>
          <w:b/>
        </w:rPr>
        <w:t xml:space="preserve">• 🧪 Prompt / Orden para IA o Gemini: </w:t>
      </w:r>
      <w:r>
        <w:rPr>
          <w:b/>
          <w:color w:val="005A9E"/>
        </w:rPr>
        <w:t>"Corte 3D astronómico de nuestra estrella, el Sol, mostrado en sección de cuarto de esfera resplandeciente, revelando en el centro el núcleo ultradenso de fusión termonuclear de color blanco-azulado radiante a 15 millones de grados, rodeado por la amplia zona radiativa donde los fotones tardan 100.000 años en atravesar la densidad del plasma, la zona convectiva exterior con enormes burbujas de gas caliente subiendo a la superficie como sopa hirviendo, la fotosfera con manchas solares oscuras y arcos magnéticos prominentes, y la corona exterior de filamentos de luz dorada.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6.3.5. [INT-035] El interior de una cueva de cristales gigantes (Naica, México) a 50 °C de temperatura</w:t>
      </w:r>
    </w:p>
    <w:p>
      <w:r>
        <w:rPr>
          <w:b/>
        </w:rPr>
        <w:t xml:space="preserve">• Contexto y Maravilla Histórica o Técnica: </w:t>
      </w:r>
      <w:r>
        <w:t>El palacio de cristal subterráneo a 300 metros bajo tierra donde formaciones de selenita pura de 12 metros de largo crecieron lentamente durante medio millón de años en agua mineralizada.</w:t>
      </w:r>
    </w:p>
    <w:p>
      <w:r>
        <w:rPr>
          <w:b/>
        </w:rPr>
        <w:t xml:space="preserve">• 🧪 Prompt / Orden para IA o Gemini: </w:t>
      </w:r>
      <w:r>
        <w:rPr>
          <w:b/>
          <w:color w:val="005A9E"/>
        </w:rPr>
        <w:t>"Infografía y vista 3D inmersiva del interior de la Cueva de los Cristales de Naica en Chihuahua, México, mostrando una cavernosa cámara subterránea cruzada en todas direcciones por vigas e inmensos pilares facetados de cristal de selenita translúcida de hasta 12 metros y 55 toneladas de peso resplandeciendo como espadas de luz blanca, con exploradores vestidos con trajes de refrigeración anaranjados de respirador especial escalando con cuerdas entre los cristales gigantes para mostrar la escala colosal del entorno.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6.3.6. [INT-036] Corte 3D de un volcán en erupción: cámara magmática subterránea y chimenea principal</w:t>
      </w:r>
    </w:p>
    <w:p>
      <w:r>
        <w:rPr>
          <w:b/>
        </w:rPr>
        <w:t xml:space="preserve">• Contexto y Maravilla Histórica o Técnica: </w:t>
      </w:r>
      <w:r>
        <w:t>La plomería térmica de nuestro planeta en acción: cómo la presión del gas disuelto en el magma asciende por fracturas geológicas hasta desencadenar una columna eruptiva de ceniza y lava ardiente.</w:t>
      </w:r>
    </w:p>
    <w:p>
      <w:r>
        <w:rPr>
          <w:b/>
        </w:rPr>
        <w:t xml:space="preserve">• 🧪 Prompt / Orden para IA o Gemini: </w:t>
      </w:r>
      <w:r>
        <w:rPr>
          <w:b/>
          <w:color w:val="005A9E"/>
        </w:rPr>
        <w:t>"Corte transversal geológico 3D de un gran estratovolcán en plena erupción durante el crepúsculo, mostrando a 5 kilómetros bajo la montaña la enorme cámara magmática incandescente llena de lava roja viscosa a 1.200 °C y gases a presión, la chimenea central vertical y conductos secundarios por donde asciende el magma fundiendo la roca circundante, el cráter superior escupiendo ríos de lava basáltica incandescente por las laderas, y una altísima columna de cenizas volcánicas y rayos estáticos (tormenta sucia) elevándose hacia la estratosfera.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6.3.7. [INT-037] El interior de un reloj astronómico medieval (estilo Praga) con sus apóstoles y engranajes</w:t>
      </w:r>
    </w:p>
    <w:p>
      <w:r>
        <w:rPr>
          <w:b/>
        </w:rPr>
        <w:t xml:space="preserve">• Contexto y Maravilla Histórica o Técnica: </w:t>
      </w:r>
      <w:r>
        <w:t>La maravilla mecánica del siglo XV que mide la hora solar, fases lunares, constelaciones del zodiaco y hace desfilar cada hora figuras mecánicas de autómatas movidas por pesas de piedra.</w:t>
      </w:r>
    </w:p>
    <w:p>
      <w:r>
        <w:rPr>
          <w:b/>
        </w:rPr>
        <w:t xml:space="preserve">• 🧪 Prompt / Orden para IA o Gemini: </w:t>
      </w:r>
      <w:r>
        <w:rPr>
          <w:b/>
          <w:color w:val="005A9E"/>
        </w:rPr>
        <w:t>"Corte 3D de precisión mecánica e histórica de la torre del Reloj Astronómico de Praga (Orloj) visto desde dentro y fuera simultáneamente, mostrando en el exterior las coloridas esferas astrológicas doradas y las ventanas abiertas por donde desfilan las estatuillas de madera de los 12 apóstoles; y en el interior de la torre de piedra, la asombrosa maquinaria de relojería forjada en hierro del año 1410, con ruedas dentadas gigantescas, péndulos oscilantes, escapes de paletas y grandes cuerdas que sostienen pesas de piedra labrada bajando lentamente por el pozo.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6.3.8. [INT-038] La fortaleza hidráulica y madriguera del castor: dique, cúpula de dos pisos y entrada submarina</w:t>
      </w:r>
    </w:p>
    <w:p>
      <w:r>
        <w:rPr>
          <w:b/>
        </w:rPr>
        <w:t xml:space="preserve">• Contexto y Maravilla Histórica o Técnica: </w:t>
      </w:r>
      <w:r>
        <w:t>La mayor obra de ingeniería civil del reino animal: cómo embalsan ríos para crear lagunas que no se congelan y construyen su refugio fortificado invulnerable con acceso 100% bajo el agua.</w:t>
      </w:r>
    </w:p>
    <w:p>
      <w:r>
        <w:rPr>
          <w:b/>
        </w:rPr>
        <w:t xml:space="preserve">• 🧪 Prompt / Orden para IA o Gemini: </w:t>
      </w:r>
      <w:r>
        <w:rPr>
          <w:b/>
          <w:color w:val="005A9E"/>
        </w:rPr>
        <w:t>"Infografía arquitectónica y biológica en corte longitudinal 3D de una laguna del bosque con el dique y la gran madriguera fortificada construida por una familia de castores en medio del agua, mostrando en sección el dique exterior de troncos entrelazados y barro que mantiene el nivel de agua constante, y en el centro, la cúpula cónica de ramas con un corte interior revelando sus dos alturas: el túnel de entrada secreto sumergido bajo la superficie por donde entra el castor buceando a salvo de depredadores terrestres, el comedor inferior en seco donde se escurren el agua del pelaje, el dormitorio superior cálido alfombrado de virutas secas donde descansan las crías, y el respiradero superior entre ramas sueltas que hace de chimenea.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6.3.9. [INT-039] El interior microscópico del ojo humano: córnea, cristalino y retina en alta definición</w:t>
      </w:r>
    </w:p>
    <w:p>
      <w:r>
        <w:rPr>
          <w:b/>
        </w:rPr>
        <w:t xml:space="preserve">• Contexto y Maravilla Histórica o Técnica: </w:t>
      </w:r>
      <w:r>
        <w:t>La cámara fotográfica perfecta de la evolución: cómo la luz atraviesa la córnea transparente, es enfocada automáticamente por el cristalino flexible y proyectada en el mosaico óptico de 120 millones de bastones y conos de la retina.</w:t>
      </w:r>
    </w:p>
    <w:p>
      <w:r>
        <w:rPr>
          <w:b/>
        </w:rPr>
        <w:t xml:space="preserve">• 🧪 Prompt / Orden para IA o Gemini: </w:t>
      </w:r>
      <w:r>
        <w:rPr>
          <w:b/>
          <w:color w:val="005A9E"/>
        </w:rPr>
        <w:t>"Infografía médica y anatómica 3D en corte sagital del ojo humano recibiendo un haz de luz exterior de un paisaje nevado, revelando la cúpula transparente exterior de la córnea, el iris azul con la pupila contraída por la luminosidad, la lente biconvexa cristalina suspendida por fibras del músculo ciliar que enfocan la imagen, la cavidad interior transparente llena de gel de humor vítreo, y la superficie interna posterior de la retina ampliada en un recuadro mostrando el bosque celular microscópico de conos sensitivos al color y bastones sensitivos a la penumbra conectados al nervio óptico hacia el cerebro.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6.3.10. [INT-040] El interior de una turbina eólica flotante en alta mar de 15 megavatios por dentro</w:t>
      </w:r>
    </w:p>
    <w:p>
      <w:r>
        <w:rPr>
          <w:b/>
        </w:rPr>
        <w:t xml:space="preserve">• Contexto y Maravilla Histórica o Técnica: </w:t>
      </w:r>
      <w:r>
        <w:t>Los gigantes del mar: torres de acero de 150 metros de altura sobre plataformas flotantes ancladas al fondo marino, coronadas por una nacela del tamaño de un edificio con multiplicadora de engranajes y generador gigante.</w:t>
      </w:r>
    </w:p>
    <w:p>
      <w:r>
        <w:rPr>
          <w:b/>
        </w:rPr>
        <w:t xml:space="preserve">• 🧪 Prompt / Orden para IA o Gemini: </w:t>
      </w:r>
      <w:r>
        <w:rPr>
          <w:b/>
          <w:color w:val="005A9E"/>
        </w:rPr>
        <w:t>"Corte transversal 3D técnico de una colosal turbina aerogeneradora marina de 15 MW instalada en aguas profundas del Atlántico, mostrando las tres palas gigantes de 115 metros de fibra de vidrio girando en el viento marino, un corte de detalle de la nacela superior (del tamaño de un palacio de dos plantas) con la caja multiplicadora de engranajes planetarios y el enorme anillo del generador eléctrico principal refrigerado por agua, el tubo vertical de la torre con el ascensor interior para técnicos, y la plataforma flotante semisumergible en el mar unida con cadenas de acero colosales al lecho marino a 200 metros de profundidad.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6.3.11. [INT-041] Corte transversal del telescopio espacial James Webb (JWST) y sus espejos de oro</w:t>
      </w:r>
    </w:p>
    <w:p>
      <w:r>
        <w:rPr>
          <w:b/>
        </w:rPr>
        <w:t xml:space="preserve">• Contexto y Maravilla Histórica o Técnica: </w:t>
      </w:r>
      <w:r>
        <w:t>El ojo de la humanidad en el infrarrojo flotando en el Punto de Lagrange L2 a 1,5 millones de km, con su escudo térmico plegable de 5 capas de Kapton que enfría los instrumentos a -233 °C en la sombra eterna.</w:t>
      </w:r>
    </w:p>
    <w:p>
      <w:r>
        <w:rPr>
          <w:b/>
        </w:rPr>
        <w:t xml:space="preserve">• 🧪 Prompt / Orden para IA o Gemini: </w:t>
      </w:r>
      <w:r>
        <w:rPr>
          <w:b/>
          <w:color w:val="005A9E"/>
        </w:rPr>
        <w:t>"Infografía de corte 3D e ingeniería espacial del Telescopio Espacial James Webb (JWST) flotando en el espacio interestelar profundo, mostrando la gran flor del espejo primario desplegado de 6,5 metros compuesto por 18 segmentos hexagonales de berilio recubiertos con una levísima capa de oro puro reflectante, el espejo secundario en sus báculos de fibra de carbono, y un corte del módulo de instrumentos ISIM en la sombra protegiéndose del calor del Sol y de la Tierra gracias al inmenso escudo parasol rosado de 5 capas separadas de membrana Kapton milimétricamente tensada.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6.3.12. [INT-042] Corte 3D de un túnel subterráneo de levitación magnética cruzando bajo el mar</w:t>
      </w:r>
    </w:p>
    <w:p>
      <w:r>
        <w:rPr>
          <w:b/>
        </w:rPr>
        <w:t xml:space="preserve">• Contexto y Maravilla Histórica o Técnica: </w:t>
      </w:r>
      <w:r>
        <w:t>La movilidad ultrarrápida del siglo XXI: trenes maglev en túneles al vacío (Hyperloop o Maglev submarino) viajando a 600 km/h sin rozamiento ni ruido protegidos por anillos de hormigón reforzado.</w:t>
      </w:r>
    </w:p>
    <w:p>
      <w:r>
        <w:rPr>
          <w:b/>
        </w:rPr>
        <w:t xml:space="preserve">• 🧪 Prompt / Orden para IA o Gemini: </w:t>
      </w:r>
      <w:r>
        <w:rPr>
          <w:b/>
          <w:color w:val="005A9E"/>
        </w:rPr>
        <w:t>"Corte arquitectónico y de ingeniería 3D de un túnel ferroviario submarino de levitación magnética (Maglev) cruzando a 50 metros bajo el lecho rocoso de un océano profundo, mostrando el revestimiento exterior con dovelas de hormigón armado de alta densidad selladas herméticamente contra la presión del agua, el conducto central en semivacío, y un tren de morro aerodinámico blanco y plata deslizándose suavemente a 600 km/h suspendido 1 centímetro en el aire sobre los raíles guía electromagnéticos brillantes sin ningún contacto físico ni vibración.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6.3.13. [INT-043] El rascacielos bioclimático de las termitas brújula: chimeneas solares y aire acondicionado pasivo</w:t>
      </w:r>
    </w:p>
    <w:p>
      <w:r>
        <w:rPr>
          <w:b/>
        </w:rPr>
        <w:t xml:space="preserve">• Contexto y Maravilla Histórica o Técnica: </w:t>
      </w:r>
      <w:r>
        <w:t>La torre ecológica perfecta del reino animal: cómo montículos de tierra de 8 metros orientados de norte a sur mantienen su interior a 30 °C exactos en el calor extremo de la sabana gracias a la convección térmica.</w:t>
      </w:r>
    </w:p>
    <w:p>
      <w:r>
        <w:rPr>
          <w:b/>
        </w:rPr>
        <w:t xml:space="preserve">• 🧪 Prompt / Orden para IA o Gemini: </w:t>
      </w:r>
      <w:r>
        <w:rPr>
          <w:b/>
          <w:color w:val="005A9E"/>
        </w:rPr>
        <w:t>"Infografía arquitectónica en corte longitudinal 3D de un imponente montículo o termitero brújula de 8 metros de altura en plena sabana africana bajo un sol abrasador, mostrando en sección transversal su asombrosa ingeniería bioclimática pasiva que inspiró la arquitectura ecológica moderna: una gran chimenea central vertical por donde asciende y escapa el aire caliente, canales perimetrales en los muros por donde circula el aire enfriándose por la porosidad de la arcilla, y en el sótano subterráneo protegido, la cámara real con la reina y miles de obreras junto a las grandes granjas agrícolas subterráneas de cultivo de hongos que se mantienen a una temperatura constante e ideal de 30 °C.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6.3.14. [INT-044] Corte transversal de una gran batería de coche eléctrico de litio o estado sólido</w:t>
      </w:r>
    </w:p>
    <w:p>
      <w:r>
        <w:rPr>
          <w:b/>
        </w:rPr>
        <w:t xml:space="preserve">• Contexto y Maravilla Histórica o Técnica: </w:t>
      </w:r>
      <w:r>
        <w:t>El corazón de la movilidad limpia: cientos de celdas prismáticas o cilíndricas organizadas en módulos dentro de una carcasa blindada en el suelo del vehículo, con placas de refrigeración por glicol y gestión inteligente BMS.</w:t>
      </w:r>
    </w:p>
    <w:p>
      <w:r>
        <w:rPr>
          <w:b/>
        </w:rPr>
        <w:t xml:space="preserve">• 🧪 Prompt / Orden para IA o Gemini: </w:t>
      </w:r>
      <w:r>
        <w:rPr>
          <w:b/>
          <w:color w:val="005A9E"/>
        </w:rPr>
        <w:t>"Corte 3D técnico y de alta resolución del paquete de baterías integrado en la plataforma plana de un vehículo eléctrico de lujo, revelando la estructura de seguridad exterior con bastidor de aluminio de alta resistencia a impactos, el interior ordenado en 24 módulos independientes que contienen miles de celdas de iones de litio o estado sólido conectadas por barras colectoras de cobre puro, el circuito inferior de canales serpenteantes por donde circula líquido refrigerante azul para mantener la temperatura óptima a 25 °C, y la placa electrónica central del Sistema de Gestión de Batería (BMS) vigilando el voltaje de cada celda.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6.3.15. [INT-045] El Coliseo de Roma por dentro: velas desplegadas y fosos subterráneos</w:t>
      </w:r>
    </w:p>
    <w:p>
      <w:r>
        <w:rPr>
          <w:b/>
        </w:rPr>
        <w:t xml:space="preserve">• Contexto y Maravilla Histórica o Técnica: </w:t>
      </w:r>
      <w:r>
        <w:t>El ingenioso sistema hidráulico del hipogeo, jaulas de fieras y el toldo (velarium) desplegado por marineros para proteger del sol a 50.000 espectadores.</w:t>
      </w:r>
    </w:p>
    <w:p>
      <w:r>
        <w:rPr>
          <w:b/>
        </w:rPr>
        <w:t xml:space="preserve">• 🧪 Prompt / Orden para IA o Gemini: </w:t>
      </w:r>
      <w:r>
        <w:rPr>
          <w:b/>
          <w:color w:val="005A9E"/>
        </w:rPr>
        <w:t>"Corte transversal 3D detallado del Coliseo de Roma en el año 80 d.C., mostrando en la mitad superior el graderío lleno bajo el toldo de tela del velarium, y en el corte inferior el laberinto subterráneo de fosos, poleas de madera y montacargas hidráulicos que elevaban a los leones y gladiadores a la arena.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2"/>
      </w:pPr>
      <w:r>
        <w:t>6.4. Síntesis y Maravillas Culturales e Históricas del Mundo</w:t>
      </w:r>
    </w:p>
    <w:p>
      <w:pPr>
        <w:pStyle w:val="Heading3"/>
      </w:pPr>
      <w:r>
        <w:rPr>
          <w:color w:val="005A9E"/>
          <w:sz w:val="24"/>
        </w:rPr>
        <w:t>6.4.1. [INT-046] El Templo Mayor de Angkor Wat en Camboya por dentro: fosos y santuario en la selva</w:t>
      </w:r>
    </w:p>
    <w:p>
      <w:r>
        <w:rPr>
          <w:b/>
        </w:rPr>
        <w:t xml:space="preserve">• Contexto y Maravilla Histórica o Técnica: </w:t>
      </w:r>
      <w:r>
        <w:t>El monumento religioso más grande del planeta construido en el siglo XII en piedra arenisca sin mortero, rodeado por un foso de agua de 190 metros que equilibra el peso del edificio sobre el suelo pantanoso de la jungla.</w:t>
      </w:r>
    </w:p>
    <w:p>
      <w:r>
        <w:rPr>
          <w:b/>
        </w:rPr>
        <w:t xml:space="preserve">• 🧪 Prompt / Orden para IA o Gemini: </w:t>
      </w:r>
      <w:r>
        <w:rPr>
          <w:b/>
          <w:color w:val="005A9E"/>
        </w:rPr>
        <w:t>"Corte arquitectónico y vista aérea 3D de Angkor Wat en Camboya durante el amanecer equinoccial, mostrando la pirámide sagrada de tres niveles culminada en cinco grandes torres en forma de capullo de loto, un corte transversal que revela las empinadas escaleras de piedra que suben al santuario central de Vishnu, los interminables pasillos de galerías con bajorrelieves escultóricos de batallas celestiales, y el enorme foso de agua perimetral rodeado de árboles tropicales centenarios de raíces gigantescas.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6.4.2. [INT-047] Reconstrucción del palacio omeya de Medina Azahara (Córdoba) en su máximo esplendor</w:t>
      </w:r>
    </w:p>
    <w:p>
      <w:r>
        <w:rPr>
          <w:b/>
        </w:rPr>
        <w:t xml:space="preserve">• Contexto y Maravilla Histórica o Técnica: </w:t>
      </w:r>
      <w:r>
        <w:t>La 'Ciudad Brillante' construida por Abderramán III a los pies de Sierra Morena en el año 936, dispuesta en tres terrazas escalonadas con el Salón Rico de mármoles tallados y albercas de azogue reflectante.</w:t>
      </w:r>
    </w:p>
    <w:p>
      <w:r>
        <w:rPr>
          <w:b/>
        </w:rPr>
        <w:t xml:space="preserve">• 🧪 Prompt / Orden para IA o Gemini: </w:t>
      </w:r>
      <w:r>
        <w:rPr>
          <w:b/>
          <w:color w:val="005A9E"/>
        </w:rPr>
        <w:t>"Reconstrucción arquitéctónica en corte isométrico 3D de la ciudad palatina de Medina Azahara en Córdoba en el siglo X, mostrando su dramática disposición en tres terrazas escalonadas en la ladera de la montaña: la superior con el Alcázar y estancias reales, la intermedia con jardines paradisiacos, y la inferior con la gran mezquita y ciudad de corte; y en un corte de detalle ampliado, el esplendoroso Salón Rico del califa con arcos de herradura bicolores en rojo y blanco, paredes labradas en ataurique de mármol de Estepa y una gran fuente central cubriendo una alberca que emitía destellos al sol.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6.4.3. [INT-048] Reconstrucción de la antigua Jerusalén del siglo I con el Segundo Templo del Monte Sión</w:t>
      </w:r>
    </w:p>
    <w:p>
      <w:r>
        <w:rPr>
          <w:b/>
        </w:rPr>
        <w:t xml:space="preserve">• Contexto y Maravilla Histórica o Técnica: </w:t>
      </w:r>
      <w:r>
        <w:t>El monumental complejo sagrado ampliado por Herodes el Grande en el Monte del Templo con inmensas explanadas soportadas por muros ciclópeos de piedra blanca y el santuario cubierto de placas de oro deslumbrante.</w:t>
      </w:r>
    </w:p>
    <w:p>
      <w:r>
        <w:rPr>
          <w:b/>
        </w:rPr>
        <w:t xml:space="preserve">• 🧪 Prompt / Orden para IA o Gemini: </w:t>
      </w:r>
      <w:r>
        <w:rPr>
          <w:b/>
          <w:color w:val="005A9E"/>
        </w:rPr>
        <w:t>"Corte 3D panorámico y reconstrucción histórica de la ciudad de Jerusalén en el año 30 d.C., dominada en el centro por la gran explanada del Monte del Templo y el Segundo Templo reconstruido en piedra blanca de Judea, mostrando el atrio exterior de los gentiles con el pórtico Real de columnas corintias, las puertas de bronce corintio pulido, y un corte en el santuario interior revelando el Lugar Santo con el candelabro de oro de siete brazos (Menorá), el altar del incienso y el velo púrpura que ocultaba el Sancta Sanctorum.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6.4.4. [INT-049] Reconstrucción virtual del Circo Máximo de Roma en plena carrera de cuadrigas</w:t>
      </w:r>
    </w:p>
    <w:p>
      <w:r>
        <w:rPr>
          <w:b/>
        </w:rPr>
        <w:t xml:space="preserve">• Contexto y Maravilla Histórica o Técnica: </w:t>
      </w:r>
      <w:r>
        <w:t>El estadio deportivo de mayor capacidad jamás construido en la historia del hombre: una pista de arena de 600 metros de largo en un valle romano capaz de albergar a 150.000 o hasta 250.000 espectadores gritando al unísono.</w:t>
      </w:r>
    </w:p>
    <w:p>
      <w:r>
        <w:rPr>
          <w:b/>
        </w:rPr>
        <w:t xml:space="preserve">• 🧪 Prompt / Orden para IA o Gemini: </w:t>
      </w:r>
      <w:r>
        <w:rPr>
          <w:b/>
          <w:color w:val="005A9E"/>
        </w:rPr>
        <w:t>"Infografía 3D de gran angular del Circo Máximo de Roma en el siglo II d.C. durante los juegos imperiales en una tarde soleada, mostrando los inmensos graderíos de tres niveles en mármol y piedra repletos de más de 150.000 ciudadanos vestidos de togados y colores de las cuatro facciones (rojo, blanco, azul y verde), la espiral central de la pista de arena (spina) adornada con un obelisco egipcio importado por Augusto y fuentes de agua con delfines de bronce que contaban las vueltas, y cuatro veloces cuadrigas de caballos al galope doblando la curva en una nube de polvo dorado.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6.4.5. [INT-050] Torre solar termoeléctrica por dentro con sus espejos heliostatos y receptor de sales</w:t>
      </w:r>
    </w:p>
    <w:p>
      <w:r>
        <w:rPr>
          <w:b/>
        </w:rPr>
        <w:t xml:space="preserve">• Contexto y Maravilla Histórica o Técnica: </w:t>
      </w:r>
      <w:r>
        <w:t>La alquimia solar moderna: miles de espejos de seguimiento solar sincronizados apuntan a lo alto de una torre de 250 metros para calentar sal fundida a 565 °C y generar electricidad de día y también por la noche.</w:t>
      </w:r>
    </w:p>
    <w:p>
      <w:r>
        <w:rPr>
          <w:b/>
        </w:rPr>
        <w:t xml:space="preserve">• 🧪 Prompt / Orden para IA o Gemini: </w:t>
      </w:r>
      <w:r>
        <w:rPr>
          <w:b/>
          <w:color w:val="005A9E"/>
        </w:rPr>
        <w:t>"Corte 3D de ingeniería de una gigantesca planta de energía solar térmica de torre central en medio del desierto claro bajo un sol cegador, mostrando un campo circular con 10.000 espejos heliostatos inteligentes girando para concentrar sus rayos solares en un punto luminoso en lo alto de una torre de hormigón de 250 metros; y un corte transversal de la cúspide revelando el receptor cerámico donde la sal fundida absorbe el calor extremo, descendiendo por tuberías interiores aisladas hasta los tanques de almacenamiento térmico en la base capaces de hacer hervir agua y mover turbinas de vapor durante la noche o días nublados.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6.4.6. [INT-051] Reconstrucción de la legendaria Troya en la Edad del Bronce con sus murallas concéntricas</w:t>
      </w:r>
    </w:p>
    <w:p>
      <w:r>
        <w:rPr>
          <w:b/>
        </w:rPr>
        <w:t xml:space="preserve">• Contexto y Maravilla Histórica o Técnica: </w:t>
      </w:r>
      <w:r>
        <w:t>La imponente fortaleza del rey Príamo descrita por Homero en la Ilíada (Troya VI/VIIa), con sus empinados muros inclinados de piedra caliza, la puerta Escea con torreones de guardia y el palacio real en la acrópolis.</w:t>
      </w:r>
    </w:p>
    <w:p>
      <w:r>
        <w:rPr>
          <w:b/>
        </w:rPr>
        <w:t xml:space="preserve">• 🧪 Prompt / Orden para IA o Gemini: </w:t>
      </w:r>
      <w:r>
        <w:rPr>
          <w:b/>
          <w:color w:val="005A9E"/>
        </w:rPr>
        <w:t>"Infografía arqueológica e histórica 3D de la ciudad de Troya (capa arqueológica Troya VI) durante la Edad del Bronce en las costas del mar Egeo del siglo XIII a.C., mostrando en corte las imponentes murallas defensivas inclinadas construidas con grandes bloques de piedra caliza tallados con suma precisión, las torres defensivas protegiendo la puerta principal, las casas de dos plantas con cimientos de piedra y techos planos de arcilla, y en el punto más elevado de la colina de Hisarlik, el palacio real del megarón micénico con un patio interior arbolado.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6.4.7. [INT-052] Reconstrucción de la Alhambra de Granada en el siglo XIV con sus fuentes y estucos</w:t>
      </w:r>
    </w:p>
    <w:p>
      <w:r>
        <w:rPr>
          <w:b/>
        </w:rPr>
        <w:t xml:space="preserve">• Contexto y Maravilla Histórica o Técnica: </w:t>
      </w:r>
      <w:r>
        <w:t>La cumbre de la arquitectura palatina nazarí: cómo se combinaron proporciones geométricas sagradas, estucos tallados con poesía epigráfica en caligrafía árabe y una avanzada red de acequias para crear un paraíso terrenal.</w:t>
      </w:r>
    </w:p>
    <w:p>
      <w:r>
        <w:rPr>
          <w:b/>
        </w:rPr>
        <w:t xml:space="preserve">• 🧪 Prompt / Orden para IA o Gemini: </w:t>
      </w:r>
      <w:r>
        <w:rPr>
          <w:b/>
          <w:color w:val="005A9E"/>
        </w:rPr>
        <w:t>"Reconstrucción y corte arquitectónico 3D hiperrealista del Palacio de los Leones en la Alhambra de Granada en el siglo XIV bajo una suave luz de tarde otoñal, mostrando el patio central con la famosa fuente de los doce leones de mármol de Macael arrojando hilos de agua cristalina por sus bocas, el corte de las salas perimetrales (Dos Hermanas y Abencerrajes) revelando las asombrosas cúpulas de mocárabes de yeso que cuelgan del techo como estalactitas geométricas policromadas, y los canalillos de agua surcando el suelo de mármol conectando el interior con los jardines de arrayanes exteriores.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6.4.8. [INT-053] Corte transversal del Puente Golden Gate en San Francisco: cables y torres de acero</w:t>
      </w:r>
    </w:p>
    <w:p>
      <w:r>
        <w:rPr>
          <w:b/>
        </w:rPr>
        <w:t xml:space="preserve">• Contexto y Maravilla Histórica o Técnica: </w:t>
      </w:r>
      <w:r>
        <w:t>El prodigio colgante del Art Déco de 1937 de 2.737 metros de largo cruzando la bahía: cómo dos cables principales compuestos por 27.572 alambres de acero individuales trenzados soportan el tablero colgante sobre las aguas turbulentas del Pacífico.</w:t>
      </w:r>
    </w:p>
    <w:p>
      <w:r>
        <w:rPr>
          <w:b/>
        </w:rPr>
        <w:t xml:space="preserve">• 🧪 Prompt / Orden para IA o Gemini: </w:t>
      </w:r>
      <w:r>
        <w:rPr>
          <w:b/>
          <w:color w:val="005A9E"/>
        </w:rPr>
        <w:t>"Corte técnico e infografía 3D de alta definición del Puente Golden Gate de San Francisco envuelto parcialmente por una niebla marina al amanecer (color naranja internacional), mostrando en corte la estructura de una de las torres principales de acero celular ascendiendo 227 metros sobre el agua, los masivos bloques de anclaje de hormigón en las dos orillas fijados a la roca viva, y un corte magnificado de uno de los dos cables principales de 92 centímetros de diámetro revelando en su interior la compactación exacta de 27.572 alambres individuales de acero galvanizado tensados uno a uno que sostienen las péndolas verticales del tablero de tráfico de 6 carriles.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6.4.9. [INT-054] Reconstrucción del Palacio de Cnossos en Creta: frescos del salto del toro y laberinto</w:t>
      </w:r>
    </w:p>
    <w:p>
      <w:r>
        <w:rPr>
          <w:b/>
        </w:rPr>
        <w:t xml:space="preserve">• Contexto y Maravilla Histórica o Técnica: </w:t>
      </w:r>
      <w:r>
        <w:t>La cuna de la civilización minoica en el 1500 a.C.: un palacio de varios pisos con pozos de luz, columnas rojas invertidas más anchas arriba que abajo, el primer sistema de fontanería con agua corriente de la historia y frescos marinos deslumbrantes.</w:t>
      </w:r>
    </w:p>
    <w:p>
      <w:r>
        <w:rPr>
          <w:b/>
        </w:rPr>
        <w:t xml:space="preserve">• 🧪 Prompt / Orden para IA o Gemini: </w:t>
      </w:r>
      <w:r>
        <w:rPr>
          <w:b/>
          <w:color w:val="005A9E"/>
        </w:rPr>
        <w:t>"Corte arquitectónico 3D en perspectiva multinivel del Palacio Real de Cnossos en la isla de Creta durante la Edad del Bronce (c. 1500 a.C.), revelando su intrincada disposición que inspiró el mito del Laberinto del Minotauro: patios centrales iluminados por ingeniosos pozos de luz verticales que daban ventilación y claridad a cuatro plantas superpuestas, las características columnas minoicas de madera pintadas en rojo vibrante y negro con capiteles redondos, el Salón del Trono con la silla real de alabastro y frescos en la pared de grifos florales, y en los pisos inferiores, las tuberías de terracota encastradas que llevaban agua potable fresca desde los manantiales de montaña y evacuaban el drenaje en la primera red de alcantarillado del mundo antiguo.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6.4.10. [INT-055] Corte transversal de un submarino nuclear de la Armada: sala de reactor y camarotes</w:t>
      </w:r>
    </w:p>
    <w:p>
      <w:r>
        <w:rPr>
          <w:b/>
        </w:rPr>
        <w:t xml:space="preserve">• Contexto y Maravilla Histórica o Técnica: </w:t>
      </w:r>
      <w:r>
        <w:t>La verdadera nave de los océanos: un submarino de combate clase Virginia o Astute capaz de permanecer sumergido durante meses enteros produciendo su propia agua dulce y oxígeno a partir de la sal marina gracias a su reactor nuclear de uranio enriquecido.</w:t>
      </w:r>
    </w:p>
    <w:p>
      <w:r>
        <w:rPr>
          <w:b/>
        </w:rPr>
        <w:t xml:space="preserve">• 🧪 Prompt / Orden para IA o Gemini: </w:t>
      </w:r>
      <w:r>
        <w:rPr>
          <w:b/>
          <w:color w:val="005A9E"/>
        </w:rPr>
        <w:t>"Infografía en corte longitudinal 3D hiperrealista de un gran submarino nuclear de ataque navegando en silencio por las profundidades oscuras del océano norteamericano a 200 metros de profundidad, mostrando de proa a popa: la gran cúpula esférica del sonar pasivo en la nariz, la sala de torpedos y tubos de lanzamiento, el centro de mando y control (CIC) bajo la vela periscópica con oficiales observando monitores tácticos iluminados en azul, la zona intermedia con las literas y cocina del comedor para 130 tripulantes, la sala sellada con blindaje de plomo del reactor nuclear de agua a presión en el centro del buque, y en la popa, las silenciosas turbinas de vapor haciendo girar la hélice de impulsión encapsulada que no genera burbujas ni cavitación.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6.4.11. [INT-056] Corte transversal de un hábitat polar antártico sobre esquíes adaptado al frío extremo</w:t>
      </w:r>
    </w:p>
    <w:p>
      <w:r>
        <w:rPr>
          <w:b/>
        </w:rPr>
        <w:t xml:space="preserve">• Contexto y Maravilla Histórica o Técnica: </w:t>
      </w:r>
      <w:r>
        <w:t>La arquitectura científica en el lugar más hostil de la Tierra (estilo Estación Halley VI): módulos rojos y azules montados sobre patas hidráulicas elevables con enormes esquíes de acero que impiden quedar enterrados bajo la nieve antártica en inviernos de -70 °C.</w:t>
      </w:r>
    </w:p>
    <w:p>
      <w:r>
        <w:rPr>
          <w:b/>
        </w:rPr>
        <w:t xml:space="preserve">• 🧪 Prompt / Orden para IA o Gemini: </w:t>
      </w:r>
      <w:r>
        <w:rPr>
          <w:b/>
          <w:color w:val="005A9E"/>
        </w:rPr>
        <w:t>"Corte arquitectónico y técnico 3D de una base de investigación científica antártica ultramoderna (módulos encadenados estilo Halley VI) asentada sobre una inmensa plataforma de hielo flotante blanca bajo el cielo estrellado de la noche polar con auroras verdes en el firmamento, mostrando los módulos aerodinámicos de fibra de vidrio de color rojo y azul brillante elevados 4 metros sobre la nieve gracias a patas hidráulicas telescópicas terminadas en gigantescos esquíes que se elevan mecánicamente cada año para no ser sepultados por las ventiscas de nieve; revelando en el corte interior el módulo central de comedor y ocio con grandes ventanas de triple cristal térmico, los laboratorios meteorológicos, la planta de generación diésel limpia y reciclaje de agua grises, y los dormitorios de los científicos aislados térmicamente con aerogel para mantener una temperatura interior acogedora de +22 °C mientras fuera soplan vientos huracanados a -65 °C.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6.4.12. [INT-057] Reconstrucción del Templo Mayor del Imperio Inca en el Cuzco (El Coricancha)</w:t>
      </w:r>
    </w:p>
    <w:p>
      <w:r>
        <w:rPr>
          <w:b/>
        </w:rPr>
        <w:t xml:space="preserve">• Contexto y Maravilla Histórica o Técnica: </w:t>
      </w:r>
      <w:r>
        <w:t>El 'Recinto de Oro' sagrado del Cuzco antes de 1533: muros sillería de diorita oscura tallada y pulida como un espejo sin ninguna junta visible, forrados interior y exteriormente con planchas de oro macizo que reflejaban el sol naciente en el jardín de estatuas de oro.</w:t>
      </w:r>
    </w:p>
    <w:p>
      <w:r>
        <w:rPr>
          <w:b/>
        </w:rPr>
        <w:t xml:space="preserve">• 🧪 Prompt / Orden para IA o Gemini: </w:t>
      </w:r>
      <w:r>
        <w:rPr>
          <w:b/>
          <w:color w:val="005A9E"/>
        </w:rPr>
        <w:t>"Reconstrucción y corte 3D histórico e impresionante del sagrado templo inca del Coricancha en el centro imperial del Cuzco a principios del siglo XVI bajo la luz dorada del amanecer andino, revelando la prodigiosa cantería incaica de muros curvados de piedra oscura pulida ensamblados a la perfección milimétrica sin mortero, mostrando el muro exterior de piedra recubierto en su friso superior por una banda continua de oro macizo de dos palmos de ancho, y en el interior del patio sagrado, el asombroso Jardín del Sol rebosante de representaciones artísticas labradas en oro puro a tamaño natural: espigas de maíz con hojas de plata, llamas doradas con sus pastores y flores cósmicas que brillaban deslumbrando a los sacerdotes del Sol.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6.4.13. [INT-058] El edificio de apartamentos colgante del pájaro tejedor republicano: 100 compartimentos y climatización</w:t>
      </w:r>
    </w:p>
    <w:p>
      <w:r>
        <w:rPr>
          <w:b/>
        </w:rPr>
        <w:t xml:space="preserve">• Contexto y Maravilla Histórica o Técnica: </w:t>
      </w:r>
      <w:r>
        <w:t>La mayor estructura comunitaria de las aves: una cúpula colgante de ramas y paja que envuelve el tronco de un árbol del desierto, albergando hasta 500 pájaros en cámaras individuales térmicas.</w:t>
      </w:r>
    </w:p>
    <w:p>
      <w:r>
        <w:rPr>
          <w:b/>
        </w:rPr>
        <w:t xml:space="preserve">• 🧪 Prompt / Orden para IA o Gemini: </w:t>
      </w:r>
      <w:r>
        <w:rPr>
          <w:b/>
          <w:color w:val="005A9E"/>
        </w:rPr>
        <w:t>"Infografía arquitectónica y ornitológica en corte transversal 3D de un enorme nido comunitario del pájaro tejedor republicano envolviendo la gran rama horizontal de una acacia en el desierto del Kalahari, mostrando un corte frontal que revela un verdadero bloque residencial biológico de 100 cámaras o compartimentos independientes separados por muros de paja tejida: las entradas tubulares orientadas verticalmente hacia abajo para impedir el acceso de serpientes trepadoras, las cámaras exteriores ventiladas y frescas utilizadas por las aves para dormir en las calurosas tardes de verano, y las cámaras centrales más profundas y abrigadas donde la colonia agrupa su calor corporal durante las gélidas noches de invierno bajo cero.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6.4.14. [INT-059] Corte de una casa ecológica pasiva de balance cero de energía (Passivhaus) moderna</w:t>
      </w:r>
    </w:p>
    <w:p>
      <w:r>
        <w:rPr>
          <w:b/>
        </w:rPr>
        <w:t xml:space="preserve">• Contexto y Maravilla Histórica o Técnica: </w:t>
      </w:r>
      <w:r>
        <w:t>El hogar de máxima eficiencia térmica y confort: aislamiento perimetral supergrueso, ventanas triples bajo gas argón, paneles solares en cubierta vegetal, bomba de calor geotérmica y ventilación mecánica con recuperación de calor del 95% sin fugas ni corrientes.</w:t>
      </w:r>
    </w:p>
    <w:p>
      <w:r>
        <w:rPr>
          <w:b/>
        </w:rPr>
        <w:t xml:space="preserve">• 🧪 Prompt / Orden para IA o Gemini: </w:t>
      </w:r>
      <w:r>
        <w:rPr>
          <w:b/>
          <w:color w:val="005A9E"/>
        </w:rPr>
        <w:t>"Corte transversal e infografía 3D pedagógica de una vivienda unifamiliar moderna de madera cross-laminated (CLT) construida según el estándar ultra-eficiente Passivhaus en un bosque otoñal, revelando en sección técnica las 5 claves del aislamiento termodinámico: muros exteriores con 30 centímetros de aislamiento continuo de fibra de madera sin ningún puente térmico, ventanas de triple acristalamiento hermético con gas argón y marcos de alta eficiencia en el sur para captar el sol de invierno, la cubierta ajardinada con paneles fotovoltaicos y de agua caliente solar, y en el sótano técnico, el corazón de la casa mostrando el sistema de ventilación mecánica controlada (VMC) con un intercambiador de calor de doble flujo que recupera el 95% del calor del aire viciado que sale para calentar gratis el aire fresco y filtrado que entra desde el exterior sin necesidad de radiadores clásicos.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005A9E"/>
          <w:sz w:val="24"/>
        </w:rPr>
        <w:t>6.4.15. [INT-060] Síntesis [INT]: Corte 3D comparativo Panteón de Roma vs Cúpula Lunar Tierra-Cosmos</w:t>
      </w:r>
    </w:p>
    <w:p>
      <w:r>
        <w:rPr>
          <w:b/>
        </w:rPr>
        <w:t xml:space="preserve">• Contexto y Maravilla Histórica o Técnica: </w:t>
      </w:r>
      <w:r>
        <w:t>El arco de la arquitectura humana desde el año 125 d.C. hasta el año 2040: cómo los principios matemáticos del arco y la cúpula autoportante inventados por los arquitectos romanos en hormigón volcánico son la base geométrica de los hábitats presurizados construidos con regolito sinterizado por impresoras 3D en la superficie del Polo Sur de la Luna.</w:t>
      </w:r>
    </w:p>
    <w:p>
      <w:r>
        <w:rPr>
          <w:b/>
        </w:rPr>
        <w:t xml:space="preserve">• 🧪 Prompt / Orden para IA o Gemini: </w:t>
      </w:r>
      <w:r>
        <w:rPr>
          <w:b/>
          <w:color w:val="005A9E"/>
        </w:rPr>
        <w:t>"Infografía comparativa e inspiradora en corte 3D dividida en dos mitades simétricas por un eje luminoso central que conecta el pasado y el futuro de la ingeniería humana: a la mitad izquierda, el clásico corte del Panteón de Roma en el año 125 d.C. bajo el sol de Italia con su majestuosa cúpula de casetones de hormigón de piedra pómez de 43 metros de diámetro y su óculo solar abierto al cielo azul iluminando el suelo de mármol; y en perfecta simetría a la mitad derecha, una cúpula hábitat lunar de la NASA en el Polo Sur de la Luna en el año 2040 bajo un cielo negro con la Tierra resplandeciente en el horizonte, mostrando en corte la cúpula protectora exterior de 43 metros construida mediante capas de regolito lunar sinterizado por robots de impresión 3D para frenar la radiación cósmica y los meteoritos, revelando en su interior presurizado y climatizado un jardín aeropónico de cultivo de hortalizas verdes multinivel alimentado por luces LED de espectro rosa que produce oxígeno y alimentos para los exploradores lunares. (REGLA DE ORO DE IDIOMA PARA LA IA: Es absolutamente obligatorio que todo título, texto, rótulo, leyenda, número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1"/>
      </w:pPr>
      <w:r>
        <w:t>VII. LÍNEA DE TIEMPO DEL FUTURO Y SCI-FI (@N.AG.A — 60 SESIONES CRONOLÓGICAS)</w:t>
      </w:r>
    </w:p>
    <w:p>
      <w:pPr>
        <w:pStyle w:val="Heading2"/>
      </w:pPr>
      <w:r>
        <w:t>7.1. El Futuro Cercano: Revolución IA, Medicina y Hábitats (2028 - 2065)</w:t>
      </w:r>
    </w:p>
    <w:p>
      <w:pPr>
        <w:pStyle w:val="Heading3"/>
      </w:pPr>
      <w:r>
        <w:rPr>
          <w:color w:val="4A154B"/>
          <w:sz w:val="24"/>
        </w:rPr>
        <w:t>7.1.1. [FUT-001] Año 2028: El asistente robótico compasivo en el hogar familiar mayores</w:t>
      </w:r>
    </w:p>
    <w:p>
      <w:r>
        <w:rPr>
          <w:b/>
        </w:rPr>
        <w:t xml:space="preserve">• Contexto y Proyección Científica: </w:t>
      </w:r>
      <w:r>
        <w:t>La llegada de los primeros robots humanoides de asistencia en el hogar (estilo Tesla Bot / Figure AI), diseñados para ayudar en tareas domésticas pesadas con total suavidad, empatía y seguridad con las personas mayores.</w:t>
      </w:r>
    </w:p>
    <w:p>
      <w:r>
        <w:rPr>
          <w:b/>
        </w:rPr>
        <w:t xml:space="preserve">• 🧪 Prompt / Orden de Infografía 3D para IA o Gemini: </w:t>
      </w:r>
      <w:r>
        <w:rPr>
          <w:b/>
          <w:color w:val="4A154B"/>
        </w:rPr>
        <w:t>"Infografía 3D hiperrealista y emotiva ambientada en el salón cálido y luminoso de una casa de campo mediterránea en el año 2028, mostrando a un amable y estético robot asistente humanoide de color blanco mate y detalles en madera natural que sostiene con delicadeza una bandeja con té caliente sonriendo con sus ojos de luz LED suave, conversando tranquilamente con una pareja de ancianos felices que están sentados en un sillón leyendo un libro frente a un ventanal que da a un jardín soleado.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7.1.2. [FUT-002] Año 2030: Gafas de realidad mixta y traducción simultánea universal en viajes</w:t>
      </w:r>
    </w:p>
    <w:p>
      <w:r>
        <w:rPr>
          <w:b/>
        </w:rPr>
        <w:t xml:space="preserve">• Contexto y Proyección Científica: </w:t>
      </w:r>
      <w:r>
        <w:t>El fin de las barreras lingüísticas: gafas ligeras y elegantes que proyectan subtítulos holográficos en tiempo real y traducen la voz de cualquier persona o cartel en un país extranjero.</w:t>
      </w:r>
    </w:p>
    <w:p>
      <w:r>
        <w:rPr>
          <w:b/>
        </w:rPr>
        <w:t xml:space="preserve">• 🧪 Prompt / Orden de Infografía 3D para IA o Gemini: </w:t>
      </w:r>
      <w:r>
        <w:rPr>
          <w:b/>
          <w:color w:val="4A154B"/>
        </w:rPr>
        <w:t>"Infografía 3D de primera persona (POV) y corte explicativo en las bulliciosas calles de Tokio en 2030 por la noche bajo luces de neón, mostrando a un viajero sénior con unas elegantes gafas de montura ligera de realidad mixta; a través de los cristales, los letreros japoneses de las tiendas se transforman automáticamente en castellano claro con letras holográficas doradas flotando en el aire, mientras una guía turística local habla en japonés y junto a ella aparece en tiempo real una burbuja visual de subtítulos traducidos con total naturalidad.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7.1.3. [FUT-003] Año 2033: Agricultura vertical urbana e invernaderos hidropónicos en rascacielos</w:t>
      </w:r>
    </w:p>
    <w:p>
      <w:r>
        <w:rPr>
          <w:b/>
        </w:rPr>
        <w:t xml:space="preserve">• Contexto y Proyección Científica: </w:t>
      </w:r>
      <w:r>
        <w:t>Cómo las ciudades producen el 100% de sus verduras frescas dentro de torres de cristal de 30 plantas con luces LED y cultivos sin tierra donde se ahorra el 95% de agua dulce.</w:t>
      </w:r>
    </w:p>
    <w:p>
      <w:r>
        <w:rPr>
          <w:b/>
        </w:rPr>
        <w:t xml:space="preserve">• 🧪 Prompt / Orden de Infografía 3D para IA o Gemini: </w:t>
      </w:r>
      <w:r>
        <w:rPr>
          <w:b/>
          <w:color w:val="4A154B"/>
        </w:rPr>
        <w:t>"Infografía arquitectónica en corte 3D de un rascacielos invernadero vertical en el centro de una gran capital europea en el año 2033, mostrando por dentro 20 plantas transparentes repletas de bandejas escalonadas de lechugas, fresas y tomates creciendo en bandejas de agua enriquecida con nutrientes (hidroponía) bajo una luz ambiental de color rosa y violeta de focos LED de alta eficiencia, donde pequeños drones de recolección automatizados cosechan frutos maduros mientras los residentes del edificio compran hortalizas recién cosechadas en el mercado ecológico de la planta baja.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7.1.4. [FUT-004] Año 2035: Terapia génica personalizada y vacunas universales contra el cáncer y alzhéimer</w:t>
      </w:r>
    </w:p>
    <w:p>
      <w:r>
        <w:rPr>
          <w:b/>
        </w:rPr>
        <w:t xml:space="preserve">• Contexto y Proyección Científica: </w:t>
      </w:r>
      <w:r>
        <w:t>La era de la medicina molecular de precisión donde nanosensores detectan cualquier anomalía en el torrente sanguíneo antes de que aparezcan síntomas, curando enfermedades antes de nacer.</w:t>
      </w:r>
    </w:p>
    <w:p>
      <w:r>
        <w:rPr>
          <w:b/>
        </w:rPr>
        <w:t xml:space="preserve">• 🧪 Prompt / Orden de Infografía 3D para IA o Gemini: </w:t>
      </w:r>
      <w:r>
        <w:rPr>
          <w:b/>
          <w:color w:val="4A154B"/>
        </w:rPr>
        <w:t>"Infografía biomédica 3D científica y esperanzadora en el año 2035 de nivel molecular y hospitalario, mostrando en un lado un centro de diagnóstico regenerativo lleno de luz donde una doctora muestra en un holograma flotante el ADN completamente reparado de un paciente sénior sonriente; en la mitad derecha, una ilustración celular hiperdetallada ilustra cómo 'nanobots linfocitarios y vacunas de ARN de cuarta generación' de color oro y cian identifican y eliminan de forma altamente selectiva y limpia una célula degenerada o placa amiloide en el cerebro sin dañar el tejido sano en absoluto.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7.1.5. [FUT-005] Año 2038: Redes eléctricas inteligentes cuánticas y reactores modulares de fusión SMR</w:t>
      </w:r>
    </w:p>
    <w:p>
      <w:r>
        <w:rPr>
          <w:b/>
        </w:rPr>
        <w:t xml:space="preserve">• Contexto y Proyección Científica: </w:t>
      </w:r>
      <w:r>
        <w:t>La independencia energética limpia: pequeñas centrales modulares que caben en un edificio escolar y suministran energía ilimitada sin residuos a barrios enteros mediante IA de red cuántica.</w:t>
      </w:r>
    </w:p>
    <w:p>
      <w:r>
        <w:rPr>
          <w:b/>
        </w:rPr>
        <w:t xml:space="preserve">• 🧪 Prompt / Orden de Infografía 3D para IA o Gemini: </w:t>
      </w:r>
      <w:r>
        <w:rPr>
          <w:b/>
          <w:color w:val="4A154B"/>
        </w:rPr>
        <w:t>"Corte transversal 3D e infografía de ingeniería limpia de una mini-central de energía del año 2038 en las afueras verdes de una ciudad sostenible, mostrando en sección un Reactor Modular Pequeño de Fusión (SMR) de contención magnética brillante en color azul zafiro e inmerso en una piscina de agua ultrapura traslúcida; desde el centro de control superior con pantallas holográficas cuánticas, un equipo de ingenieros monitoriza la distribución sin pérdidas de energía limpia y gratuita que alimenta silenciosamente a miles de viviendas con paneles solares transparentes e invernaderos de barrio.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7.1.6. [FUT-006] Año 2040: Drones urbanos de transporte de pasajeros (eVTOL) y aeropuertos en azoteas</w:t>
      </w:r>
    </w:p>
    <w:p>
      <w:r>
        <w:rPr>
          <w:b/>
        </w:rPr>
        <w:t xml:space="preserve">• Contexto y Proyección Científica: </w:t>
      </w:r>
      <w:r>
        <w:t>El fin de los atascos: aerotaxis eléctricos silenciosos e independientes que conectan hospitales, aeropuertos y azoteas de rascacielos en 5 minutos sin emisiones ni ruido de hélices clásicas.</w:t>
      </w:r>
    </w:p>
    <w:p>
      <w:r>
        <w:rPr>
          <w:b/>
        </w:rPr>
        <w:t xml:space="preserve">• 🧪 Prompt / Orden de Infografía 3D para IA o Gemini: </w:t>
      </w:r>
      <w:r>
        <w:rPr>
          <w:b/>
          <w:color w:val="4A154B"/>
        </w:rPr>
        <w:t>"Infografía de transporte futurista y urbana 3D en el año 2040 sobre el cielo crepuscular de Madrid o Barcelona, mostrando la azotea ajardinada de un rascacielos convertida en un 'Vertipuerto' (aeropuerto de despegue vertical) de diseño orgánico con plataformas de carga magnética circulares luminosas de donde despegan y aterrizan con total suavidad varios elegantes aerotaxis eléctricos (eVTOL) con alas basculantes y cabinas panorámicas transparentes transportando ejecutivos y turistas en paz y sin contaminación acústica.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7.1.7. [FUT-007] Año 2042: Regeneración de órganos 3D con biotinta de células madre propias del paciente</w:t>
      </w:r>
    </w:p>
    <w:p>
      <w:r>
        <w:rPr>
          <w:b/>
        </w:rPr>
        <w:t xml:space="preserve">• Contexto y Proyección Científica: </w:t>
      </w:r>
      <w:r>
        <w:t>El fin de las listas de espera para trasplantes: bio-impresoras hospitalarias que fabrican un corazón, riñón o cartílago nuevo en 48 horas utilizando las propias células del enfermo sin rechazo.</w:t>
      </w:r>
    </w:p>
    <w:p>
      <w:r>
        <w:rPr>
          <w:b/>
        </w:rPr>
        <w:t xml:space="preserve">• 🧪 Prompt / Orden de Infografía 3D para IA o Gemini: </w:t>
      </w:r>
      <w:r>
        <w:rPr>
          <w:b/>
          <w:color w:val="4A154B"/>
        </w:rPr>
        <w:t>"Infografía médica y tecnológica 3D de alta precisión en un quirófano de medicina regenerativa del año 2042, mostrando una avanzada 'Bio-Impresora Quiral 3D' dentro de una cámara estéril de cristal iluminada en luz cian suave, imprimiendo capa a capa con precisión celular milimétrica un corazón humano completamente funcional utilizando un hidrogel rosado de 'biotinta' cultivada a partir de las propias células madre del paciente; al lado se aprecia una pantalla médica con el modelo computacional 3D vascular del órgano palpitando con vida propia.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7.1.8. [FUT-008] Año 2045: Carne cultivada celular en laboratorios de alta cocina sin maltrato animal</w:t>
      </w:r>
    </w:p>
    <w:p>
      <w:r>
        <w:rPr>
          <w:b/>
        </w:rPr>
        <w:t xml:space="preserve">• Contexto y Proyección Científica: </w:t>
      </w:r>
      <w:r>
        <w:t>La revolución gastronómica y ética: filetes de wagyu, salmón y pollo producidos a partir de células musculares en fermentadores biológicos con un sabor, textura y nutrición 100% idénticos.</w:t>
      </w:r>
    </w:p>
    <w:p>
      <w:r>
        <w:rPr>
          <w:b/>
        </w:rPr>
        <w:t xml:space="preserve">• 🧪 Prompt / Orden de Infografía 3D para IA o Gemini: </w:t>
      </w:r>
      <w:r>
        <w:rPr>
          <w:b/>
          <w:color w:val="4A154B"/>
        </w:rPr>
        <w:t>"Infografía gastronómica y tecnológica 3D dividida en dos zonas: a la izquierda, la vista limpia y estética de un 'Biorreactor Gourmet' comunal de acero inoxidable y vidrio en una granja urbana vertical donde se cultivan de forma eficiente fibras musculares y proteínas puras; y a la derecha, la presentación en la mesa de un restaurante de estrella Michelin del año 2045 donde se sirve un espectacular y exquisito filete de carne cultivada con un marmoleado perfecto y verduras asadas, demostrando que la alta cocina es ya 100% libre de sacrificio animal y con huella de carbono cero.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7.1.9. [FUT-009] Año 2050: La Base Lunar 'Artemis-Shackleton' permanente en el Polo Sur de la Luna</w:t>
      </w:r>
    </w:p>
    <w:p>
      <w:r>
        <w:rPr>
          <w:b/>
        </w:rPr>
        <w:t xml:space="preserve">• Contexto y Proyección Científica: </w:t>
      </w:r>
      <w:r>
        <w:t>La primera colonia humana autosuficiente fuera de la Tierra: cúpulas presurizadas construidas con regolito impreso en 3D en los cráteres lunares donde siempre brilla el sol y hay hielo.</w:t>
      </w:r>
    </w:p>
    <w:p>
      <w:r>
        <w:rPr>
          <w:b/>
        </w:rPr>
        <w:t xml:space="preserve">• 🧪 Prompt / Orden de Infografía 3D para IA o Gemini: </w:t>
      </w:r>
      <w:r>
        <w:rPr>
          <w:b/>
          <w:color w:val="4A154B"/>
        </w:rPr>
        <w:t>"Infografía espacial 3D de altísimo realismo en el año 2050 de la 'Colonia Lunar Shackleton' instalada en el borde del cráter del Polo Sur de la Luna, mostrando varias cúpulas geodésicas de hábitat protegidas por gruesas capas de regolito lunar gris impreso por robots rover 3D; paneles solares verticales altísimos captan la luz rasante y perpetua del sol polar, mientras en primer plano invernaderos cilíndricos transparentes muestran huertos de bambú y hortalizas bajo luz LED rosa con la Tierra azul y blanca suspendida hermosamente en el cielo negro estrellado.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7.1.10. [FUT-010] Año 2055: Úteros artificiales bio-sintéticos (Ectogénesis) para premadurez extrema</w:t>
      </w:r>
    </w:p>
    <w:p>
      <w:r>
        <w:rPr>
          <w:b/>
        </w:rPr>
        <w:t xml:space="preserve">• Contexto y Proyección Científica: </w:t>
      </w:r>
      <w:r>
        <w:t>La incubadora del futuro: cámaras de líquido amniótico sintético que permiten salvar la vida de bebés nacidos a las 18 semanas de gestación y eliminan el riesgo de mortalidad en partos complejos.</w:t>
      </w:r>
    </w:p>
    <w:p>
      <w:r>
        <w:rPr>
          <w:b/>
        </w:rPr>
        <w:t xml:space="preserve">• 🧪 Prompt / Orden de Infografía 3D para IA o Gemini: </w:t>
      </w:r>
      <w:r>
        <w:rPr>
          <w:b/>
          <w:color w:val="4A154B"/>
        </w:rPr>
        <w:t>"Infografía médica e ingeniería biológica 3D tierna y esperanzadora de una sala de 'Neonatología Ectogenética' del año 2055 en un hospital infantil universitario, mostrando varias cápsulas de incubación transparentes de diseño ovular llenas de líquido amniótico sintético cálido donde flotan plácidamente y en perfecta seguridad bebés prematuros conectados por cordones umbilicales artificiales de fibra óptica que les suministran oxígeno y nutrientes a temperatura exacta; en una pantalla exterior, unos padres emocionados observan en tiempo real y con total claridad cómo crece y sonríe su bebé dentro de su matriz protectora transparente.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7.1.11. [FUT-011] Año 2058: Ciber-prótesis biónicas neuro-conectadas con tacto de seda</w:t>
      </w:r>
    </w:p>
    <w:p>
      <w:r>
        <w:rPr>
          <w:b/>
        </w:rPr>
        <w:t xml:space="preserve">• Contexto y Proyección Científica: </w:t>
      </w:r>
      <w:r>
        <w:t>La superación absoluta de la discapacidad: brazos y piernas mecatrónicas ultraligeras de fibra de carbono y grafeno que se conectan al sistema nervioso periférico y transmiten sensaciones térmicas al cerebro.</w:t>
      </w:r>
    </w:p>
    <w:p>
      <w:r>
        <w:rPr>
          <w:b/>
        </w:rPr>
        <w:t xml:space="preserve">• 🧪 Prompt / Orden de Infografía 3D para IA o Gemini: </w:t>
      </w:r>
      <w:r>
        <w:rPr>
          <w:b/>
          <w:color w:val="4A154B"/>
        </w:rPr>
        <w:t>"Infografía biomédica 3D inspiradora del año 2058 mostrando en primer plano y con corte técnico explicativo una mano biónica de grafeno negro y oro rosa acoplada al antebrazo de una pianista o cirujano sénior, revelando en sección los micro-sensores táctiles de la yema de los dedos artificiales y los interfaces neurales que se integran con los nervios biológicos; la imagen captura el momento conmovedor en el que la mano biónica acaricia con extrema suavidad el pétalo delicado de una rosa, transmitiendo al cerebro del usuario la sensación exacta de suavidad, temperatura y textura por primera vez tras un accidente.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7.1.12. [FUT-012] Año 2060: Hoteles orbitales de gravedad artificial con cúpula panorámica a la Tierra</w:t>
      </w:r>
    </w:p>
    <w:p>
      <w:r>
        <w:rPr>
          <w:b/>
        </w:rPr>
        <w:t xml:space="preserve">• Contexto y Proyección Científica: </w:t>
      </w:r>
      <w:r>
        <w:t>El turismo espacial accesible: ruedas giratorias espaciales de 500 metros de diámetro donde la fuerza centrífuga genera gravedad similar a la terrestre en las habitaciones con vistas a los continentes.</w:t>
      </w:r>
    </w:p>
    <w:p>
      <w:r>
        <w:rPr>
          <w:b/>
        </w:rPr>
        <w:t xml:space="preserve">• 🧪 Prompt / Orden de Infografía 3D para IA o Gemini: </w:t>
      </w:r>
      <w:r>
        <w:rPr>
          <w:b/>
          <w:color w:val="4A154B"/>
        </w:rPr>
        <w:t>"Infografía arquitectónica en el espacio exterior 3D del año 2060 de un 'Resort Orbital de Gravedad Artificial' en forma de rueda toroidal giratoria gigantesca orbitando a 450 km sobre la superficie azul y blanca del planeta Tierra, mostrando una sección de las habitaciones de lujo donde una familia de turistas estelares pasea en gravedad normal gracias a la rotación centrífuga; desde el enorme ventanal panorámico del salón mirador superior, contemplan fascinados el amanecer orbital de la Vía Láctea y el resplandor de la atmósfera terrestre que curva el horizonte cósmico en un espectáculo inolvidable.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7.1.13. [FUT-013] Año 2063: La gran red de trenes de levitación magnética en tubo al vacío (Hyperloop) a 1200 km/h</w:t>
      </w:r>
    </w:p>
    <w:p>
      <w:r>
        <w:rPr>
          <w:b/>
        </w:rPr>
        <w:t xml:space="preserve">• Contexto y Proyección Científica: </w:t>
      </w:r>
      <w:r>
        <w:t>El transporte de superficie a velocidad supersónica: túneles subterráneos y viaductos sellados al vacío que conectan Madrid con París o Berlín en menos de dos horas sin fricción del aire ni CO2.</w:t>
      </w:r>
    </w:p>
    <w:p>
      <w:r>
        <w:rPr>
          <w:b/>
        </w:rPr>
        <w:t xml:space="preserve">• 🧪 Prompt / Orden de Infografía 3D para IA o Gemini: </w:t>
      </w:r>
      <w:r>
        <w:rPr>
          <w:b/>
          <w:color w:val="4A154B"/>
        </w:rPr>
        <w:t>"Infografía de ingeniería civil y aerodinámica 3D en el año 2063 de una estación terminal de Hyperloop subterránea de diseño orgánico en mármol blanco y vegetación colgante, mostrando en corte el tubo transparente sellado al vacío en cuyo interior flota magnéticamente sin tocar los rieles una aerodinámica cápsula de pasajeros en acabado plata y cobre brillante; en la plataforma, viajeros con equipajes ligeros acceden al tren supersónico que viaja a 1.200 km/h consumiendo una fracción minúscula de energía solar y sin emitir el menor ruido o vibración.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7.1.14. [FUT-014] Año 2065: Desalinizadoras solares de grafeno y reverdecimiento del Desierto del Sahara</w:t>
      </w:r>
    </w:p>
    <w:p>
      <w:r>
        <w:rPr>
          <w:b/>
        </w:rPr>
        <w:t xml:space="preserve">• Contexto y Proyección Científica: </w:t>
      </w:r>
      <w:r>
        <w:t>La victoria definitiva sobre la sequía global: membranas atómicas de grafeno que convierten agua de mar en agua potable a coste casi cero, transportándola por canales solares para crear selvas y vergeles en el desierto.</w:t>
      </w:r>
    </w:p>
    <w:p>
      <w:r>
        <w:rPr>
          <w:b/>
        </w:rPr>
        <w:t xml:space="preserve">• 🧪 Prompt / Orden de Infografía 3D para IA o Gemini: </w:t>
      </w:r>
      <w:r>
        <w:rPr>
          <w:b/>
          <w:color w:val="4A154B"/>
        </w:rPr>
        <w:t>"Infografía ecológica de gran escala y regeneración de ecosistemas 3D en el año 2065 en la costa del norte de África (Sahara), mostrando una monumental planta desalinizadora impulsada por campos solares flotantes en el mar que utiliza membranas de filtración de grafeno a nivel molecular; desde la planta parte un gran río o canal artificial azul turquesa de agua dulce que se adentra por cientos de kilómetros en el desierto antes árido, transformando las dunas de arena naranja en un frondoso valle verde cultivado con millones de palmeras datileras, campos de cereales y arboledas habitadas por aves y comunidades autosuficientes felices.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2"/>
      </w:pPr>
      <w:r>
        <w:t>7.2. El Futuro Medio: Exploración de Marte, Genética y Mega-Estructuras (2070 - 2150)</w:t>
      </w:r>
    </w:p>
    <w:p>
      <w:pPr>
        <w:pStyle w:val="Heading3"/>
      </w:pPr>
      <w:r>
        <w:rPr>
          <w:color w:val="4A154B"/>
          <w:sz w:val="24"/>
        </w:rPr>
        <w:t>7.2.1. [FUT-015] Año 2070: La Primera Ciudad en Marte ('Ares Vallis Capitol') bajo cúpulas de diamante</w:t>
      </w:r>
    </w:p>
    <w:p>
      <w:r>
        <w:rPr>
          <w:b/>
        </w:rPr>
        <w:t xml:space="preserve">• Contexto y Proyección Científica: </w:t>
      </w:r>
      <w:r>
        <w:t>La consolidación de una civilización interplanetaria: 50.000 colonos viviendo en paz bajo gigantescas cúpulas geodésicas de diamante sintético en el planeta rojo con parques forestales y gravedad reducida al 38%.</w:t>
      </w:r>
    </w:p>
    <w:p>
      <w:r>
        <w:rPr>
          <w:b/>
        </w:rPr>
        <w:t xml:space="preserve">• 🧪 Prompt / Orden de Infografía 3D para IA o Gemini: </w:t>
      </w:r>
      <w:r>
        <w:rPr>
          <w:b/>
          <w:color w:val="4A154B"/>
        </w:rPr>
        <w:t>"Infografía arquitectónica 3D impresionante y luminosa del año 2070 mostrando el interior de la gran cúpula central de 'Ares Vallis', la primera ciudad capital en Marte, construida con paneles triangulares de diamante sintético ultra-resistente que dejan pasar la luz solar pero bloquean la radiación cósmica; en el interior presurizado de 2 kilómetros de diámetro se extiende un parque urbano arbolado con un lago de agua de deshielo marciano, rodeado por edificios de apartamentos residenciales de terracota roja, mientras en los cielos interiores jóvenes colonos y niños saltan y vuelan en alas delta con enorme agilidad aprovechando que la gravedad marciana es un tercio de la terrestre.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7.2.2. [FUT-016] Año 2075: Ascensores espaciales de nanotubos de carbono anclados en el Ecuador marítimo</w:t>
      </w:r>
    </w:p>
    <w:p>
      <w:r>
        <w:rPr>
          <w:b/>
        </w:rPr>
        <w:t xml:space="preserve">• Contexto y Proyección Científica: </w:t>
      </w:r>
      <w:r>
        <w:t>La autopista directa a las estrellas: cables hiper-resistentes de 36.000 km de longitud por los que trepan cápsulas eléctricas de carga pesada desde plataformas en el océano pacífico hasta la órbita geoestacionaria a coste ínfimo.</w:t>
      </w:r>
    </w:p>
    <w:p>
      <w:r>
        <w:rPr>
          <w:b/>
        </w:rPr>
        <w:t xml:space="preserve">• 🧪 Prompt / Orden de Infografía 3D para IA o Gemini: </w:t>
      </w:r>
      <w:r>
        <w:rPr>
          <w:b/>
          <w:color w:val="4A154B"/>
        </w:rPr>
        <w:t>"Infografía espacial de ingeniería monumental en corte 3D del año 2075 de un 'Ascensor Espacial Ecuatorial', mostrando en la parte inferior una gran plataforma flotante del tamaño de una isla artificial en el Océano Pacífico de aguas calmas; desde su centro se eleva hacia el cielo infinito un cable blanco y azul brillante tejido con nanotubos de carbono pura, por el cual trepa a 300 km/h un enorme vagón o cápsula cilíndrica de pasajeros y carga impulsada por rayos láser solares, atravesando las nubes y llegando en la parte superior a una gigantesca estación espacial orbital de contrapeso en órbita geoestacionaria rodeada de naves estelares acopladas.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7.2.3. [FUT-017] Año 2080: La gran red de satélites colectores solares cósmicos que envían energía por microondas</w:t>
      </w:r>
    </w:p>
    <w:p>
      <w:r>
        <w:rPr>
          <w:b/>
        </w:rPr>
        <w:t xml:space="preserve">• Contexto y Proyección Científica: </w:t>
      </w:r>
      <w:r>
        <w:t>La energía limpia infinita 24/7: espejos y paneles solares de varios kilómetros en órbita que captan la luz del sol sin interferencia de nubes o noche, enviando un haz de energía inalámbrica a antenas receptoras en los desiertos.</w:t>
      </w:r>
    </w:p>
    <w:p>
      <w:r>
        <w:rPr>
          <w:b/>
        </w:rPr>
        <w:t xml:space="preserve">• 🧪 Prompt / Orden de Infografía 3D para IA o Gemini: </w:t>
      </w:r>
      <w:r>
        <w:rPr>
          <w:b/>
          <w:color w:val="4A154B"/>
        </w:rPr>
        <w:t>"Infografía de astrofísica e ingeniería energética en el año 2080 en órbita alta, mostrando una colosal 'Planta Solar Espacial' formada por una matriz de espejos dorados ultraligeros de 5 kilómetros de diámetro y paneles de captación fotovoltaica que flotan en el vacío cósmico bañados por un sol radiante no nublado nunca; en el centro del enjambre orbital, un emisor de ondas guía un haz láser o microondas seguro de color ámbar luminoso y perfectamente enfocado que desciende a través de la atmósfera terrestre hasta una enorme red de antenas receptoras circulares ('rectenas') en un desierto terrestre, alimentando de luz y calor sin combustibles fósiles a continentes enteros.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7.2.4. [FUT-018] Año 2090: Minería e industrialización automatizada en los asteroides cercanos a la Tierra (Cinturón NEO)</w:t>
      </w:r>
    </w:p>
    <w:p>
      <w:r>
        <w:rPr>
          <w:b/>
        </w:rPr>
        <w:t xml:space="preserve">• Contexto y Proyección Científica: </w:t>
      </w:r>
      <w:r>
        <w:t>La obtención de metales nobles sin dañar la Tierra: enjambres de robots autónomos que extraen miles de toneladas de platino, níquel y agua en asteroides metálicos pesados flotando en el vacío del espacio.</w:t>
      </w:r>
    </w:p>
    <w:p>
      <w:r>
        <w:rPr>
          <w:b/>
        </w:rPr>
        <w:t xml:space="preserve">• 🧪 Prompt / Orden de Infografía 3D para IA o Gemini: </w:t>
      </w:r>
      <w:r>
        <w:rPr>
          <w:b/>
          <w:color w:val="4A154B"/>
        </w:rPr>
        <w:t>"Infografía de ingeniería minera espacial 3D en el año 2090 sobre un asteroide metálico del tipo Psique de 10 kilómetros de largo en el cinturón cercano a la Tierra, mostrando cómo una flota de naves refinería automatizadas y rovers mineros robóticos con brazos láser y cortadores de plasma extraen venas relucientes de platino, cobalto y hierro puro bajo una luz solar dura y sin atmósfera; al fondo se aprecia cómo los metales refinados son moldeados in situ por impresoras 3D en gigantescas vigas estructurales destinadas a la construcción de nuevas naves coloniales estelares sin perturbar la ecología terrestre en lo más mínimo.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7.2.5. [FUT-019] Año 2100: El Primer Siglo post-envejecimiento molecular y terapias de senescencia cero</w:t>
      </w:r>
    </w:p>
    <w:p>
      <w:r>
        <w:rPr>
          <w:b/>
        </w:rPr>
        <w:t xml:space="preserve">• Contexto y Proyección Científica: </w:t>
      </w:r>
      <w:r>
        <w:t>La revolución de la longevidad biológica: terapias epigenéticas celulares que reprograman el reloj biológico de los tejidos de personas de 90 años otorgándoles la vitalidad, agilidad, salud cardiovascular y lucidez de los 30 años de por vida.</w:t>
      </w:r>
    </w:p>
    <w:p>
      <w:r>
        <w:rPr>
          <w:b/>
        </w:rPr>
        <w:t xml:space="preserve">• 🧪 Prompt / Orden de Infografía 3D para IA o Gemini: </w:t>
      </w:r>
      <w:r>
        <w:rPr>
          <w:b/>
          <w:color w:val="4A154B"/>
        </w:rPr>
        <w:t>"Infografía médica e ilustración humanista emotiva del año 2100 en un centro de 'Epigenética de la Longevidad' frente al mar en una mañana de primavera, mostrando a una familia de cuatro generaciones donde los abuelos de 105 años poseen la complexión atlética, piel tersa, cabello fuerte y agilidad física de jóvenes de 30 años jugando un partido de tenis y riendo en la playa con sus bisnietos; una ventana gráfica lateral explica el mecanismo biológico en 3D donde 'factores de reprogramación celular de Yamanaka controlados por IA' limpian las células senescentes y restauran los telómeros del ADN cerebral y cardíaco al estado óptimo de la juventud perpetua.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7.2.6. [FUT-020] Año 2115: El Inicio de la Terraformación de Marte con espejos orbitales y fábricas de calentamiento</w:t>
      </w:r>
    </w:p>
    <w:p>
      <w:r>
        <w:rPr>
          <w:b/>
        </w:rPr>
        <w:t xml:space="preserve">• Contexto y Proyección Científica: </w:t>
      </w:r>
      <w:r>
        <w:t>El despertar verde del planeta rojo: gigantescos espejos solares en órbita marciana concentran luz sobre los casquetes polares para derretir el hielo de agua y CO2, creando una atmósfera densa y las primeras nubes y lluvia en eones.</w:t>
      </w:r>
    </w:p>
    <w:p>
      <w:r>
        <w:rPr>
          <w:b/>
        </w:rPr>
        <w:t xml:space="preserve">• 🧪 Prompt / Orden de Infografía 3D para IA o Gemini: </w:t>
      </w:r>
      <w:r>
        <w:rPr>
          <w:b/>
          <w:color w:val="4A154B"/>
        </w:rPr>
        <w:t>"Infografía de ingeniería planetaria monumental en el año 2115 sobre el Polo Sur del planeta Marte, mostrando una constelación de inmensos espejos orbitales de película de aluminio ultra-fina de 20 kilómetros de ancho inclinados en el espacio, que reflejan y concentran haces de luz solar cálida sobre el casquete helado de agua y dióxido de carbono marciano; en la superficie marciana se forman espectaculares cañones de ríos y lagos de agua de deshielo que fluyen por primera vez en 3.000 millones de años, mientras enormes torres generadoras liberan vapor de agua y gases de efecto invernadero benignos para formar una incipiente atmósfera con nubes blancas y las primeras praderas de musgos adaptados en los valles.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7.2.7. [FUT-021] Año 2130: Interfaz Cerebro-Ordenador no invasiva por ultrasonidos focales y telepatía digital</w:t>
      </w:r>
    </w:p>
    <w:p>
      <w:r>
        <w:rPr>
          <w:b/>
        </w:rPr>
        <w:t xml:space="preserve">• Contexto y Proyección Científica: </w:t>
      </w:r>
      <w:r>
        <w:t>La comunicación mental fluida: diademas estéticas de grafeno y ultrasonidos que permiten a los humanos comunicarse entre sí por el pensamiento con imágenes completas y descargar libros o aprender idiomas en segundos mientras duermen.</w:t>
      </w:r>
    </w:p>
    <w:p>
      <w:r>
        <w:rPr>
          <w:b/>
        </w:rPr>
        <w:t xml:space="preserve">• 🧪 Prompt / Orden de Infografía 3D para IA o Gemini: </w:t>
      </w:r>
      <w:r>
        <w:rPr>
          <w:b/>
          <w:color w:val="4A154B"/>
        </w:rPr>
        <w:t>"Infografía neuro-tecnológica 3D de altísima sofisticación ambientada en el año 2130 en una biblioteca universitaria rodeada de naturaleza y jardines zen, mostrando a dos estudiantes sentados frente a frente que llevan puestas unas discretas y elegantes diademas de titanio y grafeno con luces LED cian en las sienes; entre ellos flota en el aire un campo de visualización holográfico neuronal en tiempo real donde comparten, intercambian y editan directamente con el pensamiento complejas ecuaciones tridimensionales de física cuántica y recuerdos visuales de gran nitidez sin pronunciar una sola palabra ni usar teclados, en una sinfonía de inteligencia aumentada y empatía telepática absoluta.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7.2.8. [FUT-022] Año 2150: Ciudades flotantes y aerostáticas en las nubes altas del planeta Venus</w:t>
      </w:r>
    </w:p>
    <w:p>
      <w:r>
        <w:rPr>
          <w:b/>
        </w:rPr>
        <w:t xml:space="preserve">• Contexto y Proyección Científica: </w:t>
      </w:r>
      <w:r>
        <w:t>La conquista del cielo venusiano: hábitats esféricos y plataformas flotantes a 50 km de altitud sobre la superficie infernal de Venus, donde la presión y la temperatura son exactamente idénticas a las del clima primaveral terrestre con gravedad 0,9G.</w:t>
      </w:r>
    </w:p>
    <w:p>
      <w:r>
        <w:rPr>
          <w:b/>
        </w:rPr>
        <w:t xml:space="preserve">• 🧪 Prompt / Orden de Infografía 3D para IA o Gemini: </w:t>
      </w:r>
      <w:r>
        <w:rPr>
          <w:b/>
          <w:color w:val="4A154B"/>
        </w:rPr>
        <w:t>"Infografía de exploración planetaria y arquitectura aerostática 3D en el año 2150 en la alta atmósfera de Venus a 50 kilómetros de altitud, mostrando una deslumbrante 'Ciudad Nube de Venus' formada por varios hábitats esféricos de membrana blanca y dorada unidos por puentes colgantes e invernaderos flotantes repletos de vegetación; los hábitats flotan apaciblemente sobre un mar infinito de nubes de color melocotón y oro iluminadas por un sol cercano y radiante, mientras pequeñas aeronaves e hidroaviones eléctricos de exploración conectan las colonias de investigación en un cielo sereno de temperatura templada (25°C) y presión de una atmósfera terrestre.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2"/>
      </w:pPr>
      <w:r>
        <w:t>7.3. El Futuro Lejano: Colonización Interestelar y Motores de Curvatura (2200 - 3000)</w:t>
      </w:r>
    </w:p>
    <w:p>
      <w:pPr>
        <w:pStyle w:val="Heading3"/>
      </w:pPr>
      <w:r>
        <w:rPr>
          <w:color w:val="4A154B"/>
          <w:sz w:val="24"/>
        </w:rPr>
        <w:t>7.3.1. [FUT-023] Año 2200: El Motor de Curvatura ('Alcubierre Warp Drive') y el primer salto a Próxima Centauri</w:t>
      </w:r>
    </w:p>
    <w:p>
      <w:r>
        <w:rPr>
          <w:b/>
        </w:rPr>
        <w:t xml:space="preserve">• Contexto y Proyección Científica: </w:t>
      </w:r>
      <w:r>
        <w:t>El viaje más rápido que la luz teórica: naves con anillos de materia exótica que contraen el espaciotiempo por delante y lo expanden por detrás, recorriendo 4,2 años luz en tan solo 4 meses sin violar las leyes de la física relativista.</w:t>
      </w:r>
    </w:p>
    <w:p>
      <w:r>
        <w:rPr>
          <w:b/>
        </w:rPr>
        <w:t xml:space="preserve">• 🧪 Prompt / Orden de Infografía 3D para IA o Gemini: </w:t>
      </w:r>
      <w:r>
        <w:rPr>
          <w:b/>
          <w:color w:val="4A154B"/>
        </w:rPr>
        <w:t>"Infografía de astrofísica cuántica y propulsión estelar en el año 2200 de la primera nave interestelar tripulada 'ISV Explorer One' en ruta hacia la estrella Próxima Centauri (a 4,2 años luz), mostrando un alargado navío espacial blanco rodeado por tres colosales anillos de contención magnética de los que emana un campo de energía de color violeta y cian ('burbuja de curvatura o Warp Drive'); la infografía ilustra en corte 3D geométrico cómo el espaciotiempo de la malla cósmica se comprime visiblemente delante de la proa en ondas azules y se expande o estira detrás en ondas rojas, permitiendo al navío surcar el océano interestelar a velocidad superlumínica aparente con total paz interior en las zonas residenciales de la nave.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7.3.2. [FUT-024] Año 2350: Terra-formación de 'Próxima Centauri b' y biomas bioluminiscentes bajo el sol rojo</w:t>
      </w:r>
    </w:p>
    <w:p>
      <w:r>
        <w:rPr>
          <w:b/>
        </w:rPr>
        <w:t xml:space="preserve">• Contexto y Proyección Científica: </w:t>
      </w:r>
      <w:r>
        <w:t>El primer exoplaneta gemelo de la Tierra habitado: cómo la flora cultivada por biólogos humanos adquiere tonos morados, negros y bioluminiscentes para absorber la luz infrarroja del sol enano rojo Próxima Centauri.</w:t>
      </w:r>
    </w:p>
    <w:p>
      <w:r>
        <w:rPr>
          <w:b/>
        </w:rPr>
        <w:t xml:space="preserve">• 🧪 Prompt / Orden de Infografía 3D para IA o Gemini: </w:t>
      </w:r>
      <w:r>
        <w:rPr>
          <w:b/>
          <w:color w:val="4A154B"/>
        </w:rPr>
        <w:t>"Infografía y paisaje natural en el año 2350 en la superficie del exoplaneta 'Próxima Centauri b', mostrando una nueva colonia humana ecologista instalada junto a una tranquila costa marina bajo el cielo de color melocotón donde destaca el enorme disco de un Sol Enano Rojo resplandeciente en el horizonte sin quemar; el bosque circundante, genéticamente diseñado por ecólogos humanos para optimizar la luz infrarroja, exhibe un follaje en tonos violeta oscuro, índigo y ébano salpicado por flores bioluminiscentes que emiten una suave luz verde esmeralda y cian, con colonos paseando sin trajes espaciales respirando el aire puro del primer mundo interestelar colonizado por nuestra especie.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7.3.3. [FUT-025] Año 2500: El Primer Contacto con una civilización extraterrestre pacífica y arqueológica en el cosmos</w:t>
      </w:r>
    </w:p>
    <w:p>
      <w:r>
        <w:rPr>
          <w:b/>
        </w:rPr>
        <w:t xml:space="preserve">• Contexto y Proyección Científica: </w:t>
      </w:r>
      <w:r>
        <w:t>El descubrimiento más trascendental de la historia: el encuentro diplomático y científico de la humanidad con los guardianes milenarios de una biblioteca galáctica en las afueras del sistema de Vega.</w:t>
      </w:r>
    </w:p>
    <w:p>
      <w:r>
        <w:rPr>
          <w:b/>
        </w:rPr>
        <w:t xml:space="preserve">• 🧪 Prompt / Orden de Infografía 3D para IA o Gemini: </w:t>
      </w:r>
      <w:r>
        <w:rPr>
          <w:b/>
          <w:color w:val="4A154B"/>
        </w:rPr>
        <w:t>"Infografía y obra artística de corte histórico e diplomático estelar ambientada en el año 2500 en el gran atrio de una estación orbital ancestral descubierta en el sistema estelar de Vega, ilustrando el momento del 'Primer Contacto Universal en Paz': una delegación de científicos, lingüistas y embajadores humanos con trajes ceremoniales blancos sonríen e intercambian un saludo de paz e inteligencia matemática (el teorema de Pitágoras holográfico) con dos seres diplomáticos alienígenas esbeltos, pacíficos y longevos de piel cristalina y vestiduras doradas translúcidas; alrededor de ellos flotan esferas de datos lumínicos con la historia acumulada de millones de años de vida inteligente en la Vía Láctea, celebrando el fin de la soledad cósmica del ser humano.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7.3.4. [FUT-026] Año 2750: Los Grandes Exploradores del Océano Subterráneo de la Luna Europa y sus abismos de calor</w:t>
      </w:r>
    </w:p>
    <w:p>
      <w:r>
        <w:rPr>
          <w:b/>
        </w:rPr>
        <w:t xml:space="preserve">• Contexto y Proyección Científica: </w:t>
      </w:r>
      <w:r>
        <w:t>La biología en la oscuridad perpetua: submarinos nucleares autónomos y bionavegantes descubren ciudades hidrotermales y criaturas gigantes fosforescentes en el mar bajo 20 km de hielo de Júpiter.</w:t>
      </w:r>
    </w:p>
    <w:p>
      <w:r>
        <w:rPr>
          <w:b/>
        </w:rPr>
        <w:t xml:space="preserve">• 🧪 Prompt / Orden de Infografía 3D para IA o Gemini: </w:t>
      </w:r>
      <w:r>
        <w:rPr>
          <w:b/>
          <w:color w:val="4A154B"/>
        </w:rPr>
        <w:t>"Infografía oceanográfica y de astrobiología marina 3D en el año 2750 en los abismos oscuros del océano subterráneo del satélite Europa de Júpiter (bajo 20 kilómetros de corteza helada), mostrando un avanzado submarino de exploración biológica en forma de mantarraya transparente con potentes focos LED sumergido a 5.000 metros de profundidad; sus luces revelan un espectacular ecosistema hidrotermal alrededor de chimeneas volcánicas que escupen agua caliente y minerales oro, habitadas por bosques de gusanos de tubo gigantes y gráciles criaturas marinas bioluminiscentes similares a medusas y pulpos fosforescentes en azul y púrpura que nadan pacíficamente en las cálidas corrientes abisales sin haber visto jamás la luz del sol.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7.3.5. [FUT-027] Año 3000: La Red del Milenio y la 'Esfera de Dyson-Swarm' parcial alrededor del Sol</w:t>
      </w:r>
    </w:p>
    <w:p>
      <w:r>
        <w:rPr>
          <w:b/>
        </w:rPr>
        <w:t xml:space="preserve">• Contexto y Proyección Científica: </w:t>
      </w:r>
      <w:r>
        <w:t>El hito del milenio (Tipo II de Kardashev): una vasta constelación orbital de millones de satélites colectores que envuelven el ecuador solar capturando el 1% de toda la energía de nuestra estrella natal.</w:t>
      </w:r>
    </w:p>
    <w:p>
      <w:r>
        <w:rPr>
          <w:b/>
        </w:rPr>
        <w:t xml:space="preserve">• 🧪 Prompt / Orden de Infografía 3D para IA o Gemini: </w:t>
      </w:r>
      <w:r>
        <w:rPr>
          <w:b/>
          <w:color w:val="4A154B"/>
        </w:rPr>
        <w:t>"Infografía astrofísica monumental del Año 3000 con el Sistema Solar convertido en una civilización de Tipo II de Kardashev, mostrando un 'Enjambre de Dyson' (Dyson Swarm) en el ecuador del Sol: un cinturón de millones de estaciones espaciales colectoras de energía de diamante y titanio de 10 km cada una orbitando en una danza sincronizada perfecta alrededor del brillante disco solar incandescente; el enjambre capta un uno por ciento de la inmensa producción energética del Sol y la redirige por haces de luz coherente hacia hábitats orbitales, laboratorios de física fundamental y hacia una colosal puerta de salto interestelar ('Stargate') en construcción entre la órbita de Marte y Júpiter preparada para unir de forma instantánea y pacífica los brazos espirales de la Vía Láctea.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2"/>
      </w:pPr>
      <w:r>
        <w:t>7.4. Más Allá de lo Imaginable: Milenios de Sabiduría Cósmica (Año 5.000 a 1.000.000)</w:t>
      </w:r>
    </w:p>
    <w:p>
      <w:pPr>
        <w:pStyle w:val="Heading3"/>
      </w:pPr>
      <w:r>
        <w:rPr>
          <w:color w:val="4A154B"/>
          <w:sz w:val="24"/>
        </w:rPr>
        <w:t>7.4.1. [FUT-028] Año 5.000: Computación cuántica biológica y el gran archivo de la memoria humana en cristales de diamante</w:t>
      </w:r>
    </w:p>
    <w:p>
      <w:r>
        <w:rPr>
          <w:b/>
        </w:rPr>
        <w:t xml:space="preserve">• Contexto y Proyección Científica: </w:t>
      </w:r>
      <w:r>
        <w:t>La salvaguarda eterna de nuestra herencia cultural: cómo toda la literatura, música, ciencia y el genoma de cada ser vivo terrestre jamás existido es grabado a nivel atómico dentro de cubos de diamante indestrucibles ocultos en la Luna.</w:t>
      </w:r>
    </w:p>
    <w:p>
      <w:r>
        <w:rPr>
          <w:b/>
        </w:rPr>
        <w:t xml:space="preserve">• 🧪 Prompt / Orden de Infografía 3D para IA o Gemini: </w:t>
      </w:r>
      <w:r>
        <w:rPr>
          <w:b/>
          <w:color w:val="4A154B"/>
        </w:rPr>
        <w:t>"Infografía y fotografía de producto hiperdetallada del año 5.000 en la 'Bóveda del Gran Archivo de la Memoria Humana' en el subsuelo de la Luna, mostrando el interior de una cámara de platino puro y luz dorada en el centro de la cual levita magnéticamente un cubo de diamante sintético transparente y perfecto de 10 centímetros de lado; en el interior del diamante, un láser de femtosegundos ha grabado a nivel molecular en 5D billones de terabytes de información con la historia completa de la especie humana, la música de Bach, las obras del Prado, la literatura de Cervantes y el ADN completo de toda la flora y fauna del planeta Tierra en una cápsula del tiempo eterna y resistente a eones geológicos.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7.4.2. [FUT-029] Año 10.000: La gran terraformación y reanimación de la atmósfera de la Luna Tierra</w:t>
      </w:r>
    </w:p>
    <w:p>
      <w:r>
        <w:rPr>
          <w:b/>
        </w:rPr>
        <w:t xml:space="preserve">• Contexto y Proyección Científica: </w:t>
      </w:r>
      <w:r>
        <w:t>El satélite gris convertido en un jardín orbital: el aporte de cometas y generadores gravitacionales permite dotar a la Luna de un cielo azul, nubes, mares poco profundos y bosques de abetos en el lado visible.</w:t>
      </w:r>
    </w:p>
    <w:p>
      <w:r>
        <w:rPr>
          <w:b/>
        </w:rPr>
        <w:t xml:space="preserve">• 🧪 Prompt / Orden de Infografía 3D para IA o Gemini: </w:t>
      </w:r>
      <w:r>
        <w:rPr>
          <w:b/>
          <w:color w:val="4A154B"/>
        </w:rPr>
        <w:t>"Infografía de paisaje espacial en el año 10.000 vista desde la órbita baja terrestre, mostrando una vista sobrecogedora y poética de la Luna totalmente transformada: la cara visible que antes era un desierto de cráteres grises luce ahora un cinturón ecuatorial verde esmeralda cubierto de frondosos bosques templados y lagos azules de agua pura ('Mare Tranquillitatis' convertido en un verdadero mar navegable con veleros), envuelta en una fina atmósfera con nubes blancas y un cielo celeste crepuscular, contrastando con el inmenso globo azul de la Madre Tierra resplandeciendo en el fondo estrellado con el doble de brillo que en la antigüedad.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7.4.3. [FUT-030] Año 25.000: Navegación inter-galáctica por agujeros de gusano estabilizados y puertas cósmicas</w:t>
      </w:r>
    </w:p>
    <w:p>
      <w:r>
        <w:rPr>
          <w:b/>
        </w:rPr>
        <w:t xml:space="preserve">• Contexto y Proyección Científica: </w:t>
      </w:r>
      <w:r>
        <w:t>El atajo supremo del universo: anillos hiper-masivos de materia exótica en el espacio profundo que doblan la geometría galáctica conectando la Vía Láctea con la Galaxia de Andrómeda en un paso de 10 segundos.</w:t>
      </w:r>
    </w:p>
    <w:p>
      <w:r>
        <w:rPr>
          <w:b/>
        </w:rPr>
        <w:t xml:space="preserve">• 🧪 Prompt / Orden de Infografía 3D para IA o Gemini: </w:t>
      </w:r>
      <w:r>
        <w:rPr>
          <w:b/>
          <w:color w:val="4A154B"/>
        </w:rPr>
        <w:t>"Infografía de física relativista e ingeniería cósmica 3D en el año 25.000 en el borde exterior del Sistema Solar, mostrando un monumental 'Agujero de Gusano Estabilizado' o Puerta de Salto Interestelar en forma de un gigantesco anillo de oro y titanio de 500 kilómetros de diámetro sostenido por torres estabilizadoras de campo gravitacional; dentro del anillo del portal no se ve el espacio local, sino que se observa con total nitidez el espectacular y deslumbrante núcleo espiral y las estrellas doradas de la Galaxia de Andrómeda (a 2,5 millones de años luz de distancia), a través de la cual un elegante navío explorador humano en forma de gota de luz cruza plácidamente en un viaje intergaláctico instantáneo y pacífico.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7.4.4. [FUT-031] Año 50.000: El Sol artificial portátil para descongelar y colonizar las lunas de los planetas gigantes</w:t>
      </w:r>
    </w:p>
    <w:p>
      <w:r>
        <w:rPr>
          <w:b/>
        </w:rPr>
        <w:t xml:space="preserve">• Contexto y Proyección Científica: </w:t>
      </w:r>
      <w:r>
        <w:t>El milagro térmico de los mundos helados: estrellas termonucleares compactas encendidas por ingenieros humanos en órbita alrededor de Titán, Europa y Tritón, derritiendo sus hielos para formar paraísos tropicales en el sistema exterior.</w:t>
      </w:r>
    </w:p>
    <w:p>
      <w:r>
        <w:rPr>
          <w:b/>
        </w:rPr>
        <w:t xml:space="preserve">• 🧪 Prompt / Orden de Infografía 3D para IA o Gemini: </w:t>
      </w:r>
      <w:r>
        <w:rPr>
          <w:b/>
          <w:color w:val="4A154B"/>
        </w:rPr>
        <w:t>"Infografía 3D planetaria e impresionante ambientada en la superficie de la luna Tritón orbitando el planeta gigante Neptuno en el año 50.000, mostrando cómo se ha logrado calentar un mundo helado del sistema solar exterior: en el cielo de color azul índigo oscuro destaca el inmenso y espectacular disco azul zafiro de Neptuno con sus anillos inclinados, acompañado justo al lado por un 'Sol de Fusión Artificial' (una estrella termo-eléctrica de encendido humano de 10 kilómetros) que baña con luz dorada y calor primaveral la superficie de la luna, convirtiendo lo que antes era hielo de nitrógeno en un hermoso lago alpino de agua cristalina rodeado de praderas verdes alpinas y cabañas de madera de colonos estelares.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7.4.7. [FUT-032] Año 100.000: Humanidad estelar y diversificación genética adaptada a mil gravedades en el cosmos</w:t>
      </w:r>
    </w:p>
    <w:p>
      <w:r>
        <w:rPr>
          <w:b/>
        </w:rPr>
        <w:t xml:space="preserve">• Contexto y Proyección Científica: </w:t>
      </w:r>
      <w:r>
        <w:t>La evolución dirigida con sabiduría: cómo las diferentes colonias humanas distribuidas por 10.000 mundos de la Vía Láctea han adaptado fisiológicamente sus cuerpos y sentidos para vivir en mundos de alta gravedad, planetas acuáticos y gravedad cero en perfecta fraternidad biológica.</w:t>
      </w:r>
    </w:p>
    <w:p>
      <w:r>
        <w:rPr>
          <w:b/>
        </w:rPr>
        <w:t xml:space="preserve">• 🧪 Prompt / Orden de Infografía 3D para IA o Gemini: </w:t>
      </w:r>
      <w:r>
        <w:rPr>
          <w:b/>
          <w:color w:val="4A154B"/>
        </w:rPr>
        <w:t>"Infografía científica y humanista 3D del año 100.000 ambientada en el gran salón de congresos de la Academia Galáctica en una estación espacial neutral, ilustrando la pacífica y diversa evolución biológica de la especie humana en el cosmos a través de un grupo de embajadores inter-estelares conversando y sonriendo en un círculo de luz: a la izquierda, ciudadanos de planetas de súper-gravedad (2G) con complexión atlética robusta y huesos reforzados que irradian fuerza; en el centro, los clásicos terrestres de 1G con trajes elegantes en seda; y a la derecha, los gráciles habitantes de colonias orbitales de gravedad cero de 2,5 metros de altura con extremidades largas y estilizadas flotando en el aire como bailarines, todos unidos por el mismo lenguaje, empatía y respeto ancestral a su origen común en el planeta Tierra.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7.4.8. [FUT-033] Año 250.000: La reforestación y conversión del planeta Tierra en Santuario Cósmico Protegido</w:t>
      </w:r>
    </w:p>
    <w:p>
      <w:r>
        <w:rPr>
          <w:b/>
        </w:rPr>
        <w:t xml:space="preserve">• Contexto y Proyección Científica: </w:t>
      </w:r>
      <w:r>
        <w:t>El regreso de la Madre Tierra a su estado virginal: tras el traslado de toda la industria pesada y minería al espacio exterior, nuestro planeta natal es declarado 'Parque Nacional Universal' sin contaminación, donde crecen bosques milenarios y las especies extintas son clonadas y devueltas a la libertad.</w:t>
      </w:r>
    </w:p>
    <w:p>
      <w:r>
        <w:rPr>
          <w:b/>
        </w:rPr>
        <w:t xml:space="preserve">• 🧪 Prompt / Orden de Infografía 3D para IA o Gemini: </w:t>
      </w:r>
      <w:r>
        <w:rPr>
          <w:b/>
          <w:color w:val="4A154B"/>
        </w:rPr>
        <w:t>"Infografía ecologista 3D conmovedora y majestuosa de la superficie del planeta Tierra en el año 250.000 convertida oficialmente en el 'Santuario Biológico Sagrado de la Vía Láctea', mostrando una vista aérea de un frondoso e infinito bosque subtropical virgen en Europa central cruzado por un río prístino y caudaloso donde no hay rascacielos ni carreteras de cemento, sino manadas de mamuts lanudos clonados y ciervos paseando libres en paz por las riberas entre secuoyas gigantescas; en el cielo despejado, muy por encima de las nubes, se aprecia discretamente un anillo orbital de observación flotando en silencio desde donde millones de peregrinos humanos y estelares contemplan con reverencia el Edén natural intacto que fue la cuna originaria de su especie hace un cuarto de millón de años.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7.4.9. [FUT-034] Año 500.000: Computación y ciudades eternas alrededor de agujeros negros (Cilindros de Penrose)</w:t>
      </w:r>
    </w:p>
    <w:p>
      <w:r>
        <w:rPr>
          <w:b/>
        </w:rPr>
        <w:t xml:space="preserve">• Contexto y Proyección Científica: </w:t>
      </w:r>
      <w:r>
        <w:t>La obtención de energía infinita de la gravedad: cómo las civilizaciones galácticas construyen ciudades orbitales super-densas alrededor de agujeros negros giratorios (Proceso de Penrose) para obtener cantidades incalculables de energía limpia del propio espaciotiempo curvo.</w:t>
      </w:r>
    </w:p>
    <w:p>
      <w:r>
        <w:rPr>
          <w:b/>
        </w:rPr>
        <w:t xml:space="preserve">• 🧪 Prompt / Orden de Infografía 3D para IA o Gemini: </w:t>
      </w:r>
      <w:r>
        <w:rPr>
          <w:b/>
          <w:color w:val="4A154B"/>
        </w:rPr>
        <w:t>"Infografía astrofísica 3D sobrecogedora y de alta tecnología en el año 500.000 alrededor de un agujero negro supermasivo giratorio (tipo Gargantúa de Interstellar) en el centro de un cúmulo estelar, mostrando el brillante disco de acreción de gas incandescente color oro y naranja curvado por la inmensa gravedad y el círculo negro absoluto del horizonte de sucesos; en una órbita segura y estable por encima del disco revolotean miles de gigantescas estaciones colectoras de energía de diamante y titanio que lanzan y recogen haces de radiación electromagnética utilizando el 'Proceso de Penrose' para extraer energía inagotable de la rotación del espaciotiempo, enviando billones de teravatios por láseres de largo alcance a mundos habitados en las afueras seguras de la galaxia.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7.4.10. [FUT-035] Año 1.000.000: El Gran Futuro Cósmico: La Humanidad como los Guardianes Eternos de la Luz y la Vida</w:t>
      </w:r>
    </w:p>
    <w:p>
      <w:r>
        <w:rPr>
          <w:b/>
        </w:rPr>
        <w:t xml:space="preserve">• Contexto y Proyección Científica: </w:t>
      </w:r>
      <w:r>
        <w:t>El horizon de un millón de años en el futuro: nuestra especie se ha transformado en los jardineros compasivos del universo y custodios de la vida inteligente, viajando por las galaxias para encender soles apagados, proteger mundos nacientes y celebrar el triunfo del amor, la memoria y la conciencia en el tiempo infinito.</w:t>
      </w:r>
    </w:p>
    <w:p>
      <w:r>
        <w:rPr>
          <w:b/>
        </w:rPr>
        <w:t xml:space="preserve">• 🧪 Prompt / Orden de Infografía 3D para IA o Gemini: </w:t>
      </w:r>
      <w:r>
        <w:rPr>
          <w:b/>
          <w:color w:val="4A154B"/>
        </w:rPr>
        <w:t>"Infografía y obra de arte 3D monumental, poética y trascendental que ilustra a la Humanidad en el Año 1.000.000 de nuestra era cósmica como los 'Guardianes de la Luz en la Vía Láctea', mostrando una vista panorámica del bullicioso núcleo galáctico donde miles de estrellas y nebulosas de colores rosa, oro y azul profundo resplandecen en el firmamento infinito; en primer plano sobre la terraza de un templo estelar de cristal flotando en el vacío del espacio, una figura anciana y sabia de rostro sereno e iluminado por un aura de luz dorada, vestida con túnicas blancas atemporales, levanta sus manos con ternura junto a un niño explorador para liberar en el espacio un enjambre de pequeñas esferas resplandecientes de luz y vida que vuelan hacia un nuevo sistema planetario en formación, simbolizando que el conocimiento, la bondad y la herencia cultural transmitidas de generación en generación en la Tierra y en el curso de mayores pervivirán eternamente para iluminar el cosmos por siempre.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7.4.11. [FUT-036] Año 10.000 (II): La Reforestación Completa y Selvas Tropicales en Marte</w:t>
      </w:r>
    </w:p>
    <w:p>
      <w:r>
        <w:rPr>
          <w:b/>
        </w:rPr>
        <w:t xml:space="preserve">• Contexto y Proyección Científica: </w:t>
      </w:r>
      <w:r>
        <w:t>El florecimiento definitivo del planeta rojo: tras milenios de terraformación continua, Marte luce como una segunda Tierra con densas selvas ecuatoriales, ríos caudalosos en Valles Marineris y mares templados en el norte poblados por fauna y colonos en paz.</w:t>
      </w:r>
    </w:p>
    <w:p>
      <w:r>
        <w:rPr>
          <w:b/>
        </w:rPr>
        <w:t xml:space="preserve">• 🧪 Prompt / Orden de Infografía 3D para IA o Gemini: </w:t>
      </w:r>
      <w:r>
        <w:rPr>
          <w:b/>
          <w:color w:val="4A154B"/>
        </w:rPr>
        <w:t>"Infografía 3D y paisaje natural en el planeta Marte en el año 10.000 tras milenios de terraformación pacífica, mostrando el espectacular cañón de Valles Marineris cubierto de una exuberante selva tropical húmeda con altas cascadas de agua fresca que caen por acantilados rojizos hasta un río caudaloso en el fondo del valle; en el cielo azul despejado con nubes blancas vuelan aves tropicales y pequeñas aeronaves turísticas silenciosas, mientras en una terraza panorámica al borde del abismo un grupo de alumnos y profesores de astronomía contemplan maravillados la belleza del que fuera el planeta desértico rojo ahora convertido en un paraíso biológico vibrante.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7.4.12. [FUT-037] Año 50.000 (II): Acueductos Cósmicos y Transporte de Hielo del Cinturón de Kuiper</w:t>
      </w:r>
    </w:p>
    <w:p>
      <w:r>
        <w:rPr>
          <w:b/>
        </w:rPr>
        <w:t xml:space="preserve">• Contexto y Proyección Científica: </w:t>
      </w:r>
      <w:r>
        <w:t>La gran red de abastecimiento hídrico interestelar: enormes convoyes espaciales automatizados que capturan cometas y bloques de agua pura en el Cinturón de Kuiper y los transportan mediante rutas gravitacionales para fertilizar mundos áridos nacientes.</w:t>
      </w:r>
    </w:p>
    <w:p>
      <w:r>
        <w:rPr>
          <w:b/>
        </w:rPr>
        <w:t xml:space="preserve">• 🧪 Prompt / Orden de Infografía 3D para IA o Gemini: </w:t>
      </w:r>
      <w:r>
        <w:rPr>
          <w:b/>
          <w:color w:val="4A154B"/>
        </w:rPr>
        <w:t>"Infografía espacial y de ingeniería de transporte cósmico 3D en el año 50.000 en las afueras del Sistema Solar (Cinturón de Kuiper), mostrando un monumental 'Convoy Acueducto Interestelar' formado por una nave remolcadora de plasma guiando a un gigantesco cometa de hielo de agua pura de 50 kilómetros de diámetro cubierto por una malla de contención magnética azulada; de fondo resplandecen campos de estrellas e infinidad de planetas enanos mientras el convoy avanza suavemente por una autopista de luz láser para llevar agua fresca y vida a un nuevo sistema solar en proceso de terraformación a varios años luz de distancia.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7.4.13. [FUT-038] Año 150.000: Conexión Simpática y Biosferas Autoconscientes en Exoplanetas</w:t>
      </w:r>
    </w:p>
    <w:p>
      <w:r>
        <w:rPr>
          <w:b/>
        </w:rPr>
        <w:t xml:space="preserve">• Contexto y Proyección Científica: </w:t>
      </w:r>
      <w:r>
        <w:t>La armonía superior de la inteligencia y la ecología: cómo colonias humanas milenarias se integran en perfecta simbiosis bio-psíquica con los bosques y redes nerviosas naturales de árboles de mundos lejanos, viviendo en equilibrio telepático y pacífico.</w:t>
      </w:r>
    </w:p>
    <w:p>
      <w:r>
        <w:rPr>
          <w:b/>
        </w:rPr>
        <w:t xml:space="preserve">• 🧪 Prompt / Orden de Infografía 3D para IA o Gemini: </w:t>
      </w:r>
      <w:r>
        <w:rPr>
          <w:b/>
          <w:color w:val="4A154B"/>
        </w:rPr>
        <w:t>"Infografía humanista y biológica 3D en el año 150.000 en un exoplaneta boscoso del brazo galáctico de Sagitario, mostrando un santuario natural donde árboles gigantescos con hojas en tonos cobre y plata se conectan subterráneamente por una red de raíces luminosas color cian que actúan como el sistema nervioso central del planeta; sentados en círculo bajo el árbol madre en un prado de musgo suave, ancianos sabios de la colonia estelar se toman de las manos en un ritual de meditación y contemplación pacífica mientras hebras de luz suave conectan sus mentes con la naturaleza viviente en perfecta simbiosis y bienestar.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7.4.14. [FUT-039] Año 300.000: Arcas Estelares de Conservación Biológica e Historia Universal</w:t>
      </w:r>
    </w:p>
    <w:p>
      <w:r>
        <w:rPr>
          <w:b/>
        </w:rPr>
        <w:t xml:space="preserve">• Contexto y Proyección Científica: </w:t>
      </w:r>
      <w:r>
        <w:t>Los grandes museos vivientes navegando por las galaxias: naves arca colosales de 50 km de longitud que albergan en su interior copias exactas y ecosistemas intactos de la pradera africana, el Amazonas y los bosques de abetos terrestres navegando hacia Andrómeda.</w:t>
      </w:r>
    </w:p>
    <w:p>
      <w:r>
        <w:rPr>
          <w:b/>
        </w:rPr>
        <w:t xml:space="preserve">• 🧪 Prompt / Orden de Infografía 3D para IA o Gemini: </w:t>
      </w:r>
      <w:r>
        <w:rPr>
          <w:b/>
          <w:color w:val="4A154B"/>
        </w:rPr>
        <w:t>"Infografía 3D monumental de una 'Nave Arca de Conservación Estelar' navegando por el espacio profundo entre la Vía Láctea y Andrómeda en el año 300.000, mostrando una nave geodésica transparente dividida en enormes biomas o compartimentos ecológicos cilíndricos de 10 kilómetros cada uno: en un cilindro se aprecia una réplica exacta de la sabana africana con elefantes y jirafas caminando al sol artificial, en el contiguo se ve un frondoso bosque lluvioso amazónico y en otro un bosque de abetos nevados alpinos; la nave viaja en silencio por el vacío como un santuario eterno y museo viviente de la herencia biológica del planeta Tierra salvaguardado por la humanidad por los siglos de los siglos.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7.4.15. [FUT-040] Año 750.000: Arquitectura de Luz Cristalina y Esferas Celestiales en Nebulosas</w:t>
      </w:r>
    </w:p>
    <w:p>
      <w:r>
        <w:rPr>
          <w:b/>
        </w:rPr>
        <w:t xml:space="preserve">• Contexto y Proyección Científica: </w:t>
      </w:r>
      <w:r>
        <w:t>El arte arquitectónico sublime de casi un millón de años en el futuro: ciudades y santuarios construidos en el corazón de nebulosas estelares utilizando luz cristalizada y campos de fuerza sólidos en lugar de piedra y metal, flotando en nubes de polvo estelar rosado y oro.</w:t>
      </w:r>
    </w:p>
    <w:p>
      <w:r>
        <w:rPr>
          <w:b/>
        </w:rPr>
        <w:t xml:space="preserve">• 🧪 Prompt / Orden de Infografía 3D para IA o Gemini: </w:t>
      </w:r>
      <w:r>
        <w:rPr>
          <w:b/>
          <w:color w:val="4A154B"/>
        </w:rPr>
        <w:t>"Infografía artística 3D y sublime del año 750.000 en el centro de la Nebulosa de Orión, mostrando una etérea e imponente ciudad cósmica flotante construida íntegramente con 'Arquitectura de Luz Cristalina' y campos de fuerza translúcidos que brillan en tonos nácar, diamante y zafiro; los edificios tienen formas de espirales elegantes, cúpulas abiertas y puentes de luz flotantes sobre mares de polvo interestelar color rosa y violeta donde nacen nuevas estrellas resplandecientes, habitada por seres humanos longevos y pacíficos que dedican su vida eterna al arte, la música universal y la exploración del misterio de la creación.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3"/>
      </w:pPr>
      <w:r>
        <w:rPr>
          <w:color w:val="4A154B"/>
          <w:sz w:val="24"/>
        </w:rPr>
        <w:t>7.4.16. [FUT-041] Año 900.000: El Gran Reencuentro de las Ramas Humanas en el Núcleo Galáctico</w:t>
      </w:r>
    </w:p>
    <w:p>
      <w:r>
        <w:rPr>
          <w:b/>
        </w:rPr>
        <w:t xml:space="preserve">• Contexto y Proyección Científica: </w:t>
      </w:r>
      <w:r>
        <w:t>La celebración inter-galáctica de la fraternidad: el congreso donde delegaciones de millones de mundos humanos dispersos por la Vía Láctea se reúnen en paz para compartir su historia, sus aprendizajes y su gratitud en una gran fiesta estelar de luz y música.</w:t>
      </w:r>
    </w:p>
    <w:p>
      <w:r>
        <w:rPr>
          <w:b/>
        </w:rPr>
        <w:t xml:space="preserve">• 🧪 Prompt / Orden de Infografía 3D para IA o Gemini: </w:t>
      </w:r>
      <w:r>
        <w:rPr>
          <w:b/>
          <w:color w:val="4A154B"/>
        </w:rPr>
        <w:t>"Infografía 3D emotiva y festiva en el año 900.000 en una gigantesca plaza cívica orbital en el núcleo de la Vía Láctea iluminada por miles de soles dorados cercanos, mostrando la 'Celebración del Gran Reencuentro Humano': delegaciones de exploradores y ciudadanos llegados de millones de mundos lejanos, vistiendo trajes culturales diversos desde túnicas luminosas hasta capas de seda estelar, se abrazan con alegría, ríen y comparten proyecciones holográficas de sus respectivos planetas y creaciones artísticas en una atmósfera de amor fraternal absoluto, demostrando que a pesar de las distancias y los eones de tiempo, el corazón y la compasión humana siguen siendo el verdadero motor del universo. (REGLA DE ORO DE IDIOMA PARA LA IA: Es absolutamente obligatorio que todo título, texto, rótulo, leyenda, año o etiqueta explicativa que aparezca dibujada dentro de la imagen o infografía generada esté ESCRITO EXCLUSIVAMENTE Y PERFECTAMENTE EN ESPAÑOL CASTELLANO, con ortografía intachable. Bajo ningún concepto generes ningún texto, palabra ni leyenda visual en inglés ni en otros idiomas.)"</w:t>
      </w:r>
    </w:p>
    <w:p/>
    <w:p>
      <w:pPr>
        <w:pStyle w:val="Heading1"/>
      </w:pPr>
      <w:r>
        <w:t>VIII. EL REINO DE LA NATURALEZA Y BIODIVERSIDAD (CATÁLOGO [NAT] — 60 SESIONES)</w:t>
      </w:r>
    </w:p>
    <w:p>
      <w:pPr>
        <w:pStyle w:val="Heading2"/>
      </w:pPr>
      <w:r>
        <w:t>8.1. Mamíferos en Acción, Flores del Mundo y Grandes Momentos Salvajes</w:t>
      </w:r>
    </w:p>
    <w:p>
      <w:pPr>
        <w:pStyle w:val="Heading3"/>
      </w:pPr>
      <w:r>
        <w:rPr>
          <w:color w:val="0B6623"/>
          <w:sz w:val="24"/>
        </w:rPr>
        <w:t>8.1.1. [NAT-001] El Caballo Salvaje y su Biomecánica de Galope (Infografía Científica V2)</w:t>
      </w:r>
    </w:p>
    <w:p>
      <w:r>
        <w:rPr>
          <w:b/>
        </w:rPr>
        <w:t xml:space="preserve">• Hábitat, Especie y Acción Natural: </w:t>
      </w:r>
      <w:r>
        <w:t>La pureza y potencia del galope libre de un caballo de pelaje blanco rompiendo el agua a toda velocidad mientras el sol despunta en el horizonte.</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Caballo Salvaje).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MAMÍFERO EQUINO DE VELOCIDAD</w:t>
        <w:br/>
        <w:t>- Nombre del Sujeto: El Caballo Salvaje</w:t>
        <w:br/>
        <w:t>- Nombre Científico / Específico: Equus ferus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pureza y potencia del galope libre de un caballo de pelaje blanco rompiendo el agua a toda velocidad mientras el sol despunta en el horizonte.".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CABALLO SALVAJE" en tipografía serif grande, elegante, nítida y en negrita (estilo clásico tipo Didot o Garamond). Debajo, el nombre científico o formal "Equus ferus" en cursiva itálica. Incluir un subtítulo descriptivo corto y poético en español: "La pureza y potencia del galope libre de un caballo de pelaje blanco rompiendo el agua a toda velocidad mientras el sol despunta en el horizonte.".</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Anatomía Ósea del Galope Equino (Esquema del esqueleto del equino —CERO ANATOMÍA HUMANA— mostrando cómo la columna y extremidades actúan como un sistema de palancas para propulsión en cuatro tiempos).</w:t>
        <w:br/>
        <w:t xml:space="preserve">   - Módulo 2: El Casco Equino y Amortiguación Hidráulica (Corte del casco equino y la almohadilla plantar que absorbe impactos de 1 tonelada de fuerza al galopar).</w:t>
        <w:br/>
        <w:t xml:space="preserve">   - Módulo 3: Respiración Acoplada al Tranco (Esquema torácico de caballo showing cómo el movimiento del pistón intestinal contra el diafragma empuja los pulmones equinos 1 vez por zancada).</w:t>
        <w:br/>
        <w:t xml:space="preserve">   - Módulo 4: Musculatura Glútea y Cuartos Traseros (Corte anatómico muscular del equino responsable de la aceleración explosiva y salto por encima del agua de marisma).</w:t>
        <w:br/>
        <w:t xml:space="preserve">   - Módulo 5: Visión Lateral Panorámica 350° (Anatomía ocular del caballo con pupilas horizontales que le permiten vigilar el horizonte sin puntos ciegos laterales).</w:t>
        <w:br/>
        <w:t xml:space="preserve">   - Módulo 6: Termorregulación por SudorACIÓN Equina (Esquema fisiológico de las glándulas sudoríparas del equino y cómo el pelaje blanco refleja la radiación solar).</w:t>
        <w:br/>
        <w:t xml:space="preserve">   - Módulo 7: Dinámica de Fluidos al Salpicar Agua (Física de las ondas hidrocinéticas y dispersión de gotas generadas por el impacto del casco en marisma acuática).</w:t>
        <w:br/>
        <w:t xml:space="preserve">   - Módulo 8: Evolución del Pie Equino (Eohippus a Equus) (Cronología fósil en grabado mostrando la reducción evolutiva de 5 dedos hasta un único dedo central blindado).</w:t>
        <w:br/>
        <w:t>4. LÍNEA DE TIEMPO / CRONOLOGÍA INFERIOR: En el cintillo horizontal inferior, integrar una línea de tiempo o cronología evolutiva bellamente grabada con 4 fases: "1. Suspensión Aérea (0 s): Las 4 patas en el aire sin tocar la marisma", "2. Impacto Trasero (0.2 s): Pata trasera izquierda absorbe el peso y propulsa", "3. Apoyo Diagonal (0.4 s): Pata trasera derecha y delantera izquierda en tierra", "4. Impulso Delantero (0.6 s): Pata delantera derecha proyecta el salto hacia adelante".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8.1.2. [NAT-002] Biomecánica de Impacto del Carnero Cimarron (Infografía Científica V2)</w:t>
      </w:r>
    </w:p>
    <w:p>
      <w:r>
        <w:rPr>
          <w:b/>
        </w:rPr>
        <w:t xml:space="preserve">• Hábitat, Especie y Acción Natural: </w:t>
      </w:r>
      <w:r>
        <w:t>El momento cumbre de la berrea alpina: dos carneros gigantes colisionando sus enormes cuernos en espiral con un estruendo de alta montaña.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Carnero Cimarrón).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MAMÍFERO ALPINO DE COMBATE</w:t>
        <w:br/>
        <w:t>- Nombre del Sujeto: El Carnero Cimarrón</w:t>
        <w:br/>
        <w:t>- Nombre Científico / Específico: Ovis canadensis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momento cumbre de la berrea alpina: dos carneros gigantes colisionando sus enormes cuernos en espiral con un estruendo de alta montaña.".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CARNERO CIMARRÓN" en tipografía serif grande, elegante, nítida y en negrita (estilo clásico tipo Didot o Garamond). Debajo, el nombre científico o formal "Ovis canadensis" en cursiva itálica. Incluir un subtítulo descriptivo corto y poético en español: "El momento cumbre de la berrea alpina: dos carneros gigantes colisionando sus enormes cuernos en espiral con un estruendo de alta montaña.".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Cuernos en Espiral de Queratina y Hueso (Corte óseo de los cuernos de carnero de 14 kg mostrando el núcleo óseo alveolar y revestimiento de queratina que crece toda su vida).</w:t>
        <w:br/>
        <w:t xml:space="preserve">   - Módulo 2: Cráneo con Amortiguadores Alveolares de Aire (Esquema craneal estrictamente ovino —CERO ANATOMÍA HUMANA— mostrando cámaras óseas huecas y puntales que absorben impactos de 60 G).</w:t>
        <w:br/>
        <w:t xml:space="preserve">   - Módulo 3: Protección Cerebrovascular en el Choque (Esquema circulatorio cerebral del carnero que previene conmociones cerebrales y desgarros arteriales al chocar a 40 km/h).</w:t>
        <w:br/>
        <w:t xml:space="preserve">   - Módulo 4: Musculatura Cervical de Halterofilia (Corte de los tendones y músculos hipertrofiados del cuello del carnero que estabilizan la cabeza en el milisegundo de colisión).</w:t>
        <w:br/>
        <w:t xml:space="preserve">   - Módulo 5: Pezuñas Bipartidas y Almohadilla Antideslizante (Anatomía de la pezuña en pinza con borde exterior duro de queratina e interior de goma elástica para agarre en roca vertical).</w:t>
        <w:br/>
        <w:t xml:space="preserve">   - Módulo 6: Pulmones y Corazón de Alta Montaña (Diagrama torácico de carnero con adaptación a hipoxia en altitudes mayores a 4.000 metros de la Sierra Madre).</w:t>
        <w:br/>
        <w:t xml:space="preserve">   - Módulo 7: Física del Choque Balístico (Gráfico vectorial de fuerzas que demuestra cómo la energía cinética de 3.400 julios se disipa por la espiral del cuerno sin partir el cuello).</w:t>
        <w:br/>
        <w:t xml:space="preserve">   - Módulo 8: Jerarquía y Selección Sexual (Esquema de las crestas anuales de crecimiento en el cuerno que marcan la edad y dominancia del macho rey).</w:t>
        <w:br/>
        <w:t>4. LÍNEA DE TIEMPO / CRONOLOGÍA INFERIOR: En el cintillo horizontal inferior, integrar una línea de tiempo o cronología evolutiva bellamente grabada con 4 fases: "1. Aceleración Frontal: Los dos machos corren a 40 km/h sobre el risco", "2. Elevación a Dos Patas: Proyección del peso corporal hacia adelante", "3. Impacto Alveolar (0 milisegundos): Colisión de 60 G absorbida por el cráneo", "4. Disipación y Equilibrio: Los cuernos vibran dispersando la fuerza acústica".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8.1.3. [NAT-003] La Biomecánica del Guepardo en Esprint a 110 km/h (Infografía Científica V2)</w:t>
      </w:r>
    </w:p>
    <w:p>
      <w:r>
        <w:rPr>
          <w:b/>
        </w:rPr>
        <w:t xml:space="preserve">• Hábitat, Especie y Acción Natural: </w:t>
      </w:r>
      <w:r>
        <w:t>El animal terrestre más rápido de la Tierra en pleno esprint a 110 km/h, completamente suspendido en el aire con las cuatro patas sin tocar el suelo.</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Guepardo (Chita)).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MAMÍFERO DE ALTA VELOCIDAD</w:t>
        <w:br/>
        <w:t>- Nombre del Sujeto: El Guepardo (Chita)</w:t>
        <w:br/>
        <w:t>- Nombre Científico / Específico: Acinonyx jubatus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animal terrestre más rápido de la Tierra en pleno esprint a 110 km/h, completamente suspendido en el aire con las cuatro patas sin tocar el suelo.".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GUEPARDO (CHITA)" en tipografía serif grande, elegante, nítida y en negrita (estilo clásico tipo Didot o Garamond). Debajo, el nombre científico o formal "Acinonyx jubatus" en cursiva itálica. Incluir un subtítulo descriptivo corto y poético en español: "El animal terrestre más rápido de la Tierra en pleno esprint a 110 km/h, completamente suspendido en el aire con las cuatro patas sin tocar el suelo.".</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Columna Vertebral Felina Flexible en Resorte (Esquema técnico de la flexión y extensión extrema de las vértebras del guepardo que permite alargar su zancada hasta los 7 metros por salto).</w:t>
        <w:br/>
        <w:t xml:space="preserve">   - Módulo 2: Garras Felinas Semiretráctiles y Tacos de Agarre (Corte anatómico de la pata del guepardo showing cómo sus uñas no se ocultan y actúan como los tacos de una bota de atletismo para tracción total en tierra).</w:t>
        <w:br/>
        <w:t xml:space="preserve">   - Módulo 3: Pulmones y Cavidad Nasal Estrictamente Felinos (Diagrama respiratorio de la cavidad torácica del guepardo —CERO ANATOMÍA HUMANA, SOLO ÓRGANOS FELINOS— showing pulmones hipertrofiados para consumo masivo de oxígeno en milisegundos).</w:t>
        <w:br/>
        <w:t xml:space="preserve">   - Módulo 4: El Timón Aerodinámico de la Cola Felina (Esquema de contrapeso cinético de su larga cola y cómo se curva hacia el lado contrario al girar para no derrapar a 110 km/h).</w:t>
        <w:br/>
        <w:t xml:space="preserve">   - Módulo 5: Marcas Suboculares del Rostro Felino (Gafas de Sol Naturales) (Ilustración facial de la cabeza del guepardo showing el surco negro desde el lagrimal hasta la boca que absorbe el reflejo del sol africano).</w:t>
        <w:br/>
        <w:t xml:space="preserve">   - Módulo 6: Musculatura Felina de Contracción Rápida (Corte anatómico de los cuartos traseros del guepardo con fibras musculares blancas de aceleración explosiva anaeróbica).</w:t>
        <w:br/>
        <w:t xml:space="preserve">   - Módulo 7: Límite Térmico Corporal y Sobrecarga Cerebral (Gráfico fisiológico de la temperatura corporal del guepardo que explica por qué debe parar su carrera a los 30 segundos para evitar un golpe de calor por encima de 40.5 °C).</w:t>
        <w:br/>
        <w:t xml:space="preserve">   - Módulo 8: Comparativa de Velocidad Terrestre (Esquema comparativo en grabado de velocidades máximas: El Guepardo a 110 km/h frente al caballo salvaje, el galgo y el ser humano).</w:t>
        <w:br/>
        <w:t>4. LÍNEA DE TIEMPO / CRONOLOGÍA INFERIOR: En el cintillo horizontal inferior, integrar una línea de tiempo o cronología evolutiva bellamente grabada con 4 fases: "1. Salida (0 s / 0 km/h): Tensión muscular al acecho", "2. Aceleración Explosiva (2 s / 75 km/h): La columna actúa como látigo resorte", "3. Velocidad Punta (3 s / 110 km/h): Suspensión con 4 patas en el aire", "4. Impacto y Derribo (5 s): Zancadilla con espolón delantero".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8.1.4. [NAT-004] Anatomía del Rugido y Dominancia del León Africano (Infografía Científica V2)</w:t>
      </w:r>
    </w:p>
    <w:p>
      <w:r>
        <w:rPr>
          <w:b/>
        </w:rPr>
        <w:t xml:space="preserve">• Hábitat, Especie y Acción Natural: </w:t>
      </w:r>
      <w:r>
        <w:t>La presencia imponente del rey de la selva con su densa melena empapada sacudiendo gotas de lluvia en un poderoso rugido de dominio.</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León Africano).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FELINO DE GRAN PORTADOR</w:t>
        <w:br/>
        <w:t>- Nombre del Sujeto: El León Africano</w:t>
        <w:br/>
        <w:t>- Nombre Científico / Específico: Panthera leo</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presencia imponente del rey de la selva con su densa melena empapada sacudiendo gotas de lluvia en un poderoso rugido de dominio.".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LEÓN AFRICANO" en tipografía serif grande, elegante, nítida y en negrita (estilo clásico tipo Didot o Garamond). Debajo, el nombre científico o formal "Panthera leo" en cursiva itálica. Incluir un subtítulo descriptivo corto y poético en español: "La presencia imponente del rey de la selva con su densa melena empapada sacudiendo gotas de lluvia en un poderoso rugido de dominio.".</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Anatomía Laringea y Hueso Hioides del Rugido (Corte vocal felino —CERO ANATOMÍA HUMANA— showing cuerdas vocales con almohadillas fibroelásticas que vibran generando sonidos de 114 decibelios audibles a 8 km).</w:t>
        <w:br/>
        <w:t xml:space="preserve">   - Módulo 2: La Melena Oscura como Armadura Térmica y Social (Esquema capilar showing cómo la testosterona oscurece el pelaje de protección del cuello ante mordiscos de machos rivales).</w:t>
        <w:br/>
        <w:t xml:space="preserve">   - Módulo 3: Mandíbula Felina y Colmillos de 8 Centímetros (Corte del cráneo de león con inserción muscular temporal capaz de ejercer presión de 650 PSI para asfixiar presas grandes).</w:t>
        <w:br/>
        <w:t xml:space="preserve">   - Módulo 4: Pupilas Nocturnas y Tapetum Lucidum (Anatomía ocular felina con capa reflectante interior que multiplica por 6 la visión nocturna del león bajo lluvia o tormenta).</w:t>
        <w:br/>
        <w:t xml:space="preserve">   - Módulo 5: Musculatura de Hombros y Garras Retráctiles (Corte anatómico de la pata del león showing tendones retractores que mantienen las uñas afiladas dentro de vainas protectoras).</w:t>
        <w:br/>
        <w:t xml:space="preserve">   - Módulo 6: Lengua con Papilas Cómpeo-Espinosas (Detalle microscópico de la lengua del felino cubierta de espinas de queratina orientadas hacia atrás capaces de desgarrar carne y raspar hueso).</w:t>
        <w:br/>
        <w:t xml:space="preserve">   - Módulo 7: Acústica y Propagación de Ondas en la Sabana (Física de las ondas sonoras de baja frecuencia (infrasonidos) que viajan a ras del suelo marcando territorio).</w:t>
        <w:br/>
        <w:t xml:space="preserve">   - Módulo 8: Hidrofobia y Comportamiento bajo Aguaceros (Fisiología del pelaje impermeable y termorregulación del felino en tormentas tropicales).</w:t>
        <w:br/>
        <w:t>4. LÍNEA DE TIEMPO / CRONOLOGÍA INFERIOR: En el cintillo horizontal inferior, integrar una línea de tiempo o cronología evolutiva bellamente grabada con 4 fases: "1. Inhalación Torácica Profunda: Llenado máximo de los pulmones felinos", "2. Contracción diafragmática: Expulsión violenta de aire por la laringe", "3. Estruendo Acústico (114 dB): Proyección acústica del rugido territorial", "4. Sacudida Pluvial: Dispersión cinética de miles de gotas de lluvia de la melena".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8.1.5. [NAT-005] Biomecánica de Salto y Cornamenta del Ciervo Rojo (Infografía Científica V2)</w:t>
      </w:r>
    </w:p>
    <w:p>
      <w:r>
        <w:rPr>
          <w:b/>
        </w:rPr>
        <w:t xml:space="preserve">• Hábitat, Especie y Acción Natural: </w:t>
      </w:r>
      <w:r>
        <w:t>La agilidad silvestre del invierno: un gran ciervo de cornamenta real saltando con elegancia sobre un arroyo helado en medio de la nevada.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Ciervo Rojo (Venado)).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MAMÍFERO CERVIDO DE SALTO</w:t>
        <w:br/>
        <w:t>- Nombre del Sujeto: El Ciervo Rojo (Venado)</w:t>
        <w:br/>
        <w:t>- Nombre Científico / Específico: Cervus elaphus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agilidad silvestre del invierno: un gran ciervo de cornamenta real saltando con elegancia sobre un arroyo helado en medio de la nevada.".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CIERVO ROJO (VENADO)" en tipografía serif grande, elegante, nítida y en negrita (estilo clásico tipo Didot o Garamond). Debajo, el nombre científico o formal "Cervus elaphus" en cursiva itálica. Incluir un subtítulo descriptivo corto y poético en español: "La agilidad silvestre del invierno: un gran ciervo de cornamenta real saltando con elegancia sobre un arroyo helado en medio de la nevada.".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Crecimiento Anual de la Cornamenta Ósea (Anatomía ósea del venado —CERO ANATOMÍA HUMANA— showing el tejido óseo de más rápido crecimiento del reino animal revestido de terciopelo vascular).</w:t>
        <w:br/>
        <w:t xml:space="preserve">   - Módulo 2: Biomecánica del Salto y Tendón de Aquiles Cervino (Esquema de las patas traseras del ciervo actuando como resorte cinético capaz de saltar obstáculos de 3 metros de altura).</w:t>
        <w:br/>
        <w:t xml:space="preserve">   - Módulo 3: Pezuñas Hendidas y Agarre en Hielo (Corte de pezuña cervina showing dedos espurios traseros y borde cortante antideslizante en rocas nevadas y arroyos helados).</w:t>
        <w:br/>
        <w:t xml:space="preserve">   - Módulo 4: Aislamiento Térmico de Pelo Hueco Invernal (Detalle microscópico del pelaje de invierno compuesto por pelos con cámaras de aire estancado que evitan la pérdida corporal de calor).</w:t>
        <w:br/>
        <w:t xml:space="preserve">   - Módulo 5: Sistema Digestivo Rumiante y Fermentación (Anatomía del estómago cervino de 4 cámaras adaptado a digerir cortezas y líquenes bajo la nieve polar).</w:t>
        <w:br/>
        <w:t xml:space="preserve">   - Módulo 6: Sentido Olfativo y Glándulas Preorbitales (Anatomía del hocico con 300 millones de receptores olfativos capaces de oler depredadores o hembras a 2 km de distancia).</w:t>
        <w:br/>
        <w:t xml:space="preserve">   - Módulo 7: Termorregulación y Viento Helado (Esquema físico del vapor de condensación exhalado a -20 °C y control circulatorio de las extremidades).</w:t>
        <w:br/>
        <w:t xml:space="preserve">   - Módulo 8: La Berrea y Comunicación Acústica (Fisiología vocal cervina y descenso de la laringe en el cuello del macho durante el otoño).</w:t>
        <w:br/>
        <w:t>4. LÍNEA DE TIEMPO / CRONOLOGÍA INFERIOR: En el cintillo horizontal inferior, integrar una línea de tiempo o cronología evolutiva bellamente grabada con 4 fases: "1. Impulso Trasero: Flexión de corvejones sobre la nieve del arroyo helado", "2. Suspensión Parabólica: El ciervo de 200 kg cruza 6 metros en vuelo sobre el agua", "3. Aterrizaje Delantero: Absorción de impacto por tendones de las patas delanteras", "4. Estabilización de Cuerno: El cuello compensa el peso de 10 kg de cuernos".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8.1.6. [NAT-006] Biomecánica y Camuflaje Acuático del Tigre de Bengala (Infografía Científica V2)</w:t>
      </w:r>
    </w:p>
    <w:p>
      <w:r>
        <w:rPr>
          <w:b/>
        </w:rPr>
        <w:t xml:space="preserve">• Hábitat, Especie y Acción Natural: </w:t>
      </w:r>
      <w:r>
        <w:t>La fuerza explosiva del gran felino asiático saltando de roca en roca en un río selvático, con gotas de rocío resbalando por su pelaje.</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Tigre de Bengala).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FELINO DE DEPREDACIÓN ACUÁTICA</w:t>
        <w:br/>
        <w:t>- Nombre del Sujeto: El Tigre de Bengala</w:t>
        <w:br/>
        <w:t>- Nombre Científico / Específico: Panthera tigris tigris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fuerza explosiva del gran felino asiático saltando de roca en roca en un río selvático, con gotas de rocío resbalando por su pelaje.".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TIGRE DE BENGALA" en tipografía serif grande, elegante, nítida y en negrita (estilo clásico tipo Didot o Garamond). Debajo, el nombre científico o formal "Panthera tigris tigris" en cursiva itálica. Incluir un subtítulo descriptivo corto y poético en español: "La fuerza explosiva del gran felino asiático saltando de roca en roca en un río selvático, con gotas de rocío resbalando por su pelaje.".</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Camuflaje Disruptivo de Rayas Negras (Física óptica en el bosque: por qué los ciervos ven las rayas naranja del tigre de color verde grisáceo por dicromacia, ocultándolo al 100% en la selva).</w:t>
        <w:br/>
        <w:t xml:space="preserve">   - Módulo 2: Biomecánica del Salto y Musculatura Espinal (Corte anatómico muscular felino —CERO ANATOMÍA HUMANA— capaz de propulsar 250 kg a una distancia de 10 metros en un solo salto entre rocas).</w:t>
        <w:br/>
        <w:t xml:space="preserve">   - Módulo 3: Adaptación a Natación y Membrana Interdigital (Corte anatómico de la pata del tigre showing membranas interdactilares parciales que lo convierten en un excelente nadador de ríos caudalosos).</w:t>
        <w:br/>
        <w:t xml:space="preserve">   - Módulo 4: Bigotes Táctiles (Vibrisas) de Navegación (Esquema neurológico del hocico felino conectado al cerebro para detectar vibraciones milimétricas en el agua o aire de la jungla).</w:t>
        <w:br/>
        <w:t xml:space="preserve">   - Módulo 5: Cráneo Masivo y Mordida Letal (Corte óseo del tigre con colmillos cónicos de 9 cm y mandíbula con fuerza de 1.050 PSI para fracturar vértebras al primer mordisco).</w:t>
        <w:br/>
        <w:t xml:space="preserve">   - Módulo 6: Almohadillas Silenciosas y Garras Retráctiles (Anatomía plantar con tejido graso amortiguador que elimina cualquier ruido al pisar rocas mojadas).</w:t>
        <w:br/>
        <w:t xml:space="preserve">   - Módulo 7: Visión Binocular y Cálculo de Distancias (Esquema óptico de los ojos frontales con campo estereoscópico de 130° para calcular el salto sobre la cascada con precisión milimétrica).</w:t>
        <w:br/>
        <w:t xml:space="preserve">   - Módulo 8: Hidrodinámica del Pelaje al Salpicar (Fisiología de secado rápido del pelaje corto y evacuación de gotas de agua al emerger del río selvático).</w:t>
        <w:br/>
        <w:t>4. LÍNEA DE TIEMPO / CRONOLOGÍA INFERIOR: En el cintillo horizontal inferior, integrar una línea de tiempo o cronología evolutiva bellamente grabada con 4 fases: "1. Acecho en la Orilla: Contracción muscular tras las rocas cubiertas de musgo", "2. Salto Balístico: Proyección de 250 kilos sobre las aguas de la cascada", "3. Suspensión Aerodinámica: Tensión espinal y cola equilibradora en vuelo", "4. Aterrizaje Silencioso: Amortiguación perfecta sobre la roca húmeda contraria".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8.1.7. [NAT-007] Acústica del Aullido y Termorregulación del Lobo Ártico (Infografía Científica V2)</w:t>
      </w:r>
    </w:p>
    <w:p>
      <w:r>
        <w:rPr>
          <w:b/>
        </w:rPr>
        <w:t xml:space="preserve">• Hábitat, Especie y Acción Natural: </w:t>
      </w:r>
      <w:r>
        <w:t>La magia del invierno septentrional: un lobo blanco inmaculado exhalando vapor por el hocico mientras aúlla bajo cortinas de aurora boreal.</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Lobo Ártico).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CANINO DE CLIMA EXTREMO polar</w:t>
        <w:br/>
        <w:t>- Nombre del Sujeto: El Lobo Ártico</w:t>
        <w:br/>
        <w:t>- Nombre Científico / Específico: Canis lupus arctos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magia del invierno septentrional: un lobo blanco inmaculado exhalando vapor por el hocico mientras aúlla bajo cortinas de aurora boreal.".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LOBO ÁRTICO" en tipografía serif grande, elegante, nítida y en negrita (estilo clásico tipo Didot o Garamond). Debajo, el nombre científico o formal "Canis lupus arctos" en cursiva itálica. Incluir un subtítulo descriptivo corto y poético en español: "La magia del invierno septentrional: un lobo blanco inmaculado exhalando vapor por el hocico mientras aúlla bajo cortinas de aurora boreal.".</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Acústica del Aullido y Propagación en la Nieve (Física del sonido: por qué el aullido apuntado hacia arriba en noche fría viaja en ondas concéntricas audibles hasta 16 km de distancia para la manada).</w:t>
        <w:br/>
        <w:t xml:space="preserve">   - Módulo 2: Pelaje Polar de Doble Capa (Corte térmico del pelaje con borra interior ultradensa impermeable al agua y pelo protector exterior de 15 cm inmune a -60 °C).</w:t>
        <w:br/>
        <w:t xml:space="preserve">   - Módulo 3: Intercambio Térmico a Contracorriente en las Patas (Esquema circulatorio estrictamente canino —CERO ANATOMÍA HUMANA— donde la sangre caliente de arterias calienta la sangre fría de venas antes de volver al corazón, evitando que las patas se congelen en hielo).</w:t>
        <w:br/>
        <w:t xml:space="preserve">   - Módulo 4: Hocico Calefactor y Cornetes Nasales (Anatomía del largo hocico del lobo con huesos nasales en espiral que calientan y humedecen el aire helado de -50 °C antes de que llegue a los pulmones).</w:t>
        <w:br/>
        <w:t xml:space="preserve">   - Módulo 5: Orejas Reducidas y Hocico Corto (Regla de Allen) (Esquema evolutivo de apéndices más cortos en subespecies polares para minimizar la superficie total de pérdida de calor corporal).</w:t>
        <w:br/>
        <w:t xml:space="preserve">   - Módulo 6: Pezuñas Pectíneas y Almohadillas Antideslizantes (Corte de la pata del lobo con pelo entre los dedos para actuar como raqueta de nieve y garras sin desgastar por la tierra).</w:t>
        <w:br/>
        <w:t xml:space="preserve">   - Módulo 7: Olfato Polar de 280 Millones de Receptores (Anatomía nasal capaz de detectar rastros de buey almizclero enterrados bajo 1 metro de nieve dura).</w:t>
        <w:br/>
        <w:t xml:space="preserve">   - Módulo 8: Física Óptica de la Aurora Boreal (Esquema atmosférico de cómo las partículas del viento solar chocan con la ionosfera generando cortinas de luz verde y púrpura sobre el lobo).</w:t>
        <w:br/>
        <w:t>4. LÍNEA DE TIEMPO / CRONOLOGÍA INFERIOR: En el cintillo horizontal inferior, integrar una línea de tiempo o cronología evolutiva bellamente grabada con 4 fases: "1. Inhalación Polar: El aire helado entra por los cornetes calefactores del hocico", "2. Postura Vertical: Cuello extendido 90 grados hacia el cenit estrellado", "3. Emisión Vocal (800 Hz): Proyección de onda sonora de largo alcance por la tundra", "4. Nube de Vapor: Condensación del aire caliente exhalado a -40 °C frente a la aurora".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8.1.8. [NAT-008] Anatomía Maternal y Comportamiento Social del Gorila de Montaña (Infografía Científica V2)</w:t>
      </w:r>
    </w:p>
    <w:p>
      <w:r>
        <w:rPr>
          <w:b/>
        </w:rPr>
        <w:t xml:space="preserve">• Hábitat, Especie y Acción Natural: </w:t>
      </w:r>
      <w:r>
        <w:t>Un retrato enternecedor y biológico de una hembra de gorila de montaña acunando a su bebé recién nacido en la selva nubosa de Ruanda.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Gorila de Montaña).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PRIMATE ANTROPOIDEO DE ALTA MONTAÑA</w:t>
        <w:br/>
        <w:t>- Nombre del Sujeto: El Gorila de Montaña</w:t>
        <w:br/>
        <w:t>- Nombre Científico / Específico: Gorilla beringei beringei</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"Un retrato enternecedor y biológico de una hembra de gorila de montaña acunando a su bebé recién nacido en la selva nubosa de Ruanda.".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GORILA DE MONTAÑA" en tipografía serif grande, elegante, nítida y en negrita (estilo clásico tipo Didot o Garamond). Debajo, el nombre científico o formal "Gorilla beringei beringei" en cursiva itálica. Incluir un subtítulo descriptivo corto y poético en español: "Un retrato enternecedor y biológico de una hembra de gorila de montaña acunando a su bebé recién nacido en la selva nubosa de Ruanda.".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Anatomía de las Manos Oponibles y Agarre Infantil (Esquema biomecánico de las manos de gorila —CERO ANATOMÍA HUMANA, SOLO MANO DE PRIMATE SALVAJE— con pulgar oponible y reflejo de prensión de la cría al pelaje materno).</w:t>
        <w:br/>
        <w:t xml:space="preserve">   - Módulo 2: Pelaje Denso de Selva Nubosa (Corte cutáneo showing el pelaje negro más largo y espeso de todos los gorilas para soportar la lluvia fría y temperaturas de los volcanes de 3.500 m).</w:t>
        <w:br/>
        <w:t xml:space="preserve">   - Módulo 3: Lactancia y Cuidado Maternal Prolongado (Fisiología de la crianza del primate, donde la cría depende de la leche materna y protección física continua durante 4 años completos).</w:t>
        <w:br/>
        <w:t xml:space="preserve">   - Módulo 4: Cráneo Sagital y Mandíbula Herbívora (Anatomía ósea del cráneo con gran cresta sagital ósea donde se anclan maseteros capaces de triturar bambú y apio silvestre duro).</w:t>
        <w:br/>
        <w:t xml:space="preserve">   - Módulo 5: Expresión Facial y Emociones en Primates (Esquema de los músculos faciales del primate adaptados para comunicar afecto, calma, amenaza o sumisión en el clan familiar).</w:t>
        <w:br/>
        <w:t xml:space="preserve">   - Módulo 6: Sistema Respiratorio y Susceptibilidad Viral (Anatomía pulmonar del gorila de montaña muy cercana evolutivamente, explicando por qué requieren protección sanitaria en los parques).</w:t>
        <w:br/>
        <w:t xml:space="preserve">   - Módulo 7: Locomoción en Nudillos (Knuckle-walking) (Biomecánica de la mano de gorila apoyada sobre las falanges medias para caminar soportando 200 kilos en el suelo de la selva).</w:t>
        <w:br/>
        <w:t xml:space="preserve">   - Módulo 8: Conservación y Hábitat en los Volcanes Virunga (Mapa biogeográfico del santuario nuboso en la frontera de Ruanda, Uganda y Congo protegido por Dian Fossey).</w:t>
        <w:br/>
        <w:t>4. LÍNEA DE TIEMPO / CRONOLOGÍA INFERIOR: En el cintillo horizontal inferior, integrar una línea de tiempo o cronología evolutiva bellamente grabada con 4 fases: "1. Nacimiento y Vínculo (Mes 0): La cría de 2 kg se aferra al vientre materno", "2. Transporte a Cuestas (Mes 6): El bebé gorila aprende a cabalgar sobre la espalda de su madre", "3. Exploración Arbórea (Año 1 a 2): Destete gradual y juego con otros jóvenes del clan", "4. Madurez (Año 10+): Integración en el grupo del Espalda Plateada protector".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8.1.9. [NAT-009] Biomecánica de Pesca y Fisiología del Oso Pardo en Alaska (Infografía Científica V2)</w:t>
      </w:r>
    </w:p>
    <w:p>
      <w:r>
        <w:rPr>
          <w:b/>
        </w:rPr>
        <w:t xml:space="preserve">• Hábitat, Especie y Acción Natural: </w:t>
      </w:r>
      <w:r>
        <w:t>El momento cumbre de la supervivencia en Alaska: un gran oso pardo capturando al vuelo un salmón que intenta remontar los rápidos del río.</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Oso Pardo (Grizzly)).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MAMÍFERO CARNÍVORO GIGANTE</w:t>
        <w:br/>
        <w:t>- Nombre del Sujeto: El Oso Pardo (Grizzly)</w:t>
        <w:br/>
        <w:t>- Nombre Científico / Específico: Ursus arctos horribilis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momento cumbre de la supervivencia en Alaska: un gran oso pardo capturando al vuelo un salmón que intenta remontar los rápidos del río.".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OSO PARDO (GRIZZLY)" en tipografía serif grande, elegante, nítida y en negrita (estilo clásico tipo Didot o Garamond). Debajo, el nombre científico o formal "Ursus arctos horribilis" en cursiva itálica. Incluir un subtítulo descriptivo corto y poético en español: "El momento cumbre de la supervivencia en Alaska: un gran oso pardo capturando al vuelo un salmón que intenta remontar los rápidos del río.".</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Biomecánica de la Captura Mandibular al Vuelo (Esquema craneal estrictamente de úrsido —CERO ANATOMÍA HUMANA— calculando la trayectoria parabólica del salmón y la velocidad de mordida del oso en 0.1 segundos).</w:t>
        <w:br/>
        <w:t xml:space="preserve">   - Módulo 2: Garras no Retráctiles de 10 Centímetros (Anatomía de la pata ósea del oso con garras curvas como garfios de acero para pescar peces resbaladizos y excavar madrigueras invernales).</w:t>
        <w:br/>
        <w:t xml:space="preserve">   - Módulo 3: Gota Muscular del Hombro (La Giba del Grizzly) (Corte muscular de la prominente joroba sobre los hombros del oso pardo, pura masa muscular para dar potencia de zarpazo y excavación).</w:t>
        <w:br/>
        <w:t xml:space="preserve">   - Módulo 4: Acumulación de Grasa e Hiperfagia Otoñal (Fisiología del consumo de hasta 40 kg de salmón diarios (40.000 calorías) para generar una capa de grasa de 15 cm antes de hibernar).</w:t>
        <w:br/>
        <w:t xml:space="preserve">   - Módulo 5: Visión Polarizada para Pesca Subacuática (Anatomía ocular del úrsido con capacidad de filtrar el reflejo solar en la superficie del río para ver exactamente dónde está el pez bajo el agua).</w:t>
        <w:br/>
        <w:t xml:space="preserve">   - Módulo 6: El Salmón Rojo (Oncorhynchus nerka) en Remonte (Esquema del pez migratorio cambiando de color plata a rojo encendido mientras remonta cascadas en busca de desove).</w:t>
        <w:br/>
        <w:t xml:space="preserve">   - Módulo 7: Planta Plantígrada y Agarre en Rocas Mojadas (Corte de la almohadilla plantar del oso de 5 dedos que le permite caminar erguido o sostener 400 kg en la corriente del río Brooks).</w:t>
        <w:br/>
        <w:t xml:space="preserve">   - Módulo 8: Hibernación y Reciclaje de Urea (Esquema fisiológico de la hibernación donde el oso pasa 6 meses sin beber, comer ni orinar, reciclando sus desechos en aminoácidos puros).</w:t>
        <w:br/>
        <w:t>4. LÍNEA DE TIEMPO / CRONOLOGÍA INFERIOR: En el cintillo horizontal inferior, integrar una línea de tiempo o cronología evolutiva bellamente grabada con 4 fases: "1. Acecho en la Cascada: Posicionamiento estratégico sobre rocas resbaladizas del río Brooks", "2. Salto Parabólico del Salmón: El pez salta 2 metros para superar el desnivel del río", "3. Intercepción Balística: El oso cierra sus fauces de 400 PSI en el aire capturando la presa", "4. Desgarro Calórico: Consumo prioritario de piel, huevos y cerebro del salmón por su grasa".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8.1.10. [NAT-010] Anatomía e Hidrodinámica de la Ballena Jorobada (Infografía Científica V2)</w:t>
      </w:r>
    </w:p>
    <w:p>
      <w:r>
        <w:rPr>
          <w:b/>
        </w:rPr>
        <w:t xml:space="preserve">• Hábitat, Especie y Acción Natural: </w:t>
      </w:r>
      <w:r>
        <w:t>La poesía colosal del océano: anatomía y salto de dos gigantescas ballenas rompiendo la superficie en una sinfonía biomecánica marina.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Ballena Jorobada).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MAMÍFERO MARINO GIGANTE</w:t>
        <w:br/>
        <w:t>- Nombre del Sujeto: La Ballena Jorobada</w:t>
        <w:br/>
        <w:t>- Nombre Científico / Específico: Megaptera novaeangliae</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poesía colosal del océano: anatomía y salto de dos gigantescas ballenas rompiendo la superficie en una sinfonía biomecánica marina.".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BALLENA JOROBADA" en tipografía serif grande, elegante, nítida y en negrita (estilo clásico tipo Didot o Garamond). Debajo, el nombre científico o formal "Megaptera novaeangliae" en cursiva itálica. Incluir un subtítulo descriptivo corto y poético en español: "La poesía colosal del océano: anatomía y salto de dos gigantescas ballenas rompiendo la superficie en una sinfonía biomecánica marina.".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Barbas de Queratina Filtradoras de la Boca (Corte ampliado de las 400 placas láminares en la mandíbula de la ballena que filtran toneladas de agua para capturar krill).</w:t>
        <w:br/>
        <w:t xml:space="preserve">   - Módulo 2: Aletas Pectorales Biomiméticas de 5 Metros (Diagrama anatómico de los tubérculos en el borde frontal de la aleta de la ballena que reducen la fricción y han inspirado turbinas eólicas).</w:t>
        <w:br/>
        <w:t xml:space="preserve">   - Módulo 3: El Canto Submarino y Laringe de Cetáceo (Esquema de las cámaras de aire del cetáceo que permiten a los machos emitir sinfonías audibles a 300 km de distancia).</w:t>
        <w:br/>
        <w:t xml:space="preserve">   - Módulo 4: Espiráculo Doble y Pulmones de Cetáceo (Mecanismo estrictamente cetáceo de respiración pulmonar —CERO ANATOMÍA HUMANA— y expulsión de vapor en columna de 5 metros al salir a superficie).</w:t>
        <w:br/>
        <w:t xml:space="preserve">   - Módulo 5: Caza Cooperativa en Red de Burbujas (Ilustración del trabajo en equipo donde varias ballenas nadan en espiral soplando anillos de burbujas para acorralar bancos de krill).</w:t>
        <w:br/>
        <w:t xml:space="preserve">   - Módulo 6: Capa Aislante de Grasa Subcutánea (Blubber) (Corte anatómico de la piel y capa de 30 cm de grasa de ballena que mantiene su temperatura en aguas polares a 0 °C).</w:t>
        <w:br/>
        <w:t xml:space="preserve">   - Módulo 7: Cirrópodos y Parásitos Simbióticos en la Piel (Detalle microscópico de los crustáceos y balanos incrustados en el mentón y aletas del cetáceo).</w:t>
        <w:br/>
        <w:t xml:space="preserve">   - Módulo 8: Esqueleto Óseo de Cetáceo Gigante (Anatomía ósea de la ballena showing los restos evolutivos rudimentarios de la pelvis de cuando sus ancestros caminaban en tierra hace 50 millones de años).</w:t>
        <w:br/>
        <w:t>4. LÍNEA DE TIEMPO / CRONOLOGÍA INFERIOR: En el cintillo horizontal inferior, integrar una línea de tiempo o cronología evolutiva bellamente grabada con 4 fases: "1. Verano Polar: Alimentación masiva en aguas frías de la Antártida/Ártico", "2. Otoño: Inicio de la gran migración de 8.000 km hacia el Ecuador", "3. Invierno Ecuatorial: Cortejo, cantos y parto en aguas tropicales cálidas", "4. Primavera: Retorno con las crías hacia los polos".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8.2.11. [NAT-011] Óptica de Plumas e Historia Natural del Quetzal Resplandeciente (Infografía Científica V2)</w:t>
      </w:r>
    </w:p>
    <w:p>
      <w:r>
        <w:rPr>
          <w:b/>
        </w:rPr>
        <w:t xml:space="preserve">• Hábitat, Especie y Acción Natural: </w:t>
      </w:r>
      <w:r>
        <w:t>El ave sagrada de los mayas posada entre bromelias con sus plumas esmeralda y escarlata colgando como un péndulo de jade en el bosque nuboso.</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Quetzal Resplandeciente).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AVE EXÓTICA DE DOSel</w:t>
        <w:br/>
        <w:t>- Nombre del Sujeto: El Quetzal Resplandeciente</w:t>
        <w:br/>
        <w:t>- Nombre Científico / Específico: Pharomachrus mocinno</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ave sagrada de los mayas posada entre bromelias con sus plumas esmeralda y escarlata colgando como un péndulo de jade en el bosque nuboso.".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QUETZAL RESPLANDECIENTE" en tipografía serif grande, elegante, nítida y en negrita (estilo clásico tipo Didot o Garamond). Debajo, el nombre científico o formal "Pharomachrus mocinno" en cursiva itálica. Incluir un subtítulo descriptivo corto y poético en español: "El ave sagrada de los mayas posada entre bromelias con sus plumas esmeralda y escarlata colgando como un péndulo de jade en el bosque nuboso.".</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Estructura Fotónica de las Plumas Cobertoras (Corte microscópico showing que las plumas no tienen pigmento verde: son capas de melanina y prismas de aire que reflejan luz esmeralda y oro).</w:t>
        <w:br/>
        <w:t xml:space="preserve">   - Módulo 2: Plumas Caudales Supracobertoras de 1 Metro (Anatomía aviar de las dos largas plumas del macho que crecen hasta un metro durante la época de cría como símbolo visual de salud).</w:t>
        <w:br/>
        <w:t xml:space="preserve">   - Módulo 3: Dedos Heterodáctilos en las Patas (Corte óseo del pie aviar —CERO ANATOMÍA HUMANA— con dedos 1 y 2 apuntando hacia atrás y 3 y 4 hacia adelante, exclusivo de trogones para aferrarse a ramas).</w:t>
        <w:br/>
        <w:t xml:space="preserve">   - Módulo 4: Dieta Especializada en Aguacatillo silvestre (Esquema digestivo del quetzal engullendo el fruto entero, digiriendo la pulpa grasa y regurgitando la gran semilla intacta).</w:t>
        <w:br/>
        <w:t xml:space="preserve">   - Módulo 5: Nidificación en Troncos Podridos (Ilustración del nido excavado en madera muerta por ambos padres usando su pico corto pero robusto y aserrado).</w:t>
        <w:br/>
        <w:t xml:space="preserve">   - Módulo 6: Dimorfismo Sexual y Camuflaje (Comparativa del macho con pecho rojo fuego y cresta de plumas frente a la hembra de tonos grises y bronce sin plumas largas).</w:t>
        <w:br/>
        <w:t xml:space="preserve">   - Módulo 7: Simbología Precolombina Maya y Azteca (Grabado histórico de cómo las plumas mudadas se recolectaban sin dañar al ave para los penachos de los reyes como Moctezuma).</w:t>
        <w:br/>
        <w:t xml:space="preserve">   - Módulo 8: Ecosistema del Bosque Nuboso y Bromelias (Mapa ecológico del hábitat en las copas nubosas de Costa Rica y Guatemala con musgos y plantas epífitas).</w:t>
        <w:br/>
        <w:t>4. LÍNEA DE TIEMPO / CRONOLOGÍA INFERIOR: En el cintillo horizontal inferior, integrar una línea de tiempo o cronología evolutiva bellamente grabada con 4 fases: "1. Cortejo Nupcial (Primavera): Vuelos acrobáticos en espiral del macho showing las largas plumas caudales", "2. Excavación del Nido: Hueco en árbol muerto del bosque nuboso a 15 metros de altura", "3. Incubación Compartida: El macho empolla de día doblando su cola sobre la cabeza hacia la salida", "4. Regurgitación Forestal: Alimentación de polluelos y dispersión de semillas de aguacatillo".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8.2.12. [NAT-012] Anatomía del Nido e Impermeabilidad de la Cigüeña Blanca (Infografía Científica V2)</w:t>
      </w:r>
    </w:p>
    <w:p>
      <w:r>
        <w:rPr>
          <w:b/>
        </w:rPr>
        <w:t xml:space="preserve">• Hábitat, Especie y Acción Natural: </w:t>
      </w:r>
      <w:r>
        <w:t>La abnegación de los padres en el nido: un ave empollando con celo sus huevos mientras su pareja extiende las alas para protegerla de la lluvia.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Cigüeña Blanca).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AVE ZANCUDA MIGRATORIA</w:t>
        <w:br/>
        <w:t>- Nombre del Sujeto: La Cigüeña Blanca</w:t>
        <w:br/>
        <w:t>- Nombre Científico / Específico: Ciconia ciconia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abnegación de los padres en el nido: un ave empollando con celo sus huevos mientras su pareja extiende las alas para protegerla de la lluvia.".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CIGÜEÑA BLANCA" en tipografía serif grande, elegante, nítida y en negrita (estilo clásico tipo Didot o Garamond). Debajo, el nombre científico o formal "Ciconia ciconia" en cursiva itálica. Incluir un subtítulo descriptivo corto y poético en español: "La abnegación de los padres en el nido: un ave empollando con celo sus huevos mientras su pareja extiende las alas para protegerla de la lluvia.".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Arquitectura del Nido Gigante de Ramas (Esquema structural de un nido de cigüeña que puede pesar hasta 500 kilos y medir 2 metros, construido año tras año en torres y tejados).</w:t>
        <w:br/>
        <w:t xml:space="preserve">   - Módulo 2: Glándula Uropígial e Impermeabilización Alar (Corte anatómico aviar —CERO ANATOMÍA HUMANA— de la glándula sobre la cola que segrega cera con la que el ave impermeabiliza sus plumas con el pico).</w:t>
        <w:br/>
        <w:t xml:space="preserve">   - Módulo 3: Fisiología de Incubación y Parche de Cría (Anatomía del vientre aviar perdiendo plumas para aplicar calor corporal directo de los vasos sanguíneos sobre los huevos).</w:t>
        <w:br/>
        <w:t xml:space="preserve">   - Módulo 4: El 'Crocoteo' Acústico sin Cuerdas Vocales (Esquema craneal y del pico largo de cuerno chocando mandíbulas a gran velocidad como un castañeteo sonoro, al carecer de siringe vocal).</w:t>
        <w:br/>
        <w:t xml:space="preserve">   - Módulo 5: Termorregulación por Urohidrosis en Picos de Calor (Mecanismo fisiológico por el cual las cigüeñas excretan sobre sus propias largas patas para enfriarlas por evaporación al sol).</w:t>
        <w:br/>
        <w:t xml:space="preserve">   - Módulo 6: Vuelo a Vela por Corrientes Térmicas (Diagrama aerodinámico de sus grandes alas de 2 metros de envergadura aprovechando columnas de aire caliente para migrar a África sin aletear).</w:t>
        <w:br/>
        <w:t xml:space="preserve">   - Módulo 7: Dieta de Humedal y Pico Arponado (Esquema del pico cónico rojo de 20 cm especializado en capturar ranas, culebras, lombrices y roedores en campos agrícolas y charcas).</w:t>
        <w:br/>
        <w:t xml:space="preserve">   - Módulo 8: Monogamia y Fidelidad Territorial (Ilustración del ciclo biológico de reencuentro anual de la pareja de cigüeñas exactamente en el mismo nido de su localidad nativa).</w:t>
        <w:br/>
        <w:t>4. LÍNEA DE TIEMPO / CRONOLOGÍA INFERIOR: En el cintillo horizontal inferior, integrar una línea de tiempo o cronología evolutiva bellamente grabada con 4 fases: "1. Retorno Primaveral: Llegada migratoria desde África y reconstrucción del nido de ramas en torre o campanario", "2. Puesta e Incubación (34 días): Relevo continuo entre padre y madre para mantener los 4 huevos a 37 °C", "3. El Escudo de Alas bajo Tormenta: Uno de los padres abre sus alas como paraguas para proteger a la pareja y huevos de la lluvia", "4. Cría de Cigoñinos (2 meses): Alimentación por regurgitación hasta el primer vuelo de los jóvenes".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8.2.13. [NAT-013] Hidrodinámica del Picado y Óptica del Martín Pescador (Infografía Científica V2)</w:t>
      </w:r>
    </w:p>
    <w:p>
      <w:r>
        <w:rPr>
          <w:b/>
        </w:rPr>
        <w:t xml:space="preserve">• Hábitat, Especie y Acción Natural: </w:t>
      </w:r>
      <w:r>
        <w:t>El instante exacto de impacto en el que esta pequeña ave rompe la superficie del río como una flecha de zafiro para atrapar un pez entre burbujas.</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Martín Pescador Común).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AVE DE BUCEO Y PESCA</w:t>
        <w:br/>
        <w:t>- Nombre del Sujeto: El Martín Pescador Común</w:t>
        <w:br/>
        <w:t>- Nombre Científico / Específico: Alcedo atthis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instante exacto de impacto en el que esta pequeña ave rompe la superficie del río como una flecha de zafiro para atrapar un pez entre burbujas.".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MARTÍN PESCADOR COMÚN" en tipografía serif grande, elegante, nítida y en negrita (estilo clásico tipo Didot o Garamond). Debajo, el nombre científico o formal "Alcedo atthis" en cursiva itálica. Incluir un subtítulo descriptivo corto y poético en español: "El instante exacto de impacto en el que esta pequeña ave rompe la superficie del río como una flecha de zafiro para atrapar un pez entre burbujas.".</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Aerodinámica y Biomímesis del Pico Cónico (Esquema del pico largo y punzante que entra en el agua sin salpicar ni crear onda de choque acústica, diseño que inspiró el tren bala japonés Shinkansen).</w:t>
        <w:br/>
        <w:t xml:space="preserve">   - Módulo 2: Óptica Ocular Subacuática y Doble Fóvea (Anatomía del ojo aviar —CERO ANATOMÍA HUMANA— con dos fóveas: una para visión aérea y otra que se activa bajo el agua para corregir la refracción y ver el pez sin distorsión).</w:t>
        <w:br/>
        <w:t xml:space="preserve">   - Módulo 3: Membrana Nictitante como Gafas de Buceo (Detalle del tercer párpado transparente que cubre y protege el ojo en la milésima de segundo en que el ave impacta a 40 km/h contra el río).</w:t>
        <w:br/>
        <w:t xml:space="preserve">   - Módulo 4: Plumas Iridiscentes de Zafiro y Turquesa (Corte microscópico de las plumas del dorso reflejando color azul metálico por interferencia óptica de microestructuras prismáticas).</w:t>
        <w:br/>
        <w:t xml:space="preserve">   - Módulo 5: Biomecánica del Zarpazo y Sumersión en 0.3 Segundos (Cronología balística del salto desde una rama, entrada vertical, captura del pez y salida impulsada por las alas).</w:t>
        <w:br/>
        <w:t xml:space="preserve">   - Módulo 6: Patas Sindáctilas para Percha (Anatomía del pie con los dedos 3 y 4 soldados en su base para agarrarse con firmeza milimétrica a ramas finas colgantes sobre la corriente).</w:t>
        <w:br/>
        <w:t xml:space="preserve">   - Módulo 7: Galería Nido Excavada en el Talud del Río (Corte geológico del túnel horizontal de 1 metro de profundidad excavado con el pico en bancos de tierra arcillosa donde crían a sus polluelos).</w:t>
        <w:br/>
        <w:t xml:space="preserve">   - Módulo 8: Regurgitación de Espinas y Escamas (Esquema digestivo del proceso donde las espinas óseas del pececillo son comprimidas en pequeñas egagrópilas arrojadas fuera de la galería nido).</w:t>
        <w:br/>
        <w:t>4. LÍNEA DE TIEMPO / CRONOLOGÍA INFERIOR: En el cintillo horizontal inferior, integrar una línea de tiempo o cronología evolutiva bellamente grabada con 4 fases: "1. Acecho Ocular (0 s): El ave vigila inmóvil desde su rama calculando el ángulo de refracción del pez en el río", "2. Picado Balístico (0.1 s): Plegado de alas en forma de flecha penetrando el agua sin salpicadura ni ruido", "3. Captura Subacuática (0.2 s): El tercer párpado cubre el ojo mientras el pico arpona el pececillo entre burbujas", "4. Retorno y Golpeo (0.5 s): El martín emerge y golpea al pez contra la rama antes de engullirlo de cabeza para no ahogarse con las espinas".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8.2.14. [NAT-014] Biomecánica de Garras y Visión Telescópica del Águila Real (Infografía Científica V2)</w:t>
      </w:r>
    </w:p>
    <w:p>
      <w:r>
        <w:rPr>
          <w:b/>
        </w:rPr>
        <w:t xml:space="preserve">• Hábitat, Especie y Acción Natural: </w:t>
      </w:r>
      <w:r>
        <w:t>La soberana de los cielos volando en picado a ras de suelo con la mirada concentrada en su objetivo y las garras proyectadas hacia adelante.</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Águila Real).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AVE RAPAZ SUPREMA</w:t>
        <w:br/>
        <w:t>- Nombre del Sujeto: El Águila Real</w:t>
        <w:br/>
        <w:t>- Nombre Científico / Específico: Aquila chrysaetos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soberana de los cielos volando en picado a ras de suelo con la mirada concentrada en su objetivo y las garras proyectadas hacia adelante.".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ÁGUILA REAL" en tipografía serif grande, elegante, nítida y en negrita (estilo clásico tipo Didot o Garamond). Debajo, el nombre científico o formal "Aquila chrysaetos" en cursiva itálica. Incluir un subtítulo descriptivo corto y poético en español: "La soberana de los cielos volando en picado a ras de suelo con la mirada concentrada en su objetivo y las garras proyectadas hacia adelante.".</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Biomecánica del Arpón Presor (Las Garras de 5 cm) (Corte óseo y tendinoso de la garra del águila —CERO ANATOMÍA HUMANA— capaz de ejercer una presión de 400 PSI para perforar el cráneo de una presa en milisegundos).</w:t>
        <w:br/>
        <w:t xml:space="preserve">   - Módulo 2: Visión Telescópica de 1 Millón de Fotorreceptores (Anatomía del ojo de rapaz con una densidad ocular de bastones y conos 5 veces superior a la humana, capaz de enfocar una liebre a 3 km de distancia).</w:t>
        <w:br/>
        <w:t xml:space="preserve">   - Módulo 3: El Mecanismo de Bloqueo del Tendón Digital (Esquema biomecánico en la pata aviar por el cual al flexionar la garra sobre la presa, el tendón queda anclado mecánicamente como una carraca sin cansar el músculo).</w:t>
        <w:br/>
        <w:t xml:space="preserve">   - Módulo 4: Aerodinámica de Caída en Picado a 240 km/h (Diagrama aerodinámico de las alas plegadas en delta del águila durante la fase balística de intercepción de presas terrestres o aves).</w:t>
        <w:br/>
        <w:t xml:space="preserve">   - Módulo 5: El Pico Ganchudo de Desgarre (Anatomía del pico de queratina acerada y la cera amarilla basal diseñado para rasgar piel gruesa y separar tendones musculares).</w:t>
        <w:br/>
        <w:t xml:space="preserve">   - Módulo 6: Envergadura Alar de 2,3 Metros y Plumas Remiges (Corte structural de las plumas de vuelo de alta resistencia mecánica que soportan cargas aerodinámicas en vientos tormentosos de montaña).</w:t>
        <w:br/>
        <w:t xml:space="preserve">   - Módulo 7: Dimorfismo Sexual y Dominancia Femenina (Comparativa zoológica showing que la hembra de águila real es un 25% más grande y pesada que el macho territorial).</w:t>
        <w:br/>
        <w:t xml:space="preserve">   - Módulo 8: Arquitectura de las Nidos Gigantes (Eyries) (Ilustración de las enormes estructuras de troncos en cantiles rocosos utilizadas durante décadas por la misma pareja de águilas).</w:t>
        <w:br/>
        <w:t>4. LÍNEA DE TIEMPO / CRONOLOGÍA INFERIOR: En el cintillo horizontal inferior, integrar una línea de tiempo o cronología evolutiva bellamente grabada con 4 fases: "1. Patrullaje Telescópico: Planeo a 1.000 metros de altura escaneando el valle alpino con visión binocular de alta definición", "2. Picado Balístico (240 km/h): Plegado de alas y descenso en flecha al detectar el movimiento de una liebre o zorro", "3. Proyección Frontal (0.05 s): Despliegue de patas hacia adelante abriendo las garras mortales en abanico", "4. Impacto y Presión (400 PSI): Cierre automático del tendón de bloqueo inmovilizando instantáneamente a la presa en el suelo".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8.2.15. [NAT-015] Fisiología del Nido y Regurgitación en Aves Cantoras (Infografía Científica V2)</w:t>
      </w:r>
    </w:p>
    <w:p>
      <w:r>
        <w:rPr>
          <w:b/>
        </w:rPr>
        <w:t xml:space="preserve">• Hábitat, Especie y Acción Natural: </w:t>
      </w:r>
      <w:r>
        <w:t>El momento más tierno de la primavera: tres pequeños pichones con plumón abriendo sus picos amarillos mientras su madre les entrega alimento.</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Nido de Aves Cantoras).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AVES PASERIFORMES ALTRICIALES</w:t>
        <w:br/>
        <w:t>- Nombre del Sujeto: El Nido de Aves Cantoras</w:t>
        <w:br/>
        <w:t>- Nombre Científico / Específico: Passeriformes / Altricialidad</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momento más tierno de la primavera: tres pequeños pichones con plumón abriendo sus picos amarillos mientras su madre les entrega alimento.".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NIDO DE AVES CANTORAS" en tipografía serif grande, elegante, nítida y en negrita (estilo clásico tipo Didot o Garamond). Debajo, el nombre científico o formal "Passeriformes / Altricialidad" en cursiva itálica. Incluir un subtítulo descriptivo corto y poético en español: "El momento más tierno de la primavera: tres pequeños pichones con plumón abriendo sus picos amarillos mientras su madre les entrega alimento.".</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Boceras o Bridas Amarillas Fluorescentes (Corte anatómico aviar —CERO ANATOMÍA HUMANA— de las comisuras amarillas brillantes en el pico del polluelo que guían en la oscuridad del nido a los padres para embuchar la comida).</w:t>
        <w:br/>
        <w:t xml:space="preserve">   - Módulo 2: Fisiología de Altricialidad (Desarrollo Postnatal) (Esquema biológico de aves que nacen ciegas, sin plumas e indefensas frente a las precociales (como patos) que corren al nacer).</w:t>
        <w:br/>
        <w:t xml:space="preserve">   - Módulo 3: El Saco Fecal y Limpieza Aséptica del Nido (Anatomía del saco gelatinoso blanco en el que los polluelos envuelven sus excrementos, permitiendo a los padres retirarlos con el pico para evitar parásitos).</w:t>
        <w:br/>
        <w:t xml:space="preserve">   - Módulo 4: El Buche Aviar de Almacenamiento (Corte del esófago materno que almacena orugas y semillas predigeridas con enzimas para alimentar a tres polluelos simultáneamente).</w:t>
        <w:br/>
        <w:t xml:space="preserve">   - Módulo 5: Arquitectura Térmica del Nido en Forma de Copa (Esquema de las capas tejidas de musgo, ramitas, barro, pelo y plumas que aíslan térmicamente a los polluelos de la intemperie).</w:t>
        <w:br/>
        <w:t xml:space="preserve">   - Módulo 6: El Pluma de Plumón (Neossoptiles) (Detalle microscópico de las primeras plumas suaves y sin ganchos barbados especializadas en retener calor antes de que salgan las plumas de vuelo).</w:t>
        <w:br/>
        <w:t xml:space="preserve">   - Módulo 7: Frecuencia Alimenticia e Inversión Parental (Gráfico que muestra los hasta 300 viajes diarios que realizan los dos padres cazando insectos desde el amanecer hasta el ocaso).</w:t>
        <w:br/>
        <w:t xml:space="preserve">   - Módulo 8: El Huevo y el Diente de Eclosión (Esquema óseo temporal de la protuberancia calcárea en el pico del polluelo neonato con la que rompe el cascarón antes de caerse).</w:t>
        <w:br/>
        <w:t>4. LÍNEA DE TIEMPO / CRONOLOGÍA INFERIOR: En el cintillo horizontal inferior, integrar una línea de tiempo o cronología evolutiva bellamente grabada con 4 fases: "1. Puesta e Incubación: Construcción del nido en copa e incubación por parches de calor corporal de la madre", "2. Eclosión Altricial (Día 1): Los polluelos nacen ciegos abriendo sus picos amarillos al sentir vibración de ramas", "3. Crecimiento Explosivo (Días 5 a 12): Desarrollo de cañones de plumas y alimentación cada 10 minutos por ambos padres", "4. Volantones y Emancipación (Día 15+): Primer salto fuera del nido hacia ramas vecinas aprendiendo a volar".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8.2.16. [NAT-016] Aerodinámica y Metabolismo del Colibrí Esmeralda (Infografía Científica V2)</w:t>
      </w:r>
    </w:p>
    <w:p>
      <w:r>
        <w:rPr>
          <w:b/>
        </w:rPr>
        <w:t xml:space="preserve">• Hábitat, Especie y Acción Natural: </w:t>
      </w:r>
      <w:r>
        <w:t>La joya voladora que agita sus alas 80 veces por segundo frente a una flor exótica, desglosando su aerodinámica y su motor metabólico.</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Colibrí Esmeralda).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AVE DE ALTA FRECUENCIA</w:t>
        <w:br/>
        <w:t>- Nombre del Sujeto: El Colibrí Esmeralda</w:t>
        <w:br/>
        <w:t>- Nombre Científico / Específico: Trochilidae</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joya voladora que agita sus alas 80 veces por segundo frente a una flor exótica, desglosando su aerodinámica y su motor metabólico.".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COLIBRÍ ESMERALDA" en tipografía serif grande, elegante, nítida y en negrita (estilo clásico tipo Didot o Garamond). Debajo, el nombre científico o formal "Trochilidae" en cursiva itálica. Incluir un subtítulo descriptivo corto y poético en español: "La joya voladora que agita sus alas 80 veces por segundo frente a una flor exótica, desglosando su aerodinámica y su motor metabólico.".</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Articulación del Hombro Alar en 180 Grados (Esquema anatómico del ala del colibrí y su articulación rotatoria única entre las aves para aletear en forma de '8' infinito).</w:t>
        <w:br/>
        <w:t xml:space="preserve">   - Módulo 2: Frecuencia de Aleteo y Músculos Pectorales (Diagrama de los músculos de vuelo del colibrí que suponen el 30% del peso corporal y baten las alas 80 veces por segundo).</w:t>
        <w:br/>
        <w:t xml:space="preserve">   - Módulo 3: El Corazón de Ave de Alta Velocidad (Esquema cardíaco estrictamente de ave —CERO ANATOMÍA HUMANA— de un corazón de colibrí que late a 1.200 pulsaciones por minuto).</w:t>
        <w:br/>
        <w:t xml:space="preserve">   - Módulo 4: Lengua Bomba Microcapilar del Pico (Corte microscópico de la lengua bífida con surcos del colibrí que atrapa el néctar por capilaridad a 20 lengüetazos por segundo).</w:t>
        <w:br/>
        <w:t xml:space="preserve">   - Módulo 5: El Torpor o Letargo Nocturno (Gráfico fisiológico de temperatura del colibrí showing cómo baja su temperatura por las noches de 40 °C a 18 °C para no morir de inanición mientras duerme).</w:t>
        <w:br/>
        <w:t xml:space="preserve">   - Módulo 6: Iridiscencia Fotónica de las Plumas (Detalle de escamas microscópicas con burbujas de aire en las plumas que descomponen la luz solar como prismas de diamante sin pigmento verde real).</w:t>
        <w:br/>
        <w:t xml:space="preserve">   - Módulo 7: Coevolución de Picos y Flores (Ilustración del encaje mecánico perfecto entre el pico curvado del colibrí y las flores tubulares tropicales específicas).</w:t>
        <w:br/>
        <w:t xml:space="preserve">   - Módulo 8: Balance Energético y Consumo de Néctar (Diagrama explicativo de la necesidad vital del colibrí de consumir diariamente el 100% de su propio peso en azúcar floral).</w:t>
        <w:br/>
        <w:t>4. LÍNEA DE TIEMPO / CRONOLOGÍA INFERIOR: En el cintillo horizontal inferior, integrar una línea de tiempo o cronología evolutiva bellamente grabada con 4 fases: "1. Amanecer (6:00): Despertar del estado de letargo nocturno (Torpor)", "2. Mañana (8:00 - 12:00): Frenesí de recolección en 2.000 flores tubulares", "3. Tarde (14:00 - 18:00): Defensa territorial aerodinámica de su jardín floral", "4. Noche (20:00): Descenso metabólico radical para sobrevivir al frío".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8.2.17. [NAT-017] Óptica Nocturna y Audición Silenciosa del Búho Nival (Infografía Científica V2)</w:t>
      </w:r>
    </w:p>
    <w:p>
      <w:r>
        <w:rPr>
          <w:b/>
        </w:rPr>
        <w:t xml:space="preserve">• Hábitat, Especie y Acción Natural: </w:t>
      </w:r>
      <w:r>
        <w:t>El emperador de la noche ártica planeando en silencio absoluto sobre abetos nevados, desglosando su óptica y audición parabólica.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Búho Nival).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AVE RAPAZ NOCTURNA</w:t>
        <w:br/>
        <w:t>- Nombre del Sujeto: El Búho Nival</w:t>
        <w:br/>
        <w:t>- Nombre Científico / Específico: Bubo scandiacus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emperador de la noche ártica planeando en silencio absoluto sobre abetos nevados, desglosando su óptica y audición parabólica.".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BÚHO NIVAL" en tipografía serif grande, elegante, nítida y en negrita (estilo clásico tipo Didot o Garamond). Debajo, el nombre científico o formal "Bubo scandiacus" en cursiva itálica. Incluir un subtítulo descriptivo corto y poético en español: "El emperador de la noche ártica planeando en silencio absoluto sobre abetos nevados, desglosando su óptica y audición parabólica.".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Plumas Alares con Fleco Aterciopelado (Detalle microscópico del borde dentado como un peine en las plumas primarias del búho que destruye turbulencias logrando un vuelo 100% insonoro).</w:t>
        <w:br/>
        <w:t xml:space="preserve">   - Módulo 2: Ojos Tubulares Óseos Fijos de Ave Rapaz (Esquema ocular estrictamente aviar —CERO ANATOMÍA HUMANA— showing que sus ojos no son esferas sino cilindros fijos en el cráneo con visión 100x superior).</w:t>
        <w:br/>
        <w:t xml:space="preserve">   - Módulo 3: Disco Facial Parabólico Receptor de Sonido (Ilustración del collar de plumas faciales del búho que funciona como una antena parabólica para encauzar ondas sonoras hacia sus oídos).</w:t>
        <w:br/>
        <w:t xml:space="preserve">   - Módulo 4: Audición Craneal Asimétrica de Rapaz (Corte frontal del cráneo aviar showing un oído ubicado más arriba que el otro para calcular la posición 3D exacta de un ratón bajo 30 cm de nieve).</w:t>
        <w:br/>
        <w:t xml:space="preserve">   - Módulo 5: Cuello Aviar de 14 Vértebras y Rotación 270° (Esquema vascular y óseo del cuello del búho que le permite girar la cabeza casi una vuelta completa sin cortar el flujo sanguíneo cerebral).</w:t>
        <w:br/>
        <w:t xml:space="preserve">   - Módulo 6: Aislamiento Térmico de Plumón Polar (Corte térmico del plumaje denso que recubre el cuerpo, patas y garras del búho para soportar temperaturas de -50 °C en la tundra).</w:t>
        <w:br/>
        <w:t xml:space="preserve">   - Módulo 7: Egagrópilas y Regurgitación Ósea (Ilustración digestiva de ave del proceso de expulsión de bolas compactas de pelo y huesos que el estómago no digiere).</w:t>
        <w:br/>
        <w:t xml:space="preserve">   - Módulo 8: Camuflaje Nival y Dimorfismo Sexual (Diferencias visuales entre el blanco puro del búho macho adulto y las manchas de camuflaje de las hembras y jóvenes).</w:t>
        <w:br/>
        <w:t>4. LÍNEA DE TIEMPO / CRONOLOGÍA INFERIOR: En el cintillo horizontal inferior, integrar una línea de tiempo o cronología evolutiva bellamente grabada con 4 fases: "1. Crepúsculo Ártico: Escucha pasiva desde un montículo nevado de vigilancia", "2. Detección Acústica: Triangulación de un lemming bajo la capa de nieve", "3. Planeo Silencioso: Caída en picado amortiguada sin emitir sonido", "4. Captura y Regurgitación: Presa atrapada con las garras polares".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8.2.18. [NAT-018] Anatomía del Cortejo y Tráquea de la Grulla de Manchuria (Infografía Científica V2)</w:t>
      </w:r>
    </w:p>
    <w:p>
      <w:r>
        <w:rPr>
          <w:b/>
        </w:rPr>
        <w:t xml:space="preserve">• Hábitat, Especie y Acción Natural: </w:t>
      </w:r>
      <w:r>
        <w:t>Un ballet elegante de la naturaleza: dos altas grullas blancas con corona roja saltando y haciendo reverencias con las alas en un humedal helado.</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Grulla de Manchuria (Grulla de Corona Roja)).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AVE ZANCUDA DE CORTEJO DANZANTE</w:t>
        <w:br/>
        <w:t>- Nombre del Sujeto: La Grulla de Manchuria (Grulla de Corona Roja)</w:t>
        <w:br/>
        <w:t>- Nombre Científico / Específico: Grus japonensis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"Un ballet elegante de la naturaleza: dos altas grullas blancas con corona roja saltando y haciendo reverencias con las alas en un humedal helado.".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GRULLA DE MANCHURIA (GRULLA DE CORONA ROJA)" en tipografía serif grande, elegante, nítida y en negrita (estilo clásico tipo Didot o Garamond). Debajo, el nombre científico o formal "Grus japonensis" en cursiva itálica. Incluir un subtítulo descriptivo corto y poético en español: "Un ballet elegante de la naturaleza: dos altas grullas blancas con corona roja saltando y haciendo reverencias con las alas en un humedal helado.".</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La Corona Roja de Piel Desnuda y Carúncula (Anatomía craneal aviar —CERO ANATOMÍA HUMANA— showing la zona sin plumas en la frente cuya piel se llena de sangre encendiéndose de color rojo según su excitación).</w:t>
        <w:br/>
        <w:t xml:space="preserve">   - Módulo 2: Tráquea en Espiral dentro del Esternón (Corte óseo y respiratorio del esternón aviar donde la tráquea se enrolla en espiral como una trompeta francesa de 1,5 metros produciendo clarines a 5 km de distancia).</w:t>
        <w:br/>
        <w:t xml:space="preserve">   - Módulo 3: Biomecánica de la Danza Nupcial (Esquema cinético del salto en arco, reverencia de cuello y agitar de alas abiertas con los que la pareja refuerza su vínculo monógamo de por vida).</w:t>
        <w:br/>
        <w:t xml:space="preserve">   - Módulo 4: Aerodinámica del Vuelo en Formación en V (Esquema aerodinámico de migración grupal donde cada ave aprovecha el vórtice ascendente del ala de su compañera delantera ahorrando 20% de energía).</w:t>
        <w:br/>
        <w:t xml:space="preserve">   - Módulo 5: Patas Zancudas e Intercambio Térmico Helado (Anatomía vascular de las largas patas sin plumas con sistema de contracorriente sanguínea para permanecer de pie en humedales congelados a -30 °C).</w:t>
        <w:br/>
        <w:t xml:space="preserve">   - Módulo 6: Pico Arponado para Pesca bajo Hielo (Corte del pico recto y duro de 15 cm adaptado para atravesar capas finas de hielo y capturar peces, anfibios y raíces acuáticas en el barro).</w:t>
        <w:br/>
        <w:t xml:space="preserve">   - Módulo 7: Plumaje Blanco Nacarado y Plumas Secundarias Negras (Detalle óptico del contraste de plumas de vuelo negras que al plegar las alas forman un falso manto oscuro sobre la cola).</w:t>
        <w:br/>
        <w:t xml:space="preserve">   - Módulo 8: Simbología de Longevidad en Oriente (Grulla Sagrada) (Historia natural en grabado de su estatus en Japón y China como símbolo de inmortalidad, fidelidad y buena fortuna milenaria).</w:t>
        <w:br/>
        <w:t>4. LÍNEA DE TIEMPO / CRONOLOGÍA INFERIOR: En el cintillo horizontal inferior, integrar una línea de tiempo o cronología evolutiva bellamente grabada con 4 fases: "1. Amanecer en el Humedal Helado: Llamada de clarín sincronizada a dúo entre la pareja monógama", "2. La Danza Acrobática: Saltos de 2 metros en el aire, reverencias y lanzamiento de ramitas al cielo", "3. Nidificación en Isla de Cañas: Construcción conjunta del nido flotante sobre aguas heladas de Hokkaido", "4. Cuidado Parental: Incubación compartida y defensa territorial con alas abiertas ante zorros árticos".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8.2.19. [NAT-019] Biomecánica de Vuelo y Óptica del Guacamayo Escarlata (Infografía Científica V2)</w:t>
      </w:r>
    </w:p>
    <w:p>
      <w:r>
        <w:rPr>
          <w:b/>
        </w:rPr>
        <w:t xml:space="preserve">• Hábitat, Especie y Acción Natural: </w:t>
      </w:r>
      <w:r>
        <w:t>Un estallido volador de color carmesí, oro y cobalto surcando un rayo de luz crepuscular que penetra a través de la densa canopea amazónica.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Guacamayo Escarlata).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AVE PSITACIFORME NEOTROPICAL</w:t>
        <w:br/>
        <w:t>- Nombre del Sujeto: El Guacamayo Escarlata</w:t>
        <w:br/>
        <w:t>- Nombre Científico / Específico: Ara macao</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"Un estallido volador de color carmesí, oro y cobalto surcando un rayo de luz crepuscular que penetra a través de la densa canopea amazónica.".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GUACAMAYO ESCARLATA" en tipografía serif grande, elegante, nítida y en negrita (estilo clásico tipo Didot o Garamond). Debajo, el nombre científico o formal "Ara macao" en cursiva itálica. Incluir un subtítulo descriptivo corto y poético en español: "Un estallido volador de color carmesí, oro y cobalto surcando un rayo de luz crepuscular que penetra a través de la densa canopea amazónica.".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Óptica Pigmentaria de las Plumas (Carmesí, Oro y Cobalto) (Corte microscópico combinando pigmentos rojos de psitacofulvina y azul structural por dispersión de luz en micro-burbujas de queratina).</w:t>
        <w:br/>
        <w:t xml:space="preserve">   - Módulo 2: Pico Ganchudo Articulado y Fuerza de Rompimiento (Anatomía craneal aviar —CERO ANATOMÍA HUMANA— con mandíbula superior articulada con el cráneo y fuerza de 300 PSI para partir nueces de palma amazónicas duras como la piedra).</w:t>
        <w:br/>
        <w:t xml:space="preserve">   - Módulo 3: Patas Zigodáctilas como Manos Trepadoras (Corte anatómico de la pata con 2 dedos hacia adelante y 2 hacia atrás que funcionan como tenazas mecánicas para sujetar frutos y trepar por lianas).</w:t>
        <w:br/>
        <w:t xml:space="preserve">   - Módulo 4: Geofagia y Collpas de Arcilla (Esquema digestivo y nutricional explicando por qué bajan por cientos a comer arcilla de los márgenes del río para neutralizar las toxinas y venenos de las semillas selváticas).</w:t>
        <w:br/>
        <w:t xml:space="preserve">   - Módulo 5: Aerodinámica del Vuelo entre la Canopea (Esquema aerodinámico de sus largas alas puntiagudas y cola en timón de 60 cm para maniobrar a 56 km/h entre los árboles del Amazonas).</w:t>
        <w:br/>
        <w:t xml:space="preserve">   - Módulo 6: Rostro Blanco Desnudo y Líneas de Plumas (Detalle anatómico del parche facial sin plumas blanco cruzado por diminutas hileras rojas únicas como la huella dactilar de cada loro).</w:t>
        <w:br/>
        <w:t xml:space="preserve">   - Módulo 7: Inteligencia Aviar y Siringe Vocal (Corte de la siringe en el pecho y el gran encéfalo de loro con densidad neuronal comparable a primates para imitar sonidos y resolver complejos acertijos espaciales).</w:t>
        <w:br/>
        <w:t xml:space="preserve">   - Módulo 8: Monogamia Vitalicia y Nidos en Huecos de Ceiba (Ilustración biológica del vínculo vitalicio de la pareja de guacamayos y su nidificación en cavidades altas de árboles centenarios).</w:t>
        <w:br/>
        <w:t>4. LÍNEA DE TIEMPO / CRONOLOGÍA INFERIOR: En el cintillo horizontal inferior, integrar una línea de tiempo o cronología evolutiva bellamente grabada con 4 fases: "1. Amanecer Amazónico: Salida del hueco del árbol de ceiba cantando en voz alta con la pareja", "2. Vuelo en Formación por la Canopea: Surcando los rayos solares matinales hacia las palmeras frutales", "3. Geofagia en la Collpa (10:00 AM): Descenso vertical al barranco de arcilla para desintoxicar el estómago", "4. Acicalamiento Monógamo (Ocaso): Limpieza mutua de plumas en una rama alta antes de dormir".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8.2.20. [NAT-020] Aerodinámica Térmica y Fisiología del Cóndor de los Andes (Infografía Científica V2)</w:t>
      </w:r>
    </w:p>
    <w:p>
      <w:r>
        <w:rPr>
          <w:b/>
        </w:rPr>
        <w:t xml:space="preserve">• Hábitat, Especie y Acción Natural: </w:t>
      </w:r>
      <w:r>
        <w:t>El gigante sagrado de los cielos suramericanos volando por encima de las nubes, desglosando su aerodinámica y su estómago ultra-ácido.</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Cóndor de los Andes).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AVE GIGANTE DE PLANEO</w:t>
        <w:br/>
        <w:t>- Nombre del Sujeto: El Cóndor de los Andes</w:t>
        <w:br/>
        <w:t>- Nombre Científico / Específico: Vultur gryphus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gigante sagrado de los cielos suramericanos volando por encima de las nubes, desglosando su aerodinámica y su estómago ultra-ácido.".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CÓNDOR DE LOS ANDES" en tipografía serif grande, elegante, nítida y en negrita (estilo clásico tipo Didot o Garamond). Debajo, el nombre científico o formal "Vultur gryphus" en cursiva itálica. Incluir un subtítulo descriptivo corto y poético en español: "El gigante sagrado de los cielos suramericanos volando por encima de las nubes, desglosando su aerodinámica y su estómago ultra-ácido.".</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Plumas Primarias en Dedos (Winglets) (Detalle aerodinámico de las puntas de ala del cóndor separadas para eliminar turbulencias y aumentar sustentación en el aire de alta montaña).</w:t>
        <w:br/>
        <w:t xml:space="preserve">   - Módulo 2: Planeo sin Aletear por Corrientes Térmicas (Diagrama meteorológico de columnas de aire caliente ascendente en los Andes por las que el cóndor planea 5 horas y 170 km sin dar un aleteo).</w:t>
        <w:br/>
        <w:t xml:space="preserve">   - Módulo 3: Estómago Aviar Ultra-Ácido de Desinfección (Esquema digestivo estrictamente de ave carroñera —CERO ANATOMÍA HUMANA— con pH 1.0 capaz de disolver huesos e inhabilitar bacterias mortales de ántrax y cólera).</w:t>
        <w:br/>
        <w:t xml:space="preserve">   - Módulo 4: Cabeza y Cuello Calvos del Cóndor (Explicación anatómica e higiénica de la ausencia de plumas en la cabeza para evitar infecciones al alimentarse y radiar calor corporal).</w:t>
        <w:br/>
        <w:t xml:space="preserve">   - Módulo 5: Visión Telescópica de Alta Montaña (Anatomía ocular ocular aviar capaz de enfocar el cuerpo de una presa caída desde 5.000 metros de altitud a través de la bruma andina).</w:t>
        <w:br/>
        <w:t xml:space="preserve">   - Módulo 6: Dimorfismo y Cresta Carunculada del Macho (Diferencias craneales del cóndor macho con gran cresta carnosa sobre el pico y ojos marrones frente a la hembra de ojos rojos).</w:t>
        <w:br/>
        <w:t xml:space="preserve">   - Módulo 7: Envergadura Colosal de 3,3 Metros (Comparativa de escala en grabado entre las alas extendidas del cóndor andino, un albatros, un águila y el ser humano).</w:t>
        <w:br/>
        <w:t xml:space="preserve">   - Módulo 8: Nidificación en Riscos Verticales (Ilustración del hábitat reproductivo en repisas rocosas inaccesibles a 4.000 metros sobre el nivel del mar en la cordillera).</w:t>
        <w:br/>
        <w:t>4. LÍNEA DE TIEMPO / CRONOLOGÍA INFERIOR: En el cintillo horizontal inferior, integrar una línea de tiempo o cronología evolutiva bellamente grabada con 4 fases: "1. Mañana (9:00): Espera en los riscos a que el sol caliente los valles andinos", "2. Mediodía (11:00): Ascenso en espiral dentro de corrientes térmicas calientes", "3. Tarde (13:00 - 17:00): Patrullaje de 200 km por la cordillera sin aletear", "4. Ocaso (18:00): Descenso planeado hacia el dormidero comunal en la peña".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8.3.21. [NAT-021] Física Óptica y Transparencia en la Orquídea de Cristal (Infografía Científica V2)</w:t>
      </w:r>
    </w:p>
    <w:p>
      <w:r>
        <w:rPr>
          <w:b/>
        </w:rPr>
        <w:t xml:space="preserve">• Hábitat, Especie y Acción Natural: </w:t>
      </w:r>
      <w:r>
        <w:t>El milagro botánico de la flor translúcida abriendo sus pétalos al sol, desglosando la física celular de su transparencia y simetría.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Orquídea de Cristal).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PLANTA / FLOR ÓPTICA</w:t>
        <w:br/>
        <w:t>- Nombre del Sujeto: La Orquídea de Cristal</w:t>
        <w:br/>
        <w:t>- Nombre Científico / Específico: Diphylleia grayi / Orchidaceae</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milagro botánico de la flor translúcida abriendo sus pétalos al sol, desglosando la física celular de su transparencia y simetría.".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ORQUÍDEA DE CRISTAL" en tipografía serif grande, elegante, nítida y en negrita (estilo clásico tipo Didot o Garamond). Debajo, el nombre científico o formal "Diphylleia grayi / Orchidaceae" en cursiva itálica. Incluir un subtítulo descriptivo corto y poético en español: "El milagro botánico de la flor translúcida abriendo sus pétalos al sol, desglosando la física celular de su transparencia y simetría.".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Física Celular del Pétalo Translúcido (Corte microscópico botánico showing que el pétalo carece de pigmento blanco; al mojarse por la lluvia, el agua rellena los huecos intercelulares volviéndolo transparente como el cristal).</w:t>
        <w:br/>
        <w:t xml:space="preserve">   - Módulo 2: Simetría Bilateral (Zigomorfa) y Labelo Floral (Anatomía botánica del pétalo inferior modificado como plataforma de aterrizaje especializada para el insecto polinizador).</w:t>
        <w:br/>
        <w:t xml:space="preserve">   - Módulo 3: El Polinio y Sello Adhesivo (Esquema botánico del paquete sólido de polen con una base adhesiva de fijación rápida que se pega en la cabeza de la abeja visitante).</w:t>
        <w:br/>
        <w:t xml:space="preserve">   - Módulo 4: Epifitismo y Raíces Aéreas con Velamen (Corte transversal botánico de las raíces aéreas cubiertas por un tejido esponjoso blanco que absorbe rocío y realiza fotosíntesis sin tocar tierra).</w:t>
        <w:br/>
        <w:t xml:space="preserve">   - Módulo 5: Coevolución con Espiritrompas Especializadas (Ilustración de la perfecta correspondencia entre la longitud del tubo de la flor y la espiritrompa de 30 cm de la polilla polinizadora).</w:t>
        <w:br/>
        <w:t xml:space="preserve">   - Módulo 6: Simbiosis Micorrícica con Hongos del Suelo (Esquema botánico del pacto ecológico con hongos que alimentan con azúcares a las diminutas semillas microscópicas de orquídea).</w:t>
        <w:br/>
        <w:t xml:space="preserve">   - Módulo 7: Mimetismo Sexual Botánico y Fragancias (Química floral de fragancias que imitan feromonas de abeja hembra para atraer machos que fecundan la flor al intentar aparearse).</w:t>
        <w:br/>
        <w:t xml:space="preserve">   - Módulo 8: Anatomía de la Columna Floral (Ginostemo) (Fusión botánica de los estambres y pistilo en un solo pilar central reproductivo exclusivo de las orquídeas).</w:t>
        <w:br/>
        <w:t>4. LÍNEA DE TIEMPO / CRONOLOGÍA INFERIOR: En el cintillo horizontal inferior, integrar una línea de tiempo o cronología evolutiva bellamente grabada con 4 fases: "1. Estado Seco (Día de Sol): Pétalos de color blanco nacarado por reflexión del aire", "2. Inicio de Lluvia: El agua penetra por capilaridad en los espacios intercelulares", "3. Transparencia Total: Pérdida de refracción y pétalos completamente cristalinos", "4. Secado al Sol: Evaporación del agua y retorno mágico a su opacidad blanca".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8.3.22. [NAT-022] Hidrofobia e Ingeniería Botánica de la Flor de Loto (Infografía Científica V2)</w:t>
      </w:r>
    </w:p>
    <w:p>
      <w:r>
        <w:rPr>
          <w:b/>
        </w:rPr>
        <w:t xml:space="preserve">• Hábitat, Especie y Acción Natural: </w:t>
      </w:r>
      <w:r>
        <w:t>La pureza inmaculada de la flor de loto blanco y rosado emergiendo sobre grandes hojas verdes flotantes donde resbalan perlas de agua impermeables.</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Flor de Loto Sagrada).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PLANTA / FLOR ACUÁTICA DE SUPERFICIE</w:t>
        <w:br/>
        <w:t>- Nombre del Sujeto: La Flor de Loto Sagrada</w:t>
        <w:br/>
        <w:t>- Nombre Científico / Específico: Nelumbo nucifera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pureza inmaculada de la flor de loto blanco y rosado emergiendo sobre grandes hojas verdes flotantes donde resbalan perlas de agua impermeables.".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FLOR DE LOTO SAGRADA" en tipografía serif grande, elegante, nítida y en negrita (estilo clásico tipo Didot o Garamond). Debajo, el nombre científico o formal "Nelumbo nucifera" en cursiva itálica. Incluir un subtítulo descriptivo corto y poético en español: "La pureza inmaculada de la flor de loto blanco y rosado emergiendo sobre grandes hojas verdes flotantes donde resbalan perlas de agua impermeables.".</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El Efecto Loto (Superhidrofobia Nanotécnica) (Corte microscópico botánico showing nanocristales de cera y papilas sobre la hoja que impiden al agua adherirse, rodando como perlas de azogue y arrastrando todo el barro).</w:t>
        <w:br/>
        <w:t xml:space="preserve">   - Módulo 2: Termogénesis Botánica Nocturna (Fisiología de la flor generando calor propio para mantenerse exactamente a 30 °C en noches frías, atrayendo escarabajos polinizadores que se cobijan en ella).</w:t>
        <w:br/>
        <w:t xml:space="preserve">   - Módulo 3: El Receptáculo Acopado en Forma de Regadera (Anatomía del centro amarillo de la flor con alvéolos donde maduran grandes semillas ovaladas de alta longevidad milenaria).</w:t>
        <w:br/>
        <w:t xml:space="preserve">   - Módulo 4: Rizoma Subacuático en el Barro Arcilloso (Esquema del tallo subterráneo tubular anclado en el fango anóxico del fondo de estanques, cargado de almidón nutritivo).</w:t>
        <w:br/>
        <w:t xml:space="preserve">   - Módulo 5: Conductos Aeríferos (Aerenquima) del Tallo (Corte botánico transversal de los tubos huecos en el tallo del loto que actúan como conductos de buceo llevando oxígeno desde las hojas en superficie hasta las raíces enterradas en barro sin aire).</w:t>
        <w:br/>
        <w:t xml:space="preserve">   - Módulo 6: Movimiento Nictinástico (Apertura y Cierre Diaria) (Esquema del reloj biológico por el cual los pétalos se abren con la luz solar matinal y se cierran herméticamente cada atardecer).</w:t>
        <w:br/>
        <w:t xml:space="preserve">   - Módulo 7: Longevidad Seminal Milenaria (Estudio paleobotánico sobre semillas de loto germinadas en laboratorio con éxito después de haber estado enterradas durante 1.300 años).</w:t>
        <w:br/>
        <w:t xml:space="preserve">   - Módulo 8: Simbología Histórica en el Arte Oriental (Ilustración enciclopédica del Loto como símbolo de pureza y renacimiento que emerge inmaculado desde el fondo del lodo más oscuro).</w:t>
        <w:br/>
        <w:t>4. LÍNEA DE TIEMPO / CRONOLOGÍA INFERIOR: En el cintillo horizontal inferior, integrar una línea de tiempo o cronología evolutiva bellamente grabada con 4 fases: "1. Primavera Acuática: Brote del rizoma en el fondo fangoso y ascenso de tallos huecos hacia la luz", "2. Despliegue en Superficie: Las hojas superhidrófobas se abren sobre el espejo del agua repeliendo el rocío", "3. Floración Termogénica: Apertura matinal de los pétalos rosados generando 30 °C de calor para polinizadores", "4. Maduración del Receptáculo: Caída de pétalos y formación de la cabeza con semillas longevas cayendo al agua".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8.3.23. [NAT-023] Geometría Sagrada de Fibonacci y Polinización del Girasol (Infografía Científica V2)</w:t>
      </w:r>
    </w:p>
    <w:p>
      <w:r>
        <w:rPr>
          <w:b/>
        </w:rPr>
        <w:t xml:space="preserve">• Hábitat, Especie y Acción Natural: </w:t>
      </w:r>
      <w:r>
        <w:t>La geometría sagrada de Fibonacci en el centro del girasol gigante con abejas polinizadoras, desglosando sus matemáticas y heliotropismo.</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Girasol).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PLANTA / INFLORESCENCIA GEOMÉTRICA</w:t>
        <w:br/>
        <w:t>- Nombre del Sujeto: El Girasol</w:t>
        <w:br/>
        <w:t>- Nombre Científico / Específico: Helianthus annuus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geometría sagrada de Fibonacci en el centro del girasol gigante con abejas polinizadoras, desglosando sus matemáticas y heliotropismo.".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GIRASOL" en tipografía serif grande, elegante, nítida y en negrita (estilo clásico tipo Didot o Garamond). Debajo, el nombre científico o formal "Helianthus annuus" en cursiva itálica. Incluir un subtítulo descriptivo corto y poético en español: "La geometría sagrada de Fibonacci en el centro del girasol gigante con abejas polinizadoras, desglosando sus matemáticas y heliotropismo.".</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La Espiral de Fibonacci en las Semillas (Diagrama matemático botánico del ángulo áureo de 137.5 grados en el centro del girasol que garantiza el empaquetamiento perfecto de semillas sin huecos).</w:t>
        <w:br/>
        <w:t xml:space="preserve">   - Módulo 2: Heliotropismo por Hormonas Auxinas del Tallo (Esquema celular del tallo joven showing cómo la hormona auxina se acumula en el lado de la sombra curvando la flor para seguir la luz solar de este a oeste).</w:t>
        <w:br/>
        <w:t xml:space="preserve">   - Módulo 3: Anatomía del Capítulo Compuesto Botánico (Ilustración botánica que demuestra que el girasol no es una sola flor, sino una colonia de hasta 2.000 pequeñas flores tubulares llamadas flósculos).</w:t>
        <w:br/>
        <w:t xml:space="preserve">   - Módulo 4: Transferencia del Polen en el Estigma (Corte detallado de la transferencia del polen amarillo desde las anteras florales hasta el cuerpo velloso de la abeja polinizadora).</w:t>
        <w:br/>
        <w:t xml:space="preserve">   - Módulo 5: Hidráulica y Bombeo Vascular del Tallo (Esquema de los haces vasculares en el tallo gigante que eleva litros de agua diarios desde la raíz hasta la gran corona floral).</w:t>
        <w:br/>
        <w:t xml:space="preserve">   - Módulo 6: Estructural del Aquenio (La Semilla de Girasol) (Corte interno de la pipa de girasol showing la cáscara protectora de lignina y el núcleo oleoso rico en vitamina E y lípidos).</w:t>
        <w:br/>
        <w:t xml:space="preserve">   - Módulo 7: Raíz Pivotante Subterránea de Profundidad (Ilustración del sistema radicular en ancla de la planta que penetra hasta 2 metros bajo tierra buscando capas freáticas).</w:t>
        <w:br/>
        <w:t xml:space="preserve">   - Módulo 8: El Reloj Circadiano Nocturno del Tallo (Esquema del movimiento nocturno por el que el tallo de girasol gira lentamente hacia el este durante la madrugada esperando la salida del sol).</w:t>
        <w:br/>
        <w:t>4. LÍNEA DE TIEMPO / CRONOLOGÍA INFERIOR: En el cintillo horizontal inferior, integrar una línea de tiempo o cronología evolutiva bellamente grabada con 4 fases: "1. Amanecer (6:00 - Orientación Este): La flor joven recibe los primeros rayos solares", "2. Mediodía (12:00 - Cenit): Tallo vertical y máxima fotosíntesis solar", "3. Atardecer (19:00 - Orientación Oeste): La corona culmina su giro siguiendo la luz", "4. Madrugada (2:00): Retorno circadiano silencioso del tallo hacia el Oriente".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8.3.24. [NAT-024] Fisiología Floral y Dispersión Aerodinámica del Cerezo Sakura (Infografía Científica V2)</w:t>
      </w:r>
    </w:p>
    <w:p>
      <w:r>
        <w:rPr>
          <w:b/>
        </w:rPr>
        <w:t xml:space="preserve">• Hábitat, Especie y Acción Natural: </w:t>
      </w:r>
      <w:r>
        <w:t>La belleza efímera de la primavera: una rama de cerezo cargada de flores rosas mientras el viento desprende pétalos que bailan en el aire.</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Flor del Cerezo (Sakura)).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PLANTA / ÁRBOL FRUTAL DE FLORACIÓN MASIVA</w:t>
        <w:br/>
        <w:t>- Nombre del Sujeto: La Flor del Cerezo (Sakura)</w:t>
        <w:br/>
        <w:t>- Nombre Científico / Específico: Prunus serrulata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belleza efímera de la primavera: una rama de cerezo cargada de flores rosas mientras el viento desprende pétalos que bailan en el aire.".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FLOR DEL CEREZO (SAKURA)" en tipografía serif grande, elegante, nítida y en negrita (estilo clásico tipo Didot o Garamond). Debajo, el nombre científico o formal "Prunus serrulata" en cursiva itálica. Incluir un subtítulo descriptivo corto y poético en español: "La belleza efímera de la primavera: una rama de cerezo cargada de flores rosas mientras el viento desprende pétalos que bailan en el aire.".</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Fisiología de Eclosión Sincrónica (Esquema endocrino botánico de cómo el acúmulo exacto de horas de frío invernal activa la apertura simultánea de millones de yemas en un solo día de primavera).</w:t>
        <w:br/>
        <w:t xml:space="preserve">   - Módulo 2: Aerodinámica de Caída de los Pétalos (Hubuki) (Física de fluidos de la forma cóncava y ligera del pétalo que genera una caída oscilante de 5 centímetros por segundo como nieve rosa en el viento).</w:t>
        <w:br/>
        <w:t xml:space="preserve">   - Módulo 3: Anatomía de la Flor Pentámera y Estambres (Corte botánico de los 5 pétalos escotados y los 30 estambres centrales cargados de polen amarillo para abejas polinizadoras).</w:t>
        <w:br/>
        <w:t xml:space="preserve">   - Módulo 4: Pigmentación de Antocianinas Rosadas (Química vegetal de los flavonoides y antocianinas que otorgan el suave tono rosa pastel a los pétalos al contacto con la luz ultravioleta).</w:t>
        <w:br/>
        <w:t xml:space="preserve">   - Módulo 5: Corteza Con Lenticelas Horizontales (Corte anatómico de la corteza del tronco con líneas horizontales porosas (lenticelas) que permiten la transpiración de gases de la madera interior).</w:t>
        <w:br/>
        <w:t xml:space="preserve">   - Módulo 6: Esterilidad Híbrida y Propagación Vegetativa (Explicación genética de por qué el Sakura japonés ornamental no produce cerezas comestibles y se clona mediante injertos desde hace 1.000 años).</w:t>
        <w:br/>
        <w:t xml:space="preserve">   - Módulo 7: Fenología y el Frente del Cerezo (Sakura Zensen) (Mapa meteorológico del avance anual de la floración desde el sur cálido de Okinawa hasta el norte helado de Hokkaido).</w:t>
        <w:br/>
        <w:t xml:space="preserve">   - Módulo 8: Simbología Filosófica de la Transitoriedad (Mono no aware) (Grabado histórico sobre el concepto japonés de la belleza efímera de la vida representada por una flor que solo dura 7 días).</w:t>
        <w:br/>
        <w:t>4. LÍNEA DE TIEMPO / CRONOLOGÍA INFERIOR: En el cintillo horizontal inferior, integrar una línea de tiempo o cronología evolutiva bellamente grabada con 4 fases: "1. Invierno Latente: Yemas florales protegidas por escamas duras soportando heladas de nieve", "2. Despertar Térmico (Primavera): Bombeo de savia azucarada hacia las ramas tras las horas de frío cumplidas", "3. Floración Plena (Mankai - Día 3): Máximo esplendor con el árbol cubierto de blanco y rosa sin hojas verdes", "4. La Lluvia de Pétalos (Hana-Fubuki - Día 7): El viento desprende los pétalos dando paso a las hojas primaverales".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8.3.25. [NAT-025] Óptica de Escarcha y Bioquímica de Aroma en la Rosa de Damasco (Infografía Científica V2)</w:t>
      </w:r>
    </w:p>
    <w:p>
      <w:r>
        <w:rPr>
          <w:b/>
        </w:rPr>
        <w:t xml:space="preserve">• Hábitat, Especie y Acción Natural: </w:t>
      </w:r>
      <w:r>
        <w:t>La reina de las flores cubierta de cristales de escarcha helada como diamantes al amanecer, desglosando la química de su perfume y cristales.</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Rosa de Damasco).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PLANTA / FLOR AROMÁTICA DE ALTA ESENCIA</w:t>
        <w:br/>
        <w:t>- Nombre del Sujeto: La Rosa de Damasco</w:t>
        <w:br/>
        <w:t>- Nombre Científico / Específico: Rosa × damascena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reina de las flores cubierta de cristales de escarcha helada como diamantes al amanecer, desglosando la química de su perfume y cristales.".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ROSA DE DAMASCO" en tipografía serif grande, elegante, nítida y en negrita (estilo clásico tipo Didot o Garamond). Debajo, el nombre científico o formal "Rosa × damascena" en cursiva itálica. Incluir un subtítulo descriptivo corto y poético en español: "La reina de las flores cubierta de cristales de escarcha helada como diamantes al amanecer, desglosando la química de su perfume y cristales.".</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Física de la Escarcha y Cristales de Hielo (Esquema termodinámico de la nucleación de vapor de agua atmosférico sobre la superficie aterciopelada del pétalo a 0 °C formando prismas hexagonales de hielo).</w:t>
        <w:br/>
        <w:t xml:space="preserve">   - Módulo 2: Bioquímica de Aceites Esenciales (Esquema molecular de monoterpenos (geraniol y citronelol) sintetizados en las células epidérmicas superiores del pétalo responsables del aroma inigualable).</w:t>
        <w:br/>
        <w:t xml:space="preserve">   - Módulo 3: Anatomía de Acúleos (Espinas Botánicas) (Corte anatómico showing que las 'espinas' del rosal no son madera del tallo, sino protuberancias epidérmicas desprendibles (acúleos) de defensa ante herbívoros).</w:t>
        <w:br/>
        <w:t xml:space="preserve">   - Módulo 4: Multiplicación Pétalea por Mutación Estaminal (Explicación de botánica floral comparada: cómo el cultivo de siglos transformó estambres reproductivos en 30 pétalos en espiral fragantes).</w:t>
        <w:br/>
        <w:t xml:space="preserve">   - Módulo 5: Papilas Cónicas Epidérmicas y Terciopelo (Detalle microscópico botánico de las células cónicas en la cara superior del pétalo que atrapan la luz dando esa textura aterciopelada profunda).</w:t>
        <w:br/>
        <w:t xml:space="preserve">   - Módulo 6: El Escaramujo (Cinorrodón) Rico en Vitamina C (Corte transversal del falso fruto rojo que se desarrolla en otoño tras la fecundación, con una concentración de vitamina C 20 veces superior a la naranja).</w:t>
        <w:br/>
        <w:t xml:space="preserve">   - Módulo 7: Destilación y Agua de Rosas (Alquitara) (Diagrama químico tradicional en grabado del método por el cual se requieren 4 toneladas de pétalos recogidos al amanecer para destilar 1 kg de aceite puro).</w:t>
        <w:br/>
        <w:t xml:space="preserve">   - Módulo 8: Hibridación Antigua e Historia Botanico-Médica (Árbol genealógico en grabado del cruce entre la Rosa gallica y Rosa moschata en el antiguo Oriente Medio y Persia).</w:t>
        <w:br/>
        <w:t>4. LÍNEA DE TIEMPO / CRONOLOGÍA INFERIOR: En el cintillo horizontal inferior, integrar una línea de tiempo o cronología evolutiva bellamente grabada con 4 fases: "1. Pre-amanecer (4:00 AM): Máxima concentración de aceites aromáticos en el capullo cerrado frío", "2. Helada Matinal (6:00 AM): Formación de microcristales prismáticos de escarcha sobre los bordes del pétalo", "3. Apertura Radiante (9:00 AM): El sol naciente derrite la escarcha liberando el perfume por evaporación térmica", "4. Ocaso Frutal (Otoño): Caída de pétalos y engrosamiento del cáliz para formar el fruto rojo del escaramujo".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8.3.26. [NAT-026] Biomecánica del Espejismo e Inflorescencia de la Flor Ave del Paraíso (Infografía Científica V2)</w:t>
      </w:r>
    </w:p>
    <w:p>
      <w:r>
        <w:rPr>
          <w:b/>
        </w:rPr>
        <w:t xml:space="preserve">• Hábitat, Especie y Acción Natural: </w:t>
      </w:r>
      <w:r>
        <w:t>La flor más exótica de África emergiendo de su bráctea verde como la cresta naranja y azul de una grulla tropical en plena eclosión.</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Flor Ave del Paraíso).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PLANTA / FLOR ORNITÓFILA DE ESTRUCTURA RIGIDA</w:t>
        <w:br/>
        <w:t>- Nombre del Sujeto: La Flor Ave del Paraíso</w:t>
        <w:br/>
        <w:t>- Nombre Científico / Específico: Strelitzia reginae</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flor más exótica de África emergiendo de su bráctea verde como la cresta naranja y azul de una grulla tropical en plena eclosión.".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FLOR AVE DEL PARAÍSO" en tipografía serif grande, elegante, nítida y en negrita (estilo clásico tipo Didot o Garamond). Debajo, el nombre científico o formal "Strelitzia reginae" en cursiva itálica. Incluir un subtítulo descriptivo corto y poético en español: "La flor más exótica de África emergiendo de su bráctea verde como la cresta naranja y azul de una grulla tropical en plena eclosión.".</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Biomecánica de la Percha de Polinización (Corte mecánico botánico showing cómo el peso del pájaro suimanga sobre la flecha azul abre las anteras ocultas que espolvorean polen en su pecho).</w:t>
        <w:br/>
        <w:t xml:space="preserve">   - Módulo 2: La Bráctea en Forma de Pico de Grulla (Spatha) (Anatomía del estuche verde duro y horizontal del que van brotando sucesivamente en abanico hasta 6 flores individuales naranjas y azules).</w:t>
        <w:br/>
        <w:t xml:space="preserve">   - Módulo 3: Pigmentos Carotenoides y Delfinidinas (Química vegetal del intenso color naranja brillante (carotenos) en los pétalos verticales y el azul zafiro puro en el pétalo flecha horizontal).</w:t>
        <w:br/>
        <w:t xml:space="preserve">   - Módulo 4: Ornitofilia (Polinización Exclusiva por Aves) (Esquema ecológico demostrando que su néctar dulce y abundante está diseñado para aves de pico curvo en lugar de insectos pequeños).</w:t>
        <w:br/>
        <w:t xml:space="preserve">   - Módulo 5: Hojas Coriáceas y Resistencia al Viento (Corte anatómico de sus grandes hojas con nervio central de bananera que se rasgan intencionadamente con el viento para no tumbar la planta).</w:t>
        <w:br/>
        <w:t xml:space="preserve">   - Módulo 6: Sistema Radicular Carnoso y Almacén de Agua (Esquema de las raíces tuberosas gruesas capaces de almacenar agua durante meses de sequía en los suelos costeros de Sudáfrica).</w:t>
        <w:br/>
        <w:t xml:space="preserve">   - Módulo 7: Geometría En Abanico (Inflorescencia Cincelada) (Diagrama botánico de la disposición en plano bidimensional perfecto de sus flores secuenciales que imitan la cresta de un ave exótica).</w:t>
        <w:br/>
        <w:t xml:space="preserve">   - Módulo 8: Introducción Botánica Real y Taxonomía (Historia del siglo XVIII sobre su descubrimiento y dedicatoria a la reina Charlotte de Mecklemburgo-Strelitz por los botánicos de Kew Gardens).</w:t>
        <w:br/>
        <w:t>4. LÍNEA DE TIEMPO / CRONOLOGÍA INFERIOR: En el cintillo horizontal inferior, integrar una línea de tiempo o cronología evolutiva bellamente grabada con 4 fases: "1. Capullo Latente: La dura bráctea verde en forma de pico apunta horizontalmente al sol africano", "2. Primera Eclosión: El primer par de sépalos naranjas y la flecha azul emergen verticalmente del estuche", "3. Polinización por Aves: El suimanga se posa en la flecha azul accionando la palanca mecánica del polen", "4. Sucesión en Abanico: Durante 3 semanas brotan las 5 flores restantes formando la cresta completa del ave".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8.3.27. [NAT-027] Aerodinámica del Vilano y Biomecánica del Diente de León (Infografía Científica V2)</w:t>
      </w:r>
    </w:p>
    <w:p>
      <w:r>
        <w:rPr>
          <w:b/>
        </w:rPr>
        <w:t xml:space="preserve">• Hábitat, Especie y Acción Natural: </w:t>
      </w:r>
      <w:r>
        <w:t>El milagro aerodinámico del vilano esférico desprendiendo sus semillas con paracaídas alados que flotan kilómetros en la brisa del atardecer.</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Diente de León).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PLANTA / FLOR DE DISPERSIÓN EÓLICA (ANEMOCORIA)</w:t>
        <w:br/>
        <w:t>- Nombre del Sujeto: El Diente de León</w:t>
        <w:br/>
        <w:t>- Nombre Científico / Específico: Taraxacum officinale</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milagro aerodinámico del vilano esférico desprendiendo sus semillas con paracaídas alados que flotan kilómetros en la brisa del atardecer.".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DIENTE DE LEÓN" en tipografía serif grande, elegante, nítida y en negrita (estilo clásico tipo Didot o Garamond). Debajo, el nombre científico o formal "Taraxacum officinale" en cursiva itálica. Incluir un subtítulo descriptivo corto y poético en español: "El milagro aerodinámico del vilano esférico desprendiendo sus semillas con paracaídas alados que flotan kilómetros en la brisa del atardecer.".</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Aerodinámica del Vilano y el 'Anillo de Vórtice Separado' (Física de fluidos descubierta en 2018: las ceras del paracaídas crean un remolino de aire suspendido sobre la semilla que aumenta un 400% su sustentación).</w:t>
        <w:br/>
        <w:t xml:space="preserve">   - Módulo 2: Biomecánica del Cierre y Apertura Hidráulica (Esquema botánico del papus que se cierra como un paraguas si el aire está húmedo o llueve para no volar, abriéndose en esferas solo con aire seco).</w:t>
        <w:br/>
        <w:t xml:space="preserve">   - Módulo 3: El Aquenio y los Ganchos de Anclaje (Corte microscópico de la semilla inferior showing micro-espinas en la parte superior que anclan el aquenio al primer suelo de tierra que toca).</w:t>
        <w:br/>
        <w:t xml:space="preserve">   - Módulo 4: El Tallo Hueco con Látex Blanco (Laticíferos) (Corte anatómico del tallo tubular presurizado que segrega savia láctea amarga para curar heridas y ahuyentar insectos masticadores).</w:t>
        <w:br/>
        <w:t xml:space="preserve">   - Módulo 5: Raíz Pivotante de Regeneración Extrema (Ilustración del sistema radicular que penetra 1 metro y puede regenerar una planta completa a partir de un solo trozo de raíz de 2 milímetros).</w:t>
        <w:br/>
        <w:t xml:space="preserve">   - Módulo 6: Apomixis (Clonación y Semillas sin Fecundación) (Explicación genética del prodigio botánico por el que el Diente de León produce semillas viables idénticas a la madre sin necesidad de polen).</w:t>
        <w:br/>
        <w:t xml:space="preserve">   - Módulo 7: Geometría Esférica del Cabezal Maduro (Diagrama matemático de la distribución de los 200 paracaídas radiales formando una esfera perfecta de mínima interferencia al viento).</w:t>
        <w:br/>
        <w:t xml:space="preserve">   - Módulo 8: Valor Nutricional y Herbolaria Tradicional (Gráfico de nutrientes showing que sus hojas dentadas tienen más vitamina A, calcio y hierro que las espinacas cultivadas).</w:t>
        <w:br/>
        <w:t>4. LÍNEA DE TIEMPO / CRONOLOGÍA INFERIOR: En el cintillo horizontal inferior, integrar una línea de tiempo o cronología evolutiva bellamente grabada con 4 fases: "1. Inflorescencia Amarilla: La cabeza floral con 200 flósculos se abre al sol atrayendo abejas y mariposas", "2. Cierre y Metamorfosis (3 días): La flor se cierra mientras los ovarios maduran y se elongan los picos del paracaídas", "3. Apertura Esférica del Vilano: Al secarse, las brácteas bajan y los paracaídas blancos forman la esfera perfecta", "4. Despegue Aerodinámico: Una brisa de 2 km/h desprende el vilano generando el anillo de vórtice que lo eleva kilómetros".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8.3.28. [NAT-028] Reloj Circadiano y Coevolución de la Flor Reina de la Noche (Infografía Científica V2)</w:t>
      </w:r>
    </w:p>
    <w:p>
      <w:r>
        <w:rPr>
          <w:b/>
        </w:rPr>
        <w:t xml:space="preserve">• Hábitat, Especie y Acción Natural: </w:t>
      </w:r>
      <w:r>
        <w:t>El espectáculo botánico más efímero del desierto: el gran cactus abriendo su enorme flor blanca y fragante bajo las estrellas por solo seis horas.</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Flor Reina de la Noche).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PLANTA / CACTUS EPÍFITO NOCTURNO</w:t>
        <w:br/>
        <w:t>- Nombre del Sujeto: La Flor Reina de la Noche</w:t>
        <w:br/>
        <w:t>- Nombre Científico / Específico: Epiphyllum oxypetalum / Selenicereus grandiflorus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espectáculo botánico más efímero del desierto: el gran cactus abriendo su enorme flor blanca y fragante bajo las estrellas por solo seis horas.".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FLOR REINA DE LA NOCHE" en tipografía serif grande, elegante, nítida y en negrita (estilo clásico tipo Didot o Garamond). Debajo, el nombre científico o formal "Epiphyllum oxypetalum / Selenicereus grandiflorus" en cursiva itálica. Incluir un subtítulo descriptivo corto y poético en español: "El espectáculo botánico más efímero del desierto: el gran cactus abriendo su enorme flor blanca y fragante bajo las estrellas por solo seis horas.".</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El Reloj Circadiano Nocturno de una Sola Noche (Fisiología botánica de los receptores de luz y temperatura que ordenan la eclosión de la flor a las 21:00 y su marchitamiento definitivo al salir el sol a las 6:00).</w:t>
        <w:br/>
        <w:t xml:space="preserve">   - Módulo 2: Coevolución con Murciélagos Nectarívoros y Polillas (Anatomía de la gran flor blanca de 25 cm altamente reflectante a la luz lunar para guiar a murciélagos y esfinges en la oscuridad).</w:t>
        <w:br/>
        <w:t xml:space="preserve">   - Módulo 3: Emisión Masiva de Fragancia de Bencil Alcohol (Química vegetal de la explosión aromática nocturna detectable por polillas masculinas a más de 1 kilómetro en la selva o desierto).</w:t>
        <w:br/>
        <w:t xml:space="preserve">   - Módulo 4: Fotosíntesis CAM (Metabolismo Ácido de las Crasuláceas) (Esquema metabólico del cactus que abre sus estomas para absorber CO2 solo de noche para no perder ni una gota de agua por evaporación diurna).</w:t>
        <w:br/>
        <w:t xml:space="preserve">   - Módulo 5: Tallos Aplanados sin Hojas (Cladodios) (Corte botánico showing que no tiene hojas reales; sus largos tallos en forma de hoja ancha realizan toda la fotosíntesis y acumulan mucílago).</w:t>
        <w:br/>
        <w:t xml:space="preserve">   - Módulo 6: Estambres Sensibles al Contacto (Haptonastia) (Mecanismo físico del enjambre de 1.000 estambres centrales que al sentir las alas del murciélago se curvan espolvoreándole polen en el pelaje).</w:t>
        <w:br/>
        <w:t xml:space="preserve">   - Módulo 7: Hidráulica de Apertura Rápida de Pétalos (Esquema celular de bombeo acelerado de agua hacia las vacuolas de la base de los pétalos para abrir una flor de 25 cm en solo 60 minutos).</w:t>
        <w:br/>
        <w:t xml:space="preserve">   - Módulo 8: El Fruto Pitahaya y Semillas Negra (Anatomía botánica en grabado del dulce fruto rosa cargado de semillas que se formará si el murciélago logra fecundar la flor en esa única noche).</w:t>
        <w:br/>
        <w:t>4. LÍNEA DE TIEMPO / CRONOLOGÍA INFERIOR: En el cintillo horizontal inferior, integrar una línea de tiempo o cronología evolutiva bellamente grabada con 4 fases: "1. Crepúsculo (20:00 PM): El gran capullo de 20 cm empieza a separar sus tépalos exteriores impulsado por presión de agua", "2. Medianoche (24:00 AM): Floración máxima y explosión de perfume para atraer murciélagos bajo la luz de la luna", "3. Madrugada (04:00 AM): Culminación de la polinización cruzada y vaciado de néctar en los nectarios profundos", "4. Amanecer (06:00 AM): Cierre definitivo y marchitamiento irreversible de la flor tras su única y mágica noche de vida".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8.3.29. [NAT-029] Óptica y Fisiología Acuática del Nenúfar Azul Zafiro (Infografía Científica V2)</w:t>
      </w:r>
    </w:p>
    <w:p>
      <w:r>
        <w:rPr>
          <w:b/>
        </w:rPr>
        <w:t xml:space="preserve">• Hábitat, Especie y Acción Natural: </w:t>
      </w:r>
      <w:r>
        <w:t>La joya sagrada del antiguo Nilo en un estanque encantado con luciérnagas, desglosando la óptica de sus pétalos azules y termoregulación.</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Nenúfar Azul Zafiro).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PLANTA / FLOR ACUÁTICA SAGRADA</w:t>
        <w:br/>
        <w:t>- Nombre del Sujeto: El Nenúfar Azul Zafiro</w:t>
        <w:br/>
        <w:t>- Nombre Científico / Específico: Nymphaea caerulea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joya sagrada del antiguo Nilo en un estanque encantado con luciérnagas, desglosando la óptica de sus pétalos azules y termoregulación.".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NENÚFAR AZUL ZAFIRO" en tipografía serif grande, elegante, nítida y en negrita (estilo clásico tipo Didot o Garamond). Debajo, el nombre científico o formal "Nymphaea caerulea" en cursiva itálica. Incluir un subtítulo descriptivo corto y poético en español: "La joya sagrada del antiguo Nilo en un estanque encantado con luciérnagas, desglosando la óptica de sus pétalos azules y termoregulación.".</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Pigmentos de Delfinidina y Reflejo Zafiro (Química floral del raro pigmento azul puro en los pétalos que no existe en casi ninguna planta terrestre, sagrado por reflejar el cielo del Nilo).</w:t>
        <w:br/>
        <w:t xml:space="preserve">   - Módulo 2: Estomas en la Cara Superior de la Hoja (Anatomía botánica invertida: como la hoja flota sobre el agua, el 100% de sus poros de respiración están en la cara superior mirando al aire).</w:t>
        <w:br/>
        <w:t xml:space="preserve">   - Módulo 3: Tallo Elástico Flexible con Cámaras de Aire (Corte transversal del pecíolo largo que sube y baja como un muelle con el nivel del agua y tiene 4 grandes canales de ventilación hacia la raíz).</w:t>
        <w:br/>
        <w:t xml:space="preserve">   - Módulo 4: Cierre Nocturno y Sumersión Protegida (Mecanismo nictinástico por el cual la flor azul se cierra cada tarde y se hunde ligeramente bajo el agua para proteger el polen del frío nocturno).</w:t>
        <w:br/>
        <w:t xml:space="preserve">   - Módulo 5: Alcaloides Psicoactivos (Nuciferina y Aporfina) (Anatomía fitoquímica de los compuestos relajantes y medicinales en los pétalos utilizados por los sacerdotes del Antiguo Egipto en rituales).</w:t>
        <w:br/>
        <w:t xml:space="preserve">   - Módulo 6: Simbiosis Óptica con Luciérnagas y Polinizadores (Ecológia de atracción crepuscular por contraste visual entre el centro amarillo oro y el azul exterior bajo luz tenue de luciérnaga).</w:t>
        <w:br/>
        <w:t xml:space="preserve">   - Módulo 7: Las Raíces en Ancla en Fango Limo (Esquema del sistema radicular carnoso anclado en los sedimentos de estanques tranquilos absorbiendo minerales complejos).</w:t>
        <w:br/>
        <w:t xml:space="preserve">   - Módulo 8: Simbología e Iconografía Faraónica (Grabado enciclopédico de las columnas de los templos de Karnak esculpidas con la forma exacta de la flor de loto/nenúfar azul del Nilo).</w:t>
        <w:br/>
        <w:t>4. LÍNEA DE TIEMPO / CRONOLOGÍA INFERIOR: En el cintillo horizontal inferior, integrar una línea de tiempo o cronología evolutiva bellamente grabada con 4 fases: "1. Amanecer en el Estanque: La flor cerrada emerge de debajo del agua y abre sus pétalos azules al sol", "2. Mediodía Solar: Máxima expansión del cáliz azul zafiro showing el corazón de oro cargado de polen", "3. Atardecer Mágico: La flor inicia su cierre gradual mientras se encienden las luciérnagas en el estanque", "4. Noche Acuática: El nenúfar cerrado se sumerge 5 centímetros bajo el agua protectora del estanque hasta el día siguiente".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8.3.30. [NAT-030] Reloj Biológico y Coevolución en la Flor de la Pasión (Infografía Científica V2)</w:t>
      </w:r>
    </w:p>
    <w:p>
      <w:r>
        <w:rPr>
          <w:b/>
        </w:rPr>
        <w:t xml:space="preserve">• Hábitat, Especie y Acción Natural: </w:t>
      </w:r>
      <w:r>
        <w:t>La extraordinaria arquitectura floral y simetría radial de la Passiflora, desglosando su reloj biológico y su defensa contra orugas.</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Flor de la Pasión (Maracuyá)).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PLANTA / FLOR DE COMPLEJIDAD RADIAL</w:t>
        <w:br/>
        <w:t>- Nombre del Sujeto: La Flor de la Pasión (Maracuyá)</w:t>
        <w:br/>
        <w:t>- Nombre Científico / Específico: Passiflora incarnata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extraordinaria arquitectura floral y simetría radial de la Passiflora, desglosando su reloj biológico y su defensa contra orugas.".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FLOR DE LA PASIÓN (MARACUYÁ)" en tipografía serif grande, elegante, nítida y en negrita (estilo clásico tipo Didot o Garamond). Debajo, el nombre científico o formal "Passiflora incarnata" en cursiva itálica. Incluir un subtítulo descriptivo corto y poético en español: "La extraordinaria arquitectura floral y simetría radial de la Passiflora, desglosando su reloj biológico y su defensa contra orugas.".</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Geometría Radial del Reloj Biológico Floral (Disposición anatómica botánica exacta de los 5 estambres y 3 estigmas centrales en forma de manecillas de reloj que inspiraron su nombre histórico).</w:t>
        <w:br/>
        <w:t xml:space="preserve">   - Módulo 2: Corona Botánica de Filamentos Púrpura (Anatomía del anillo radial multicolor de la flor que funciona como pista de aterrizaje de alto contraste para abejas carpinteras).</w:t>
        <w:br/>
        <w:t xml:space="preserve">   - Módulo 3: Mimetismo Deceptivo contra Mariposas (Detalle botánico de pequeñas protuberancias amarillas en las hojas de Passiflora que imitan huevos falsos de mariposa para engañar a las mariposas reales e impedir su puesta).</w:t>
        <w:br/>
        <w:t xml:space="preserve">   - Módulo 4: Defensa Bioquímica Vegetal con Alcaloides (Esquema molecular de glucósidos cianogénicos y flavonoides naturales en los tejidos de la planta para disuadir a herbívoros).</w:t>
        <w:br/>
        <w:t xml:space="preserve">   - Módulo 5: Biomecánica Trepadora de los Zarcillos Espirales (Esquema botánico del movimiento en muelle por el que los zarcillos táctiles se enrollan en ramas en menos de 2 horas).</w:t>
        <w:br/>
        <w:t xml:space="preserve">   - Módulo 6: Coevolución con Orugas del Género Heliconius (Ilustración de la carrera armamentística evolutiva entre la planta Passiflora y las orugas especializadas inmunes a su veneno).</w:t>
        <w:br/>
        <w:t xml:space="preserve">   - Módulo 7: Polinización por Palanca de Respaldo (Mecanismo físico del estigma floral que baja al sentir el peso de la abeja para rozar exactamente su lomo cargado de polen).</w:t>
        <w:br/>
        <w:t xml:space="preserve">   - Módulo 8: Anatomía Interna del Fruto Maracuyá (Corte transversal de la baya carnosa del maracuyá showing semillas individuales envueltas en un arilo amarillo jugoso y dulce).</w:t>
        <w:br/>
        <w:t>4. LÍNEA DE TIEMPO / CRONOLOGÍA INFERIOR: En el cintillo horizontal inferior, integrar una línea de tiempo o cronología evolutiva bellamente grabada con 4 fases: "1. Hora 0 (Amanecer): Apertura explosiva de los pétalos y sépalos en estrella", "2. Hora 6 (Mediodía): Descenso mecánico de las manecillas (estigmas) para polinización", "3. Hora 18 (Atardecer): Cierre definitivo de la flor tras solo una jornada de vida", "4. Semanas 1 a 8: Desarrollo, maduración y llenado de azúcar del fruto maracuyá".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8.4.31. [NAT-031] La Mariposa Monarca y su Migración Solar Transcontinental (Infografía Científica V2)</w:t>
      </w:r>
    </w:p>
    <w:p>
      <w:r>
        <w:rPr>
          <w:b/>
        </w:rPr>
        <w:t xml:space="preserve">• Hábitat, Especie y Acción Natural: </w:t>
      </w:r>
      <w:r>
        <w:t>El rey de las mariposas con sus alas naranja brillante libando lavanda, desglosando su brújula solar, toxicidad y migración de 4.000 km.</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Mariposa Monarca).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INSECTO MIGRATORIO</w:t>
        <w:br/>
        <w:t>- Nombre del Sujeto: La Mariposa Monarca</w:t>
        <w:br/>
        <w:t>- Nombre Científico / Específico: Danaus plexippus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rey de las mariposas con sus alas naranja brillante libando lavanda, desglosando su brújula solar, toxicidad y migración de 4.000 km.".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MARIPOSA MONARCA" en tipografía serif grande, elegante, nítida y en negrita (estilo clásico tipo Didot o Garamond). Debajo, el nombre científico o formal "Danaus plexippus" en cursiva itálica. Incluir un subtítulo descriptivo corto y poético en español: "El rey de las mariposas con sus alas naranja brillante libando lavanda, desglosando su brújula solar, toxicidad y migración de 4.000 km.".</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Anatomía Alar y Escamas Fotónicas del Insecto (Corte ampliado de la structure microscópica de las escamas pigmentadas sobre las membranas alares de la mariposa).</w:t>
        <w:br/>
        <w:t xml:space="preserve">   - Módulo 2: Ciclo de Vida Entomológico en 4 Etapas (Ilustración del huevo en hoja de algodoncillo, la oruga estriada, la crisálida verde esmeralda con puntos dorados y la metamorfosis del adulto).</w:t>
        <w:br/>
        <w:t xml:space="preserve">   - Módulo 3: La Planta Hospedera Algodoncillo (Asclepias) (Ilustración botánica explicando cómo la oruga asimila glucósidos cardíacos del algodoncillo para volverse tóxica para las aves).</w:t>
        <w:br/>
        <w:t xml:space="preserve">   - Módulo 4: Brújula Solar y Sensor Magnético en las Antenas (Esquema técnico del reloj circadiano en las antenas del insecto —CERO ANATOMÍA HUMANA— y el receptor magnético para días nublados).</w:t>
        <w:br/>
        <w:t xml:space="preserve">   - Módulo 5: La Super-Generación Matusalén (Diagrama explicativo de la 4.ª generación anual del insecto, biológicamente modificada para vivir 8 meses y cruzar el continente entero).</w:t>
        <w:br/>
        <w:t xml:space="preserve">   - Módulo 6: Santuarios Invernales de Oyamel en México (Ilustración del bosque de alta montaña en Michoacán con racimos de millones de mariposas colgando para conservar el calor).</w:t>
        <w:br/>
        <w:t xml:space="preserve">   - Módulo 7: Aerodinámica de Vuelo Planeado del Insecto (Esquema de las corrientes térmicas ascendentes aprovechadas por las alas de la mariposa para un vuelo eficiente de bajo gasto energético).</w:t>
        <w:br/>
        <w:t xml:space="preserve">   - Módulo 8: Coloración Aposemática Naranja y Negra (Ilustración explicativa del alto contraste de colores en las alas como advertencia visual universal de toxicidad ante depredadores).</w:t>
        <w:br/>
        <w:t>4. LÍNEA DE TIEMPO / CRONOLOGÍA INFERIOR: En el cintillo horizontal inferior, integrar una línea de tiempo o cronología evolutiva bellamente grabada con 4 fases: "1. Primavera: Partida hacia el norte desde México y cría en Texas (Gen. 1)", "2. Verano: Expansión por praderas de Estados Unidos y Canadá (Gen. 2 y 3)", "3. Otoño: Nacimiento de la Gen. Matusalén y partida al sur (4.000 km de viaje)", "4. Invierno: Hibernación en racimos en los bosques altos de Oyamel (México)".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8.4.32. [NAT-032] Balística Biológica y Óptica Ocular del Camaleón Pantera (Infografía Científica V2)</w:t>
      </w:r>
    </w:p>
    <w:p>
      <w:r>
        <w:rPr>
          <w:b/>
        </w:rPr>
        <w:t xml:space="preserve">• Hábitat, Especie y Acción Natural: </w:t>
      </w:r>
      <w:r>
        <w:t>El disparo biológico más rápido de la selva atrapando al vuelo una libélula, desglosando la balística de su lengua a 50 G de aceleración.</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Camaleón Pantera).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REPTIL BALÍSTICO</w:t>
        <w:br/>
        <w:t>- Nombre del Sujeto: El Camaleón Pantera</w:t>
        <w:br/>
        <w:t>- Nombre Científico / Específico: Furcifer pardalis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disparo biológico más rápido de la selva atrapando al vuelo una libélula, desglosando la balística de su lengua a 50 G de aceleración.".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CAMALEÓN PANTERA" en tipografía serif grande, elegante, nítida y en negrita (estilo clásico tipo Didot o Garamond). Debajo, el nombre científico o formal "Furcifer pardalis" en cursiva itálica. Incluir un subtítulo descriptivo corto y poético en español: "El disparo biológico más rápido de la selva atrapando al vuelo una libélula, desglosando la balística de su lengua a 50 G de aceleración.".</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Balística del Arpón Lingual del Reptil (Esquema del hueso hioides y músculo acelerador en espiral del camaleón que dispara la lengua a 50 G de aceleración en 20 milisegundos).</w:t>
        <w:br/>
        <w:t xml:space="preserve">   - Módulo 2: Ventosa Lingual y Saliva de Alta Viscosidad (Corte de la punta de la lengua del camaleón showing cómo genera vacío y saliva 400 veces más espesa que la humana para retener a la presa).</w:t>
        <w:br/>
        <w:t xml:space="preserve">   - Módulo 3: Torretas Oculares Cónicas Telescópicas de Reptil (Anatomía ocular estrictamente reptiliana —CERO ANATOMÍA HUMANA— de los ojos independientes con rotación 360° y zoom estereoscópico).</w:t>
        <w:br/>
        <w:t xml:space="preserve">   - Módulo 4: Nanocristales Fotónicos de Guanina en la Piel (Corte de piel escamosa demostrando que cambian de color relajando o tensando nanocristales para reflejar luz azul, verde o roja según su temperatura).</w:t>
        <w:br/>
        <w:t xml:space="preserve">   - Módulo 5: Patas Zigodáctilas de Reptil en Pinza (Anatomía ósea de los dedos del camaleón fusionados en grupos de 2 y 3 como pinzas robóticas para apretar ramas ante fuertes vientos).</w:t>
        <w:br/>
        <w:t xml:space="preserve">   - Módulo 6: Cola Prensil Quinta Extremidad (Estructural de vértebras en espiral de la cola del reptil para anclarse a las ramas y equilibrar el retroceso del disparo de su lengua).</w:t>
        <w:br/>
        <w:t xml:space="preserve">   - Módulo 7: Termorregulación Solar Lateral (Esquema que ilustra cómo el camaleón aplana su cuerpo de costado hacia el sol matinal para absorber calor infrarrojo eficientemente).</w:t>
        <w:br/>
        <w:t xml:space="preserve">   - Módulo 8: Visión Ultravioleta y Comunicación de Reptiles (Percepción de luz UV por los ojos del camaleón para detectar marcas en plantas y feromonas en la piel de otros camaleones).</w:t>
        <w:br/>
        <w:t>4. LÍNEA DE TIEMPO / CRONOLOGÍA INFERIOR: En el cintillo horizontal inferior, integrar una línea de tiempo o cronología evolutiva bellamente grabada con 4 fases: "1. Foco Ocular (0 ms): Sincronización estereoscópica de los dos ojos cónicos", "2. Proyección Balística (10 ms): Liberación del resorte muscular del hueso hioides", "3. Impacto y Succión (20 ms): Adhesión molecular de la presa por moco de alta viscosidad", "4. Retracción y Deglución (50 ms): El músculo retractor arrastra la captura a la boca".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8.4.33. [NAT-033] Óptica de 30.000 Omatidios y Aerodinámica de la Libélula Esmeralda (Infografía Científica V2)</w:t>
      </w:r>
    </w:p>
    <w:p>
      <w:r>
        <w:rPr>
          <w:b/>
        </w:rPr>
        <w:t xml:space="preserve">• Hábitat, Especie y Acción Natural: </w:t>
      </w:r>
      <w:r>
        <w:t>El helicóptero natural en miniatura reflejando el arcoíris en sus alas de vidriera, desglosando su óptica de 300 fps y su 95% de éxito en caza.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Libélula Esmeralda).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INSECTO DE ALTA AERODINÁMICA</w:t>
        <w:br/>
        <w:t>- Nombre del Sujeto: La Libélula Esmeralda</w:t>
        <w:br/>
        <w:t>- Nombre Científico / Específico: Anisoptera / Odonata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helicóptero natural en miniatura reflejando el arcoíris en sus alas de vidriera, desglosando su óptica de 300 fps y su 95% de éxito en caza.".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LIBÉLULA ESMERALDA" en tipografía serif grande, elegante, nítida y en negrita (estilo clásico tipo Didot o Garamond). Debajo, el nombre científico o formal "Anisoptera / Odonata" en cursiva itálica. Incluir un subtítulo descriptivo corto y poético en español: "El helicóptero natural en miniatura reflejando el arcoíris en sus alas de vidriera, desglosando su óptica de 300 fps y su 95% de éxito en caza.".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Cuatro Alas con Motor Muscular Independiente (Esquema biomecánico torácico del insecto que controla las 4 alas por separado para volar hacia adelante, atrás, de lado o flotar inmóvil).</w:t>
        <w:br/>
        <w:t xml:space="preserve">   - Módulo 2: Venas de Quitina y Nanopilares Bactericidas (Corte microscópico de la membrana alar de la libélula con columnas de nanopilares que rompen bacterias mecánicamente al contacto).</w:t>
        <w:br/>
        <w:t xml:space="preserve">   - Módulo 3: Ojos Compuestos de 30.000 Omatidios de Insecto (Anatomía ocular ocular de insecto —CERO ANATOMÍA HUMANA— procesando 300 fotogramas por segundo, por lo que ven nuestro mundo a cámara lenta).</w:t>
        <w:br/>
        <w:t xml:space="preserve">   - Módulo 4: Visión en 30 Colores y Luz Polarizada (Esquema espectral de sus 30 pigmentos visuales frente a los 3 del ser humano, permitiéndoles percibir reflejos subacuáticos y luz UV).</w:t>
        <w:br/>
        <w:t xml:space="preserve">   - Módulo 5: Cesto de Intercepción con 6 Patas Espinosas (Ilustración del insecto plegando sus patas bajo el tórax como una canasta para atrapar mosquitos en vuelo con 95% de éxito).</w:t>
        <w:br/>
        <w:t xml:space="preserve">   - Módulo 6: Ninfa Acuática y Máscara Labial Arponada (Corte anatómico de la etapa larvular depredadora subacuática de la libélula con mandíbula extensible de captura fulminante).</w:t>
        <w:br/>
        <w:t xml:space="preserve">   - Módulo 7: Giros de 90 Grados soportando 30 G (Física aerodinámica del insecto soportando aceleraciones laterales de 30 G de fuerza centrífuga sin sufrir daño structural en sus alas).</w:t>
        <w:br/>
        <w:t xml:space="preserve">   - Módulo 8: Estabilidad Giroscópica en la Articulación del Cuello (Sensor de gravedad que mantiene la cabeza de la libélula en nivel horizontal perfecto durante maniobras acrobáticas).</w:t>
        <w:br/>
        <w:t>4. LÍNEA DE TIEMPO / CRONOLOGÍA INFERIOR: En el cintillo horizontal inferior, integrar una línea de tiempo o cronología evolutiva bellamente grabada con 4 fases: "1. Etapa Ninfa Acuática (1 a 5 años): Depredador supremo en el fondo del río o estanque", "2. Emergencia y Metamorfosis: Subida a un tallo al amanecer para el despliegue alar", "3. Endurecimiento Alar (2 horas): Bombeo de hemolinfa por la red de venas transparentes", "4. Adulto Aviador (2 a 4 meses): Patrullaje territorial, caza aérea y apareamiento en vuelo".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8.4.34. [NAT-034] Fisiología Cutánea y Aposematismo Relámpago de la Rana de Ojos Rojos (Infografía Científica V2)</w:t>
      </w:r>
    </w:p>
    <w:p>
      <w:r>
        <w:rPr>
          <w:b/>
        </w:rPr>
        <w:t xml:space="preserve">• Hábitat, Especie y Acción Natural: </w:t>
      </w:r>
      <w:r>
        <w:t>El icono colorido de la biodiversidad asomado con sus ojos rubí resplandecientes, desglosando su camuflaje nocturno y defensa aposemática.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Rana de Ojos Rojos).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ANFIBIO ARBÓREO</w:t>
        <w:br/>
        <w:t>- Nombre del Sujeto: La Rana de Ojos Rojos</w:t>
        <w:br/>
        <w:t>- Nombre Científico / Específico: Agalychnis callidryas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icono colorido de la biodiversidad asomado con sus ojos rubí resplandecientes, desglosando su camuflaje nocturno y defensa aposemática.".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RANA DE OJOS ROJOS" en tipografía serif grande, elegante, nítida y en negrita (estilo clásico tipo Didot o Garamond). Debajo, el nombre científico o formal "Agalychnis callidryas" en cursiva itálica. Incluir un subtítulo descriptivo corto y poético en español: "El icono colorido de la biodiversidad asomado con sus ojos rubí resplandecientes, desglosando su camuflaje nocturno y defensa aposemática.".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Membrana Nictitante Reticulada del Ojo (Ilustración del tercer párpado transparente con venas doradas del anfibio por donde vigila depredadores mientras duerme de día).</w:t>
        <w:br/>
        <w:t xml:space="preserve">   - Módulo 2: Aposematismo Relámpago (Startle Coloration) (Mecanismo de defensa que explica cómo al abrir de golpe sus ojos rubí, patas naranjas y costados azules paraliza al depredador un segundo para huir).</w:t>
        <w:br/>
        <w:t xml:space="preserve">   - Módulo 3: Ventosas Dactilares Hexagonales en las Patas (Corte microscópico de los dedos del anfibio con células en panal y moco que crean adhesión molecular en hojas mojadas verticales).</w:t>
        <w:br/>
        <w:t xml:space="preserve">   - Módulo 4: Parche Pélvico Abdominal de Absorción de Agua (Esquema de la piel permeable del vientre de la rana por donde absorben el 100% de su agua potable sentándose sobre hojas húmedas sin beber).</w:t>
        <w:br/>
        <w:t xml:space="preserve">   - Módulo 5: Respiración Dual Cutánea y Pulmonar de Anfibio (Corte anatómico estrictamente anfibio —CERO ANATOMÍA HUMANA— del intercambio gaseoso por la piel húmeda junto con sus pequeños pulmones).</w:t>
        <w:br/>
        <w:t xml:space="preserve">   - Módulo 6: Glándulas Cutáneas de Péptidos Antimicrobianos (Anatomía de la piel segregando péptidos naturales que protegen a la rana de hongos en la selva tropical húmeda).</w:t>
        <w:br/>
        <w:t xml:space="preserve">   - Módulo 7: Huevos Colgantes y Eclosión Explosiva (Ilustración del desove en hojas sobre ríos; si una serpiente ataca los huevos, los renacuajos vibran y rompen la gelatina cayendo al agua en 6 segundos).</w:t>
        <w:br/>
        <w:t xml:space="preserve">   - Módulo 8: Termorregulación Arbórea en el Dosel Selvático (Esquema del control de pérdida de agua de la rana encogiendo sus extremidades coloridas bajo el cuerpo durante el día).</w:t>
        <w:br/>
        <w:t>4. LÍNEA DE TIEMPO / CRONOLOGÍA INFERIOR: En el cintillo horizontal inferior, integrar una línea de tiempo o cronología evolutiva bellamente grabada con 4 fases: "1. Día en el Dosel: Sueño diurno pegada a la hoja camuflada como una masa verde uniforme", "2. Crepúsculo Tropical: Despertar, dilatación de pupilas y apertura de ojos rubí", "3. Noche de Lluvia: Caza activa de insectos y salto acrobático entre ramas húmedas", "4. Puesta Colgante: Desove en hojas suspendidas sobre la corriente de agua de un arroyo".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8.4.35. [NAT-035] Biomecánica de Salto y Cola Giroscópica de la Ardilla Roja (Infografía Científica V2)</w:t>
      </w:r>
    </w:p>
    <w:p>
      <w:r>
        <w:rPr>
          <w:b/>
        </w:rPr>
        <w:t xml:space="preserve">• Hábitat, Especie y Acción Natural: </w:t>
      </w:r>
      <w:r>
        <w:t>El salto acrobático de una ardilla roja entre abetos otoñales, desglosando cómo utiliza su cola como paracaídas y timón en el aire.</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Ardilla Roja).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ROEDOR ARBÓREO ACROBÁTICO</w:t>
        <w:br/>
        <w:t>- Nombre del Sujeto: La Ardilla Roja</w:t>
        <w:br/>
        <w:t>- Nombre Científico / Específico: Sciurus vulgaris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salto acrobático de una ardilla roja entre abetos otoñales, desglosando cómo utiliza su cola como paracaídas y timón en el aire.".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ARDILLA ROJA" en tipografía serif grande, elegante, nítida y en negrita (estilo clásico tipo Didot o Garamond). Debajo, el nombre científico o formal "Sciurus vulgaris" en cursiva itálica. Incluir un subtítulo descriptivo corto y poético en español: "El salto acrobático de una ardilla roja entre abetos otoñales, desglosando cómo utiliza su cola como paracaídas y timón en el aire.".</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La Cola como Paracaídas y Timón Giroscópico (Física aerodinámica de la larga cola poblada de pelo que compensa giros en el aire y frena la velocidad final en saltos desde 10 metros).</w:t>
        <w:br/>
        <w:t xml:space="preserve">   - Módulo 2: Tobillos Rotatorios en 180 Grados (Anatomía articular ósea de la pata trasera de roedor —CERO ANATOMÍA HUMANA— que gira completamente para trepar y descender por troncos verticales cabeza abajo sin resbalar).</w:t>
        <w:br/>
        <w:t xml:space="preserve">   - Módulo 3: Bigotes Táctiles en Hocico y Patas (Esquema neurológico de vibrisas en la cara y en las muñecas delanteras para medir en milisegundos el ancho de las ramas antes de saltar).</w:t>
        <w:br/>
        <w:t xml:space="preserve">   - Módulo 4: Incisivos de Crecimiento Continuo y Auto-afilado (Anatomía dental del roedor con esmalte naranja duro de hierro en el frente y dentina blanda detrás, afilándose como un formón al roer piñas).</w:t>
        <w:br/>
        <w:t xml:space="preserve">   - Módulo 5: Memoria Espacial y Mapa Hipocampal (Anatomía cerebral showing el hipocampo hipertrofiado en otoño que le permite recordar la ubicación exacta de 3.000 escondites de nueces bajo la nieve).</w:t>
        <w:br/>
        <w:t xml:space="preserve">   - Módulo 6: Garras Curvas de Escalada en Corteza (Corte de las uñas afiladas adaptadas para clavarse en las grietas de la corteza de abetos y pinos).</w:t>
        <w:br/>
        <w:t xml:space="preserve">   - Módulo 7: Nido Esférico en Copa de Árbol (Drey) (Arquitectura del nido térmico de ramas trenzadas, musgo y corteza construido a 15 metros de altura para soportar tormentas invernales).</w:t>
        <w:br/>
        <w:t xml:space="preserve">   - Módulo 8: Dispersión Forestal y Simbiosis con Hongos (Esquema ecológico de cómo las nueces olvidadas germinan reforestando el bosque y propagando esporas de trufas subterráneas).</w:t>
        <w:br/>
        <w:t>4. LÍNEA DE TIEMPO / CRONOLOGÍA INFERIOR: En el cintillo horizontal inferior, integrar una línea de tiempo o cronología evolutiva bellamente grabada con 4 fases: "1. Cálculo Visual (0 s): Triangulación estereoscópica de la rama objetivo a 4 metros de distancia", "2. Impulso Trasero (0.2 s): Los resortes musculares de las patas traseras lanzan al roedor al vacío", "3. Planeo y Rotación de Cola (0.5 s): La cola gira compensando la inclinación del cuerpo en el aire", "4. Aterrizaje Amortiguado (0.8 s): Las 4 garras se clavan en la corteza absorbiendo la energía cinética".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8.4.36. [NAT-036] Biomecánica de Caza y Óptica de la Mantis Religiosa (Infografía Científica V2)</w:t>
      </w:r>
    </w:p>
    <w:p>
      <w:r>
        <w:rPr>
          <w:b/>
        </w:rPr>
        <w:t xml:space="preserve">• Hábitat, Especie y Acción Natural: </w:t>
      </w:r>
      <w:r>
        <w:t>El tenso encuentro visual entre una mantis religiosa y un colibrí frente a una orquídea, desglosando la velocidad letal de sus patas prensiles.</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Mantis Religiosa).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INSECTO DEPREDADOR DE EMBOSCADA</w:t>
        <w:br/>
        <w:t>- Nombre del Sujeto: La Mantis Religiosa</w:t>
        <w:br/>
        <w:t>- Nombre Científico / Específico: Mantis religiosa / Hierodula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tenso encuentro visual entre una mantis religiosa y un colibrí frente a una orquídea, desglosando la velocidad letal de sus patas prensiles.".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MANTIS RELIGIOSA" en tipografía serif grande, elegante, nítida y en negrita (estilo clásico tipo Didot o Garamond). Debajo, el nombre científico o formal "Mantis religiosa / Hierodula" en cursiva itálica. Incluir un subtítulo descriptivo corto y poético en español: "El tenso encuentro visual entre una mantis religiosa y un colibrí frente a una orquídea, desglosando la velocidad letal de sus patas prensiles.".</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Balística de las Patas Raptoras Prensiles (Biomecánica del fémur y tibia arponados de espinas del insecto que se cierran en 30 milisegundos como una trampa de acero inmovilizando la presa).</w:t>
        <w:br/>
        <w:t xml:space="preserve">   - Módulo 2: Ojos Compuestos y la 'Seudo-pupila' Negra (Anatomía ocular de insecto —CERO ANATOMÍA HUMANA— showing el punto negro que parece mirarnos pero es en realidad el reflejo óptico de los omatidios directos).</w:t>
        <w:br/>
        <w:t xml:space="preserve">   - Módulo 3: Visión Estereoscópica en Insectos (Esquema neurológico único en invertebrados: cómo la mantis calcula la profundidad y distancia exacta trigonométricamente con sus dos ojos frontales).</w:t>
        <w:br/>
        <w:t xml:space="preserve">   - Módulo 4: Cuello Flexible y Rotación de Cabeza en 180° (Articulación protorácica del insecto que le permite girar la cabeza de lado a lado para vigilar sin mover el resto del cuerpo camuflado).</w:t>
        <w:br/>
        <w:t xml:space="preserve">   - Módulo 5: Oído Ciclópeo Ultrasónico en el Pecho (Anatomía del único oído timpánico situado en el centro de su tórax que detecta el ultrasonido de los murciélagos para esquivar sus ataques en vuelo nocturno).</w:t>
        <w:br/>
        <w:t xml:space="preserve">   - Módulo 6: Mimetismo Críptico con Flores y Hojas (Esquema botánico-entomológico de cómo su exoesqueleto imita nervios de hojas verdes, ramas secas o pétalos de orquídea para emboscar).</w:t>
        <w:br/>
        <w:t xml:space="preserve">   - Módulo 7: La Ooteca y Espuma Protectora de Huevos (Corte de la cápsula de espuma proteica segregada por la hembra en otoño que se endurece como poliestireno protegiendo 200 huevos del invierno).</w:t>
        <w:br/>
        <w:t xml:space="preserve">   - Módulo 8: Canibalismo Sexual Fisiológico (Gráfico evolutivo y nutricional explicando que la hembra devora al macho durante el apareamiento para aportar aminoácidos vitales a la puesta de huevos).</w:t>
        <w:br/>
        <w:t>4. LÍNEA DE TIEMPO / CRONOLOGÍA INFERIOR: En el cintillo horizontal inferior, integrar una línea de tiempo o cronología evolutiva bellamente grabada con 4 fases: "1. Inmovilidad Críptica: Camuflaje estático perfecta en el tallo de la orquídea durante horas", "2. Triangulación Ocular (0 ms): La mantis fija su mirada estereoscópica en el insecto que se acerca", "3. Disparo de Patas Raptoras (30 ms): Las tibias espinosas se disparan y cierran como cepos", "4. Inmovilización y Consumo: Sujeción mecánica con espinas de quitina y deglución por mandíbulas".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8.4.37. [NAT-037] La Colmena de Abejas y la Conjetura Matemática del Panal Hexagonal (Infografía Científica V2)</w:t>
      </w:r>
    </w:p>
    <w:p>
      <w:r>
        <w:rPr>
          <w:b/>
        </w:rPr>
        <w:t xml:space="preserve">• Hábitat, Especie y Acción Natural: </w:t>
      </w:r>
      <w:r>
        <w:t>La arquitectura perfecta de la colmena y sus celdas geométricas de cera dorada, desglosando las matemáticas del hexágono y la danza solar.</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Abeja Melífera y la Colmena).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INSECTO SOCIAL COLONIAL</w:t>
        <w:br/>
        <w:t>- Nombre del Sujeto: La Abeja Melífera y la Colmena</w:t>
        <w:br/>
        <w:t>- Nombre Científico / Específico: Apis mellifera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arquitectura perfecta de la colmena y sus celdas geométricas de cera dorada, desglosando las matemáticas del hexágono y la danza solar.".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ABEJA MELÍFERA Y LA COLMENA" en tipografía serif grande, elegante, nítida y en negrita (estilo clásico tipo Didot o Garamond). Debajo, el nombre científico o formal "Apis mellifera" en cursiva itálica. Incluir un subtítulo descriptivo corto y poético en español: "La arquitectura perfecta de la colmena y sus celdas geométricas de cera dorada, desglosando las matemáticas del hexágono y la danza solar.".</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La Conjetura Matemática del Panal Hexagonal (Demostración geométrica de por qué el hexágono es la única forma que divide un plano en celdas de igual volumen con mínima cera y mínimo perímetro).</w:t>
        <w:br/>
        <w:t xml:space="preserve">   - Módulo 2: Glándulas Cereras Abdominales del Insecto (Corte anatómico showing las 8 glándulas en el vientre de la abeja obrera donde la cera líquida se solidifica en escamas blancas).</w:t>
        <w:br/>
        <w:t xml:space="preserve">   - Módulo 3: La Danza del Aleteo (Waggle Dance) (Esquema trigonométrico donde la abeja baila en un ocho sobre el panal oscuro comunicando a sus hermanas el ángulo exacto respecto al Sol y la distancia hacia las flores).</w:t>
        <w:br/>
        <w:t xml:space="preserve">   - Módulo 4: Tres Castas y Anatomía Comparada de la Colonia (Diferencias morfólogicas de insecto de la Reina ponedora de 2.000 huevos diarios, la Obrera polinizadora y el Zángano).</w:t>
        <w:br/>
        <w:t xml:space="preserve">   - Módulo 5: Química Enzimática de Néctar a Miel (Proceso de deshidratación por aleteo de alas y acción de la enzima invertasa de la abeja que convierte el azúcar floral en miel eterna y antibacteriana).</w:t>
        <w:br/>
        <w:t xml:space="preserve">   - Módulo 6: Climatización y Ventilación de Alares a 34,5 °C (Mecanismo de regulación térmica donde miles de abejas baten las alas en la entrada o evaporan agua para proteger la cría de olas de calor).</w:t>
        <w:br/>
        <w:t xml:space="preserve">   - Módulo 7: Visión Ultravioleta y Guías Nectaríferas en Pétalos (Ilustración de cómo ven las abejas bajo luz UV revelando pistas de aterrizaje en las flores invisibles al ojo humano).</w:t>
        <w:br/>
        <w:t xml:space="preserve">   - Módulo 8: El Aguijón Arponado y Glándula de Apitoxina (Biomecánica estricta de insecto de los dientes de sierra del aguijón defensivo y el saco pulsátil de veneno).</w:t>
        <w:br/>
        <w:t>4. LÍNEA DE TIEMPO / CRONOLOGÍA INFERIOR: En el cintillo horizontal inferior, integrar una línea de tiempo o cronología evolutiva bellamente grabada con 4 fases: "1. Días 1 a 3 (Limpiadora): Limpieza higiénica térmica de celdas de cría vacías", "2. Días 4 a 12 (Nodriza): Secreción de jalea real y alimentación de larvas y reina", "3. Días 13 a 20 (Constructora/Guardiana): Producción de cera, sellado de miel y defensa", "4. Días 21 a 45 (Pecoreadora): Vuelo exterior de recolección de polen, néctar y propóleo".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8.4.38. [NAT-038] Biomecánica Acorazada e Hidráulica del Escarabajo Hércules (Infografía Científica V2)</w:t>
      </w:r>
    </w:p>
    <w:p>
      <w:r>
        <w:rPr>
          <w:b/>
        </w:rPr>
        <w:t xml:space="preserve">• Hábitat, Especie y Acción Natural: </w:t>
      </w:r>
      <w:r>
        <w:t>El gigante de los insectos neotropicales lucido sobre musgo como una escultura acorazada, desglosando la biomecánica de su tenaza y blindaje.</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Escarabajo Hércules).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INSECTO ACORAZADO GIGANTE</w:t>
        <w:br/>
        <w:t>- Nombre del Sujeto: El Escarabajo Hércules</w:t>
        <w:br/>
        <w:t>- Nombre Científico / Específico: Dynastes hercules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gigante de los insectos neotropicales lucido sobre musgo como una escultura acorazada, desglosando la biomecánica de su tenaza y blindaje.".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ESCARABAJO HÉRCULES" en tipografía serif grande, elegante, nítida y en negrita (estilo clásico tipo Didot o Garamond). Debajo, el nombre científico o formal "Dynastes hercules" en cursiva itálica. Incluir un subtítulo descriptivo corto y poético en español: "El gigante de los insectos neotropicales lucido sobre musgo como una escultura acorazada, desglosando la biomecánica de su tenaza y blindaje.".</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Biomecánica de Palanca de la Tenaza Cefálica y Torácica (Esquema structural del cuerno inferior y superior del escarabajo, capaces de levantar cargas 85 veces su peso corporal).</w:t>
        <w:br/>
        <w:t xml:space="preserve">   - Módulo 2: Élitros Hidrocrómicos Inteligentes de Queratina (Corte de caparazón con esponjas fotónicas microscópicas que cambian de color de verde oliva con manchas a negro al absorber la humedad ambiental nocturna).</w:t>
        <w:br/>
        <w:t xml:space="preserve">   - Módulo 3: Respiración por Tráqueas y Espiráculos de Insecto (Red de tubos óseos traqueales —CERO ANATOMÍA HUMANA— que llevan oxígeno directo a los músculos sin necesidad de pulmones ni sangre roja).</w:t>
        <w:br/>
        <w:t xml:space="preserve">   - Módulo 4: Alas de Origami Biológico Ocultas (Anatomía del plegado en Z milimétrico de las dos grandes alas membranosas de vuelo alojadas bajo el estuche blindado de los élitros de queratina).</w:t>
        <w:br/>
        <w:t xml:space="preserve">   - Módulo 5: Larva Gigante Saproxílica Subterránea (Ilustración del gusano subterráneo de 100 gramos que vive 2 años devorando madera muerta e impulsando el reciclaje del bosque tropical).</w:t>
        <w:br/>
        <w:t xml:space="preserve">   - Módulo 6: Metamorfosis y Pupa Acorazada Subterránea (Diagrama de la cámara de tierra donde se reconstruyen los tejidos y cuernos en la fase de crisálida inmóvil).</w:t>
        <w:br/>
        <w:t xml:space="preserve">   - Módulo 7: Presión Hidráulica y Hemolinfa en las Patas (Mecanismo de bombeo interno de hemolinfa en las articulaciones espinosas para aferrarse a los árboles en duelos entre machos).</w:t>
        <w:br/>
        <w:t xml:space="preserve">   - Módulo 8: Hábitat en el Dosel del Bosque Lluvioso Neotropical (Mapa ecológico del escarabajo en las selvas lluviosas montañosas de Centroamérica y la cuenca amazónica).</w:t>
        <w:br/>
        <w:t>4. LÍNEA DE TIEMPO / CRONOLOGÍA INFERIOR: En el cintillo horizontal inferior, integrar una línea de tiempo o cronología evolutiva bellamente grabada con 4 fases: "1. Años 1 y 2: Etapa de larva subterránea reciclando madera en descomposición", "2. Mes 25: Construcción de la celda pupal y metamorfosis del cuerno en el suelo", "3. Mes 27: Eclosión del adulto y endurecimiento de la armadura de quitina", "4. Meses 28 a 33: Vida en el dosel selvático alimentándose de frutas maduras y cortejo".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8.4.39. [NAT-039] Biomecánica de las Púas y Defensa Cutánea del Erizo (Infografía Científica V2)</w:t>
      </w:r>
    </w:p>
    <w:p>
      <w:r>
        <w:rPr>
          <w:b/>
        </w:rPr>
        <w:t xml:space="preserve">• Hábitat, Especie y Acción Natural: </w:t>
      </w:r>
      <w:r>
        <w:t>Una familia de erizos caminando sobre hojas secas de otoño, desglosando la structure de sus 7.000 púas de queratina y su músculo orbicular.</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Erizo Común).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MAMÍFERO INSECTÍVORO ACORAZADO</w:t>
        <w:br/>
        <w:t>- Nombre del Sujeto: El Erizo Común</w:t>
        <w:br/>
        <w:t>- Nombre Científico / Específico: Erinaceus europaeus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"Una familia de erizos caminando sobre hojas secas de otoño, desglosando la structure de sus 7.000 púas de queratina y su músculo orbicular.".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ERIZO COMÚN" en tipografía serif grande, elegante, nítida y en negrita (estilo clásico tipo Didot o Garamond). Debajo, el nombre científico o formal "Erinaceus europaeus" en cursiva itálica. Incluir un subtítulo descriptivo corto y poético en español: "Una familia de erizos caminando sobre hojas secas de otoño, desglosando la structure de sus 7.000 púas de queratina y su músculo orbicular.".</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Estructura Ósea y Hueca de las Púas de Queratina (Corte microscópico showing que cada una de las 7.000 púas no es un pelo sólido, sino un tubo cilíndrico hueco reforzado con cámaras de aire ligeras y extremadamente rígidas).</w:t>
        <w:br/>
        <w:t xml:space="preserve">   - Módulo 2: El Músculo Orbicular (Panniculus carnosus) del Acorazamiento (Anatomía del músculo circular en forma de cordón en la espalda —CERO ANATOMÍA HUMANA— que se contrae cerrando la piel como una bolsa con cordón para enrollar al erizo en una bola impenetrable).</w:t>
        <w:br/>
        <w:t xml:space="preserve">   - Módulo 3: Resistencia y Absorción de Impactos en Caídas (Física structural que explica cómo las cámaras de aire interiores de las púas absorben impactos al caer desde alturas de 3 metros sin lesionar al animal).</w:t>
        <w:br/>
        <w:t xml:space="preserve">   - Módulo 4: El Ungüento o 'Ungimiento' con Saliva Tóxica (Comportamiento bioquímico donde el erizo mastica plantas venenosas o sapos y unta su saliva espumosa por sus púas para añadir ponzoña a sus defensas).</w:t>
        <w:br/>
        <w:t xml:space="preserve">   - Módulo 5: Resistencia Natural a Venenos de Víbora (Fisiología de la proteína erinaceina en la sangre del erizo que le confiere una inmunidad casi total ante picaduras de culebras venenosas e insectos ponzoñosos).</w:t>
        <w:br/>
        <w:t xml:space="preserve">   - Módulo 6: Hibernación Invernal por debajo de 4 °C (Esquema fisiológico del descenso metabólico: el corazón baja de 190 a solo 20 latidos por minuto y la respiración a 1 vez cada minuto entre hojarasca).</w:t>
        <w:br/>
        <w:t xml:space="preserve">   - Módulo 7: Olfato Insectívoro y Hocico Sensible (Anatomía del hocico húmedo capaz de detectar lombrices y escarabajos enterrados a 5 centímetros bajo tierra o nidos en la noche).</w:t>
        <w:br/>
        <w:t xml:space="preserve">   - Módulo 8: Mantenimiento e Higiene Corporal con Pezuñas Traseras (Ilustración del dedo largo especializado en las patas traseras utilizado como peine para rascarse y limpiar entre el denso bosque de púas).</w:t>
        <w:br/>
        <w:t>4. LÍNEA DE TIEMPO / CRONOLOGÍA INFERIOR: En el cintillo horizontal inferior, integrar una línea de tiempo o cronología evolutiva bellamente grabada con 4 fases: "1. Crepúsculo Otoñal: Despertar bajo el nido de hojas secas y acicalamiento de púas", "2. Patrullaje Olfativo: Búsqueda activa de caracoles, babosas y lombrices por el suelo del bosque", "3. Amenaza y Enrollamiento (0.5 segundos): Contracción fulminante del músculo orbicular erizando 7.000 púas en bola", "4. Letargo Invernal (Noviembre - Marzo): Descenso metabólico en madriguera de musgo bajo cero".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8.4.40. [NAT-040] Ecolocalización y Biomecánica de Salto del Delfín Mular (Infografía Científica V2)</w:t>
      </w:r>
    </w:p>
    <w:p>
      <w:r>
        <w:rPr>
          <w:b/>
        </w:rPr>
        <w:t xml:space="preserve">• Hábitat, Especie y Acción Natural: </w:t>
      </w:r>
      <w:r>
        <w:t>El salto alegre de un delfín nariz de botella sobre un arrecife turquesa, desglosando su sónar o biosónar en el melón y su piel hidrodinámica.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Delfín Mular (Nariz de Botella)).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CETÁCEO ODONTOCETO DE ALTA INTELIGENCIA</w:t>
        <w:br/>
        <w:t>- Nombre del Sujeto: El Delfín Mular (Nariz de Botella)</w:t>
        <w:br/>
        <w:t>- Nombre Científico / Específico: Tursiops truncatus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salto alegre de un delfín nariz de botella sobre un arrecife turquesa, desglosando su sónar o biosónar en el melón y su piel hidrodinámica.".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DELFÍN MULAR (NARIZ DE BOTELLA)" en tipografía serif grande, elegante, nítida y en negrita (estilo clásico tipo Didot o Garamond). Debajo, el nombre científico o formal "Tursiops truncatus" en cursiva itálica. Incluir un subtítulo descriptivo corto y poético en español: "El salto alegre de un delfín nariz de botella sobre un arrecife turquesa, desglosando su sónar o biosónar en el melón y su piel hidrodinámica.".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El Biosónar y el Melón Acústico (Anatomía del cráneo del cetáceo —CERO ANATOMÍA HUMANA— showing la lente de grasa en la frente (melón) que enfoca clics de ultrasonido a 120 kHz para escanear peces dentro de la arena).</w:t>
        <w:br/>
        <w:t xml:space="preserve">   - Módulo 2: Recepción del Sonido por la Mandíbula Inferior (Esquema acústico donde las ondas de rebote no entran por las orejas, sino por el hueso hueco de la mandíbula lleno de grasa acústica directo al oído interno).</w:t>
        <w:br/>
        <w:t xml:space="preserve">   - Módulo 3: Biomecánica del Salto y Aleta Caudal Horizontal (Física hidrodinámica del empuje vertical de 500 kg en el agua logrando saltos acrobáticos de 6 metros de altura en el aire para comunicarse).</w:t>
        <w:br/>
        <w:t xml:space="preserve">   - Módulo 4: Piel Hidrodinámica con Micro-crestas Elásticas (Corte microscópico de la piel que se deforma dinámicamente anulando las turbulencias y remolinos del agua, logrando nadar a 45 km/h sin fricción).</w:t>
        <w:br/>
        <w:t xml:space="preserve">   - Módulo 5: Sueño Unihemisférico y Respiración Consciente (Anatomía cerebral showing cómo duermen con la mitad del cerebro despierta y un ojo abierto para subir a respirar al espiráculo cada 5 minutos sin ahogarse).</w:t>
        <w:br/>
        <w:t xml:space="preserve">   - Módulo 6: El Silbido Firma (Nombre Propio Individual) (Estudio bioacústico de cómo cada delfín desarrolla en su infancia un silbido de frecuencia única con el que se identifica e llama por su nombre al resto).</w:t>
        <w:br/>
        <w:t xml:space="preserve">   - Módulo 7: Caza Cooperativa en Anillos de Lodo y Playa (Esquema de las tácticas colectivas de caza acorralando lisas contra la arena o creando redes de barro con golpeteo de cola).</w:t>
        <w:br/>
        <w:t xml:space="preserve">   - Módulo 8: Aislamiento Térmico con Capa de Blubber y Aletas (Corte vascular de contracorriente en las aletas para disipar o retener calor en mares tropicales o fríos).</w:t>
        <w:br/>
        <w:t>4. LÍNEA DE TIEMPO / CRONOLOGÍA INFERIOR: En el cintillo horizontal inferior, integrar una línea de tiempo o cronología evolutiva bellamente grabada con 4 fases: "1. Patrullaje con Biosónar (120 kHz): Emisión de 1.000 clics por segundo escaneando el arrecife coralino", "2. Aceleración Hidrodinámica (45 km/h): La piel elástica elimina turbulencias propulsado por la cola", "3. Salto Acrobático (6 metros): Proyección en el aire para sacudirse parásitos y enviar señal visual al grupo", "4. Sueño Unihemisférico: Descanso nocturno nadando en círculo con un solo ojo abierto y medio cerebro alerta".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8.5.41. [NAT-041] Física Óptica del Arcoíris Doble en la Gran Cascada del Cañón (Infografía Científica V2)</w:t>
      </w:r>
    </w:p>
    <w:p>
      <w:r>
        <w:rPr>
          <w:b/>
        </w:rPr>
        <w:t xml:space="preserve">• Hábitat, Especie y Acción Natural: </w:t>
      </w:r>
      <w:r>
        <w:t>La fuerza incontenible del agua pura cayendo por acantilados generando un arcoíris doble, desglosando su óptica geométrica e hidrología.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Arcoíris Doble en la Cascada).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FENÓMENO ÓPTICO ATMOSFÉRICO / GEOFÍSICA</w:t>
        <w:br/>
        <w:t>- Nombre del Sujeto: El Arcoíris Doble en la Cascada</w:t>
        <w:br/>
        <w:t>- Nombre Científico / Específico: Óptica de Newton / Hidrología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fuerza incontenible del agua pura cayendo por acantilados generando un arcoíris doble, desglosando su óptica geométrica e hidrología.".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ARCOÍRIS DOBLE EN LA CASCADA" en tipografía serif grande, elegante, nítida y en negrita (estilo clásico tipo Didot o Garamond). Debajo, el nombre científico o formal "Óptica de Newton / Hidrología" en cursiva itálica. Incluir un subtítulo descriptivo corto y poético en español: "La fuerza incontenible del agua pura cayendo por acantilados generando un arcoíris doble, desglosando su óptica geométrica e hidrología.".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Refracción y Reflexión en Gotas Esféricas (Esquema de rayos solares entrando en la microgota, refractándose al penetrar, reflejándose en la pared trasera interior y refractándose al salir descompuestos).</w:t>
        <w:br/>
        <w:t xml:space="preserve">   - Módulo 2: El Arcoíris Primario (Angulo de 42 Grados) (Diagrama angular del arco interior brillante con el color rojo en el borde superior exterior y el violeta en el margen interior del arco).</w:t>
        <w:br/>
        <w:t xml:space="preserve">   - Módulo 3: El Arcoíris Secundario Invertido (Angulo de 51 Grados) (Explicación física de por qué el arco exterior es más tenue y tiene los colores en orden inverso por una doble reflexión interna en la gota).</w:t>
        <w:br/>
        <w:t xml:space="preserve">   - Módulo 4: La Banda Oscura de Alejandro (Física del espacio de cielo oscuro entre los dos arcos donde los rayos de luz dispersados no alcanzan el ojo del observador por el ángulo de máxima desviación).</w:t>
        <w:br/>
        <w:t xml:space="preserve">   - Módulo 5: Erosión Retrocedente del Acantilado (Esquema geomorfológico del socavamiento de capas de roca blanda bajo una costra dura que hace retroceder la cascada río arriba con los siglos).</w:t>
        <w:br/>
        <w:t xml:space="preserve">   - Módulo 6: Cavitación e Impacto Hidráulico en la Poza (Física de microburbujas de vacío generadas por el choque de millones de litros de agua disipando energía en la base de la caída).</w:t>
        <w:br/>
        <w:t xml:space="preserve">   - Módulo 7: Ionización Atmosférica (Efecto Lenard) (Generación de miles de millones de iones negativos y aerosoles por la pulverización de agua contra las rocas, purificando la atmósfera del cañón).</w:t>
        <w:br/>
        <w:t xml:space="preserve">   - Módulo 8: Ecosistema Vertical de la Zona de Rocío (Anatomía botánica de musgos, helechos arbóreos y hepáticas endémicas que prosperan en las paredes rocosas saturadas de niebla perpetua).</w:t>
        <w:br/>
        <w:t>4. LÍNEA DE TIEMPO / CRONOLOGÍA INFERIOR: En el cintillo horizontal inferior, integrar una línea de tiempo o cronología evolutiva bellamente grabada con 4 fases: "1. Luz Solar (Contraluz exacto del observador con el Sol a menos de 42° de altura)", "2. Intercepción por Nube de Rocío: El spray de la cascada suspende millones de microgotas", "3. Refracción Doble y Dispersión: Separación cromática de las longitudes de onda", "4. Proyecciones Geométricas: El ojo percibe el arco primario a 42° y el secundario a 51°".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8.5.42. [NAT-042] Hidrodinámica y Óptica del Tubo de Cristal en la Gran Ola (Infografía Científica V2)</w:t>
      </w:r>
    </w:p>
    <w:p>
      <w:r>
        <w:rPr>
          <w:b/>
        </w:rPr>
        <w:t xml:space="preserve">• Hábitat, Especie y Acción Natural: </w:t>
      </w:r>
      <w:r>
        <w:t>El interior de la ola perfecta rompiendo con fuerza mientras el sol se cuela por el túnel, desglosando su hidrodinámica y batimetría.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Tubo de Cristal de la Gran Ola).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FENÓMENO HIDRODINÁMICO / OCEANOGRAFÍA</w:t>
        <w:br/>
        <w:t>- Nombre del Sujeto: El Tubo de Cristal de la Gran Ola</w:t>
        <w:br/>
        <w:t>- Nombre Científico / Específico: Hidrodinámica de Plunging Breakers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interior de la ola perfecta rompiendo con fuerza mientras el sol se cuela por el túnel, desglosando su hidrodinámica y batimetría.".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TUBO DE CRISTAL DE LA GRAN OLA" en tipografía serif grande, elegante, nítida y en negrita (estilo clásico tipo Didot o Garamond). Debajo, el nombre científico o formal "Hidrodinámica de Plunging Breakers" en cursiva itálica. Incluir un subtítulo descriptivo corto y poético en español: "El interior de la ola perfecta rompiendo con fuerza mientras el sol se cuela por el túnel, desglosando su hidrodinámica y batimetría.".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Movimiento Orbital de Partículas de Agua en Altamar (Esquema oceanográfico showing que el agua en una ola profunda gira en círculos cerrados sin desplazarse horizontalmente hacia la costa).</w:t>
        <w:br/>
        <w:t xml:space="preserve">   - Módulo 2: Freno por Batimetría del Arrecife (Shoaling) (Diagrama del instante en que la ola entra sobre el arrecife somero; el fondo de la ola roza y frena por fricción, mientras la cresta superior se acelera).</w:t>
        <w:br/>
        <w:t xml:space="preserve">   - Módulo 3: Anatomía Hidrodinámica del Cilindro (Barrel) (Corte structural del labio superior de caída, la cresta proyectada, la pared cóncava esmeralda y el vórtice giratorio de aire interior).</w:t>
        <w:br/>
        <w:t xml:space="preserve">   - Módulo 4: El Arrecife de Coral en Embudo (Perfil geológico submarino del fondo coralino que canaliza la energía de miles de kilómetros de océano abierto en un único punto exacto de ruptura).</w:t>
        <w:br/>
        <w:t xml:space="preserve">   - Módulo 5: Óptica del Agua Marina Pura y Lente Natural (Transparencia espectral explicando cómo al pasar los rayos solares a través de la delgada pared de agua turquesa se comporta como una lente óptica).</w:t>
        <w:br/>
        <w:t xml:space="preserve">   - Módulo 6: Espiral de Aire Comprimido y 'Escupo de Vapor' (Física del aire atrapado dentro del tubo que al colapsar el túnel de agua es expulsado hacia adelante con un estallido supersónico).</w:t>
        <w:br/>
        <w:t xml:space="preserve">   - Módulo 7: Energía Cinética e Impacto Hidráulico en Arrecife (Cálculo de los megajulios de fuerza por metro cuadrado que golpean la plataforma rocosa con un peso de miles de toneladas).</w:t>
        <w:br/>
        <w:t xml:space="preserve">   - Módulo 8: Generación de Aerosoles Marinos (Pulverización de sal marina en la espuma del rompiente que asciende a la atmósfera sirviendo de núcleos de condensación para nubes costeras).</w:t>
        <w:br/>
        <w:t>4. LÍNEA DE TIEMPO / CRONOLOGÍA INFERIOR: En el cintillo horizontal inferior, integrar una línea de tiempo o cronología evolutiva bellamente grabada con 4 fases: "1. Génesis en Altamar: Tormenta oceánica a miles de kilómetros genera oleaje de fondo (Swell)", "2. Aproximación Costera: Las olas viajan por el mar profundo ordenadas por periodo", "3. Impacto Batimétrico: Choque súbito con el escalón del arrecife y ascenso vertical de la cresta", "4. Ruptura en Cilindro: Proyección del labio superior formando el tubo de cristal y disipación de espuma".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8.5.43. [NAT-043] Electromagnética y Física del Rayo en el Gran Cañón (Infografía Científica V2)</w:t>
      </w:r>
    </w:p>
    <w:p>
      <w:r>
        <w:rPr>
          <w:b/>
        </w:rPr>
        <w:t xml:space="preserve">• Hábitat, Especie y Acción Natural: </w:t>
      </w:r>
      <w:r>
        <w:t>Una tormenta eléctrica desatando rayos sobre abismos geológicos, desglosando la física de la descarga de 30.000 °C y la ionización.</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Tormenta Eléctrica y el Rayo).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FENÓMENO ELECTROMAGNÉTICO ATMOSFÉRICO</w:t>
        <w:br/>
        <w:t>- Nombre del Sujeto: La Tormenta Eléctrica y el Rayo</w:t>
        <w:br/>
        <w:t>- Nombre Científico / Específico: Electromagnetismo de Descarga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"Una tormenta eléctrica desatando rayos sobre abismos geológicos, desglosando la física de la descarga de 30.000 °C y la ionización.".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TORMENTA ELÉCTRICA Y EL RAYO" en tipografía serif grande, elegante, nítida y en negrita (estilo clásico tipo Didot o Garamond). Debajo, el nombre científico o formal "Electromagnetismo de Descarga" en cursiva itálica. Incluir un subtítulo descriptivo corto y poético en español: "Una tormenta eléctrica desatando rayos sobre abismos geológicos, desglosando la física de la descarga de 30.000 °C y la ionización.".</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Separación de Cargas por Fricción en el Cumulonimbo (Esquema físico donde cristales de hielo positivos suben a la cima de la nube y granizo negativo baja a la base por vientos de 100 km/h).</w:t>
        <w:br/>
        <w:t xml:space="preserve">   - Módulo 2: La Trazadora Escalonada (Stepped Leader) Invisible (Física del primer canal escalonado de electrones que desciende en zigzag hacia la tierra a 300.000 km/h buscando el camino de menor resistencia).</w:t>
        <w:br/>
        <w:t xml:space="preserve">   - Módulo 3: El Descargo de Retorno (Return Stroke) Brillante (Mecanismo óptico del rayo que vemos: la corriente positiva sube desde el suelo por el canal abierto a 100.000 km/s liberando luz cegadora).</w:t>
        <w:br/>
        <w:t xml:space="preserve">   - Módulo 4: Termodinámica del Trueno y Onda de Choque (Explicación física de por qué el aire del canal se calienta a 30.000 °C en milisegundos expandiéndose de forma explosiva como una estampida sónica).</w:t>
        <w:br/>
        <w:t xml:space="preserve">   - Módulo 5: El Poder de la Punta y Pararrayos Geológicos (Física electrostática de por qué las crestas rocosas altas del Cañón concentran campo eléctrico emitiendo trazadoras ascendentes).</w:t>
        <w:br/>
        <w:t xml:space="preserve">   - Módulo 6: Fijación Natural de Nitrógeno Atmosférico (Bioquímica del rayo rompiendo moléculas de N2 en el aire de la tormenta que caen con la lluvia fertilizando el suelo de todo el planeta).</w:t>
        <w:br/>
        <w:t xml:space="preserve">   - Módulo 7: Espectro Electromagnético y Rayos Gamma Terrestres (Física cuántica de pulsos de alta energía generados por la aceleración de electrones en la cúspide de tormentas gigantes).</w:t>
        <w:br/>
        <w:t xml:space="preserve">   - Módulo 8: Estratigrafía Geológica del Gran Cañón y Erosión (Esquema en grabado de los 2.000 millones de años de capas sedimentarias iluminadas por el destello en la noche del Colorado).</w:t>
        <w:br/>
        <w:t>4. LÍNEA DE TIEMPO / CRONOLOGÍA INFERIOR: En el cintillo horizontal inferior, integrar una línea de tiempo o cronología evolutiva bellamente grabada con 4 fases: "1. Polarización de la Nube: Carga negativa acumulada en la base del Cumulonimbo a 3 km de altura", "2. Descenso de la Trazadora Escalonada: Búsqueda del camino ionizado en pasos de 50 metros hacia el suelo", "3. Conexión y Descarga de Retorno: El rayo principal asciende iluminando el cielo a 30.000 °C", "4. Expansión y Trueno: El aire estalla y retumba por el abismo de roca en una onda acústica".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8.5.44. [NAT-044] Óptica del Hielo Zafiro y Termodinámica de los Icebergs (Infografía Científica V2)</w:t>
      </w:r>
    </w:p>
    <w:p>
      <w:r>
        <w:rPr>
          <w:b/>
        </w:rPr>
        <w:t xml:space="preserve">• Hábitat, Especie y Acción Natural: </w:t>
      </w:r>
      <w:r>
        <w:t>Amanecer glaciar con témpanos de hielo azul zafiro flotando en lagunas árticas, desglosando el principio de Arquímedes y compresión.</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Iceberg Glaciar y el Hielo Azul).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FENÓMENO GLACIOLÓGICO / TERMODINÁMICA</w:t>
        <w:br/>
        <w:t>- Nombre del Sujeto: El Iceberg Glaciar y el Hielo Azul</w:t>
        <w:br/>
        <w:t>- Nombre Científico / Específico: Glaciología / Principio de Arquímedes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"Amanecer glaciar con témpanos de hielo azul zafiro flotando en lagunas árticas, desglosando el principio de Arquímedes y compresión.".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ICEBERG GLACIAR Y EL HIELO AZUL" en tipografía serif grande, elegante, nítida y en negrita (estilo clásico tipo Didot o Garamond). Debajo, el nombre científico o formal "Glaciología / Principio de Arquímedes" en cursiva itálica. Incluir un subtítulo descriptivo corto y poético en español: "Amanecer glaciar con témpanos de hielo azul zafiro flotando en lagunas árticas, desglosando el principio de Arquímedes y compresión.".</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Física del Hielo Azul Zafiro (Compresión de Aire) (Esquema molecular showing que el hielo de glaciar viejo ha sido comprimido 100.000 años expulsando todas las burbujas de aire, absorbiendo luz roja y reflejando azul zafiro puro).</w:t>
        <w:br/>
        <w:t xml:space="preserve">   - Módulo 2: El Principio de Arquímedes (El 90% Subsumergido) (Diagrama de densidades: por qué el hielo dulce (0.917 g/cm³) flota exactamente con el 10% de su volumen sobre el agua salada y el 90% oculto en el abismo).</w:t>
        <w:br/>
        <w:t xml:space="preserve">   - Módulo 3: El Desprendimiento Glaciar (Calving) y Fractura (Mecanismo mecánico de tensión donde la lengua del glaciar al flotar se fractura con un estruendo sísmico liberando témpanos gigantes).</w:t>
        <w:br/>
        <w:t xml:space="preserve">   - Módulo 4: Morrenas Glaciares y Polvo de Roca (Harina Glaciar) (Esquema geológico de cómo el hielo tritura la roca subyacente liberando minerales coloidales que tiñen el agua del lago de color turquesa lechoso).</w:t>
        <w:br/>
        <w:t xml:space="preserve">   - Módulo 5: Albedo Glaciar y Regulación Climática Mundial (Física térmica de cómo el hielo blanco refleja el 90% de la radiación solar de vuelta al espacio actuando como el gran espejo de enfriamiento terrestre).</w:t>
        <w:br/>
        <w:t xml:space="preserve">   - Módulo 6: Erosión Eólica y Térmica en Esculturas Flotantes (Ilustración del derretimiento irregular por sol, olas y viento que talla arcos, espiras y cuevas azules en el témpano de hielo).</w:t>
        <w:br/>
        <w:t xml:space="preserve">   - Módulo 7: Burbujas Fósiles y Atmósfera de hace 100.000 Años (Corte de hielo showing pequeñas cápsulas de aire primitivo atrapadas que revelan a los científicos cómo era el clima en la Era de Hielo).</w:t>
        <w:br/>
        <w:t xml:space="preserve">   - Módulo 8: Ecosistema Marino en la Base del Iceberg (Simbiosis polar donde el derretimiento aporta nutrientes que disparan floraciones de fitoplancton y atraen ballenas y focas).</w:t>
        <w:br/>
        <w:t>4. LÍNEA DE TIEMPO / CRONOLOGÍA INFERIOR: En el cintillo horizontal inferior, integrar una línea de tiempo o cronología evolutiva bellamente grabada con 4 fases: "1. Formación en las Alturas (100.000 años): Caída de nieve sobre el casquete polar y compresión en hielo sólido", "2. Deslizamiento hacia el Fjord: El río de hielo fluye 1 metro al día puliendo la roca del valle", "3. Desprendimiento (Calving): Ruptura monumental en el frente glaciar cayendo a las aguas de la laguna", "4. Deriva y Erosión Flotante: El témpano azul navega por las corrientes marinas fundiéndose lentamente".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8.5.45. [NAT-045] Bioquímica de los Colores de Otoño en el Bosque de Arces (Infografía Científica V2)</w:t>
      </w:r>
    </w:p>
    <w:p>
      <w:r>
        <w:rPr>
          <w:b/>
        </w:rPr>
        <w:t xml:space="preserve">• Hábitat, Especie y Acción Natural: </w:t>
      </w:r>
      <w:r>
        <w:t>El estallido cromático de otoño en un bosque de arces y hayas, desglosando la degradación de clorofila y antocianinas rojas.</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Estallido de Color Otoñal).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FENÓMENO BOTÁNICO ESTACIONAL (SENESCENCIA FOLIAR)</w:t>
        <w:br/>
        <w:t>- Nombre del Sujeto: El Estallido de Color Otoñal</w:t>
        <w:br/>
        <w:t>- Nombre Científico / Específico: Senescencia Foliar de Bosques Caducifolios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estallido cromático de otoño en un bosque de arces y hayas, desglosando la degradación de clorofila y antocianinas rojas.".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ESTALLIDO DE COLOR OTOÑAL" en tipografía serif grande, elegante, nítida y en negrita (estilo clásico tipo Didot o Garamond). Debajo, el nombre científico o formal "Senescencia Foliar de Bosques Caducifolios" en cursiva itálica. Incluir un subtítulo descriptivo corto y poético en español: "El estallido cromático de otoño en un bosque de arces y hayas, desglosando la degradación de clorofila y antocianinas rojas.".</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Degradación de la Clorofila Verde (Bioquímica celular de cómo al acortarse los días de otoño, el árbol deja de producir clorofila verde dejando visibles los pigmentos dorados ocultos en la hoja).</w:t>
        <w:br/>
        <w:t xml:space="preserve">   - Módulo 2: Los Carotenoides (Amarillo Oro) y Xantofilas (Química vegetal de los pigmentos amarillos estables en las hojas de haya y abedul que antes estaban tapados por el verde dominante).</w:t>
        <w:br/>
        <w:t xml:space="preserve">   - Módulo 3: Síntesis de Antocianinas (Rojo Escarlata del Arce) (Mecanismo químico donde las noches frías y días soleados hacen fabricar antocianinas rojas como protector solar para reabsorber nutrientes).</w:t>
        <w:br/>
        <w:t xml:space="preserve">   - Módulo 4: La Capa de Abscisión en el Pecíolo (Corte microscópico botánico showing el corcho celular impermeable que sella la base del rabillo de la hoja para cortar el paso de savia antes de que caiga).</w:t>
        <w:br/>
        <w:t xml:space="preserve">   - Módulo 5: Reabsorción y Guardado de Nitrógeno en el Tronco (Esquema fisiológico de cómo el árbol retira el 80% de proteínas y minerales de las hojas guardándolos en las raíces para pasar el invierno).</w:t>
        <w:br/>
        <w:t xml:space="preserve">   - Módulo 6: Biomecánica del Planeo de la Hoja en Caída (Física aerodinámica del movimiento oscilatorio y giratorio de las hojas palmeadas del arce cayendo sobre el tapiz del bosque).</w:t>
        <w:br/>
        <w:t xml:space="preserve">   - Módulo 7: El Humus y la Red de Micorrizas en el Suelo (Esquema ecológico de descomposición de la alfombra de hojas por hongos y lombrices convirtiéndolas en tierra negra ultra-fértil).</w:t>
        <w:br/>
        <w:t xml:space="preserve">   - Módulo 8: Fotoperiodo y Reloj Astronómico de los Árboles (Gráfico de cómo el fitocromo foliar detecta la duración exacta del día y la noche ordenando al bosque cambiar de color al unísono).</w:t>
        <w:br/>
        <w:t>4. LÍNEA DE TIEMPO / CRONOLOGÍA INFERIOR: En el cintillo horizontal inferior, integrar una línea de tiempo o cronología evolutiva bellamente grabada con 4 fases: "1. Verano Verde: Producción continua de clorofila y fotosíntesis activa en hojas cargadas de sol", "2. Equinoccio Otoñal (Septiembre): El acortamiento del día activa el sello de la capa de abscisión en el pecíolo", "3. Estallido Cromático (Octubre): Desaparición del verde y revelación de carotenos amarillos y antocianinas rojas", "4. Caída y Humus (Noviembre): Las hojas secas caen formando el tapiz térmico y alimento para el suelo del bosque".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8.5.46. [NAT-046] Termodinámica y Mineralogía de la Erupción Volcánica con Ríos de Lava (Infografía Científica V2)</w:t>
      </w:r>
    </w:p>
    <w:p>
      <w:r>
        <w:rPr>
          <w:b/>
        </w:rPr>
        <w:t xml:space="preserve">• Hábitat, Especie y Acción Natural: </w:t>
      </w:r>
      <w:r>
        <w:t>La fuerza creadora de la Tierra en una montaña en erupción vertiendo cascadas incandescentes de lava, desglosando su termodinámica geológica.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(Erupción Volcánica y Ríos de Lava).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FENÓMENO GEOFÍSICO / VULCANOLOGÍA</w:t>
        <w:br/>
        <w:t>- Nombre del Sujeto: Erupción Volcánica y Ríos de Lava</w:t>
        <w:br/>
        <w:t>- Nombre Científico / Específico: Basalto Magmático de Punto Caliente</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fuerza creadora de la Tierra en una montaña en erupción vertiendo cascadas incandescentes de lava, desglosando su termodinámica geológica.".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"ERUPCIÓN VOLCÁNICA Y RÍOS DE LAVA" en tipografía serif grande, elegante, nítida y en negrita (estilo clásico tipo Didot o Garamond). Debajo, el nombre científico o formal "Basalto Magmático de Punto Caliente" en cursiva itálica. Incluir un subtítulo descriptivo corto y poético en español: "La fuerza creadora de la Tierra en una montaña en erupción vertiendo cascadas incandescentes de lava, desglosando su termodinámica geológica.".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Corte Geológico de Fisura y Cámara Magmática (Esquema del ascenso de magma basáltico por diques subterráneos desde 30 km de profundidad en la corteza terrestre hasta el cráter del volcán).</w:t>
        <w:br/>
        <w:t xml:space="preserve">   - Módulo 2: Termodinámica y Reología de Tipos de Lava (Comparativa de viscosidad: Lava Pahoehoe encordada, fluida a 1.200 °C frente a la lava Aa rugosa, viscosa y cortante de fragmentos a 900 °C).</w:t>
        <w:br/>
        <w:t xml:space="preserve">   - Módulo 3: Desgasificación Magmática y Niebla Volcánica (Esquema de liberación de gases en el cráter: vapor de agua, dióxido de azufre y aerosoles que generan la niebla ácida o Vog).</w:t>
        <w:br/>
        <w:t xml:space="preserve">   - Módulo 4: Tubos de Lava Aislantes Subterráneos (Corte anatómico geológico de conductos en cuya costra exterior sólida y fría la lava líquida interior viaja a 40 km/h durante 15 km sin perder temperatura).</w:t>
        <w:br/>
        <w:t xml:space="preserve">   - Módulo 5: Choque Térmico Mar-Lava y Creación de Tierra (Física de la colisión entre lava a 1.100 °C y agua marina a 20 °C, generando explosiones litorales, penachos costeros y arena negra de olivino).</w:t>
        <w:br/>
        <w:t xml:space="preserve">   - Módulo 6: Rayos Volcánicos por Tribolectricidad (Mecanismo de carga eléctrica por fricción estática entre partículas de ceniza en la columna de humo que desata relámpagos en el cielo eruptivo).</w:t>
        <w:br/>
        <w:t xml:space="preserve">   - Módulo 7: Mineralogía y Cristalización del Basalto (Corte microscópico petrográfico showing cristales verdes de olivino, piroxeno y plagioclasa solidificados en la matriz de la roca negra).</w:t>
        <w:br/>
        <w:t xml:space="preserve">   - Módulo 8: Fertilidad Agrícola Post-Erupción (Gráfico petrológico showing cómo la meteorización pluvial de la roca basáltica aporta minerales esenciales convirtiéndola en tierra ultra-fértil).</w:t>
        <w:br/>
        <w:t>4. LÍNEA DE TIEMPO / CRONOLOGÍA INFERIOR: En el cintillo horizontal inferior, integrar una línea de tiempo o cronología evolutiva bellamente grabada con 4 fases: "1. Pre-erupción: Sismicidad volcánica y deformación e inflación del cono magmático", "2. Apertura de Fisuras: Fuentes de fuego de 100 metros y emisión de gases volcánicos", "3. Flujo de Canales: Canalización de la lava fluida en ríos incandescentes de basalto", "4. Solidificación: Enfriamiento superficial, tubos de lava y expansión costera en el mar".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8.5.47. [NAT-047] Hidrología y Biomecánica del Árbol Baobab Sagrado (Infografía Científica V2)</w:t>
      </w:r>
    </w:p>
    <w:p>
      <w:r>
        <w:rPr>
          <w:b/>
        </w:rPr>
        <w:t xml:space="preserve">• Hábitat, Especie y Acción Natural: </w:t>
      </w:r>
      <w:r>
        <w:t>El árbol botella de la sabana silueteado bajo estrellas, desglosando su tronco cisterna de 100.000 litros de agua y longevidad milenaria.</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Gran Baobab Sagrado (Árbol Botella)).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PLANTA / ÁRBOL SUCULENTO DE GRAN CALIBRE</w:t>
        <w:br/>
        <w:t>- Nombre del Sujeto: El Gran Baobab Sagrado (Árbol Botella)</w:t>
        <w:br/>
        <w:t>- Nombre Científico / Específico: Adansonia digitata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árbol botella de la sabana silueteado bajo estrellas, desglosando su tronco cisterna de 100.000 litros de agua y longevidad milenaria.".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GRAN BAOBAB SAGRADO (ÁRBOL BOTELLA)" en tipografía serif grande, elegante, nítida y en negrita (estilo clásico tipo Didot o Garamond). Debajo, el nombre científico o formal "Adansonia digitata" en cursiva itálica. Incluir un subtítulo descriptivo corto y poético en español: "El árbol botella de la sabana silueteado bajo estrellas, desglosando su tronco cisterna de 100.000 litros de agua y longevidad milenaria.".</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El Tronco Cisterna de 100.000 Litros (Corte anatómico botánico showing el parénquima esponjoso interior del tronco de 10 metros de diámetro capaz de almacenar una piscina de agua en estación de lluvias).</w:t>
        <w:br/>
        <w:t xml:space="preserve">   - Módulo 2: Arquitectura del Árbol 'Invertido' (Biomecánica evolutiva de ramas cortas y gruesas que parecen raíces apuntando al cielo para minimizar transpiración en la sabana africana).</w:t>
        <w:br/>
        <w:t xml:space="preserve">   - Módulo 3: Corteza Fibrosa Regenerativa (Anatomía botánica de la corteza gris de 10 cm que no muere al cortarse para hacer cuerdas o telas, regenerando una costra protectora contra incendios).</w:t>
        <w:br/>
        <w:t xml:space="preserve">   - Módulo 4: Polinización Nocturna por Murciélagos de la Fruta (Esquema de la gran flor blanca péndula de 20 cm que cuelga al anochecer emitiendo olor a fruta fermentada para polinizadores nocturnos).</w:t>
        <w:br/>
        <w:t xml:space="preserve">   - Módulo 5: El Fruto (Pan de Mono) Rico en Calcio y Ácido Tártarico (Corte interno de la cápsula leñosa aterciopelada conteniendo pulpa deshidratada natural con 6 veces más vitamina C que los cítricos).</w:t>
        <w:br/>
        <w:t xml:space="preserve">   - Módulo 6: Longevidad Milenaria y Troncos Huecos (Estudio paleobotánico por radiocarbono demostrando árboles de más de 2.000 años cuyo centro hueco sirve de refugio animal y humano en el desierto).</w:t>
        <w:br/>
        <w:t xml:space="preserve">   - Módulo 7: Raíces Horizontales de Recolección Pluvial (Esquema del sistema radicular superficial que se extiende 50 metros alrededor del árbol absorbiendo cada gota de lluvia antes de que se evapore).</w:t>
        <w:br/>
        <w:t xml:space="preserve">   - Módulo 8: Ecosistema Vertical y Simbiosis en la Sabana (Ilustración del baobab como un rascacielos viviente de la sabana dando hogar a búhos, tejedores, abejas y elefantes que comen su corteza húmeda).</w:t>
        <w:br/>
        <w:t>4. LÍNEA DE TIEMPO / CRONOLOGÍA INFERIOR: En el cintillo horizontal inferior, integrar una línea de tiempo o cronología evolutiva bellamente grabada con 4 fases: "1. Estación de Lluvias (Verano): Las hojas brotan e hinchan el tronco cisterna absorbiendo 100.000 litros de agua", "2. Floración Nocturna: Apertura efímera en 15 minutos al anochecer para fecundación por murciélagos", "3. Caída de Hojas (Inicios de Sequía): El baobab tira todas sus hojas permaneciendo desnudo y calvo 9 meses al año", "4. Estación Seca Extrema: Supervivencia milenaria consumiendo lentamente el agua almacenada en el parénquima interno".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8.5.48. [NAT-048] Geotermia y Termófilos en el Géiser de Yellowstone y la Enzima Taq (Infografía Científica V2)</w:t>
      </w:r>
    </w:p>
    <w:p>
      <w:r>
        <w:rPr>
          <w:b/>
        </w:rPr>
        <w:t xml:space="preserve">• Hábitat, Especie y Acción Natural: </w:t>
      </w:r>
      <w:r>
        <w:t>El chorro de agua hirviendo disparado 40 metros al cielo por la fuerza geotérmica, desglosando el sifón y las bacterias de la enzima Taq PCR.</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(Géiser en Erupción y Anillo Termófilo).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FENÓMENO GEOTÉRMICO / MICROBIOLOGÍA</w:t>
        <w:br/>
        <w:t>- Nombre del Sujeto: Géiser en Erupción y Anillo Termófilo</w:t>
        <w:br/>
        <w:t>- Nombre Científico / Específico: Sifón Geotérmico / Extremófilos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chorro de agua hirviendo disparado 40 metros al cielo por la fuerza geotérmica, desglosando el sifón y las bacterias de la enzima Taq PCR.".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"GÉISER EN ERUPCIÓN Y ANILLO TERMÓFILO" en tipografía serif grande, elegante, nítida y en negrita (estilo clásico tipo Didot o Garamond). Debajo, el nombre científico o formal "Sifón Geotérmico / Extremófilos" en cursiva itálica. Incluir un subtítulo descriptivo corto y poético en español: "El chorro de agua hirviendo disparado 40 metros al cielo por la fuerza geotérmica, desglosando el sifón y las bacterias de la enzima Taq PCR.".</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Corte Geológico del Sifón Geotérmico Subterráneo (Esquema geofísico de la cámara magmática profunda, conductos de roca basáltica en embudo y la columna de agua sometida a alta presión).</w:t>
        <w:br/>
        <w:t xml:space="preserve">   - Módulo 2: Termodinámica del Sobrecalentamiento Subterráneo (Por qué el agua profunda alcanza 200 °C sin hervir por el peso de la columna superior, hasta que asciende la primera burbuja desatando la ebullición).</w:t>
        <w:br/>
        <w:t xml:space="preserve">   - Módulo 3: Anillo Cromático de Bacterias Termófilas (Mapa de temperaturas acuáticas: azul puro central (&gt;85 °C estéril), amarillo/naranja (Thermus aquaticus a 70 °C) y verde exterior (cianobacterias a 50 °C)).</w:t>
        <w:br/>
        <w:t xml:space="preserve">   - Módulo 4: El Descubrimiento de la Enzima Taq Polimerasa (Explicación biotecnológica de cómo una bacteria viviendo en este agua hirviendo de Yellowstone proporcionó la enzima resistente al calor de las pruebas PCR de genética).</w:t>
        <w:br/>
        <w:t xml:space="preserve">   - Módulo 5: Formación Mineral de Geiserita (Sinterización) (Depósitos de sílice disuelta por el agua hirviendo que al enfriarse en superficie forman conos calcáreos y terrazas blancas inmaculadas).</w:t>
        <w:br/>
        <w:t xml:space="preserve">   - Módulo 6: Física y Periodicidad de Erupciones (Mecanismo termodinámico de recarga y cálculo geométrico del intervalo exacto de tiempo entre erupción y erupción en géiseres como Old Faithful).</w:t>
        <w:br/>
        <w:t xml:space="preserve">   - Módulo 7: La Caldera Magmática del Supervolcán (Corte geológico del punto caliente en la corteza continental terrestre situado exactamente bajo el Parque Nacional Yellowstone en Wyoming).</w:t>
        <w:br/>
        <w:t xml:space="preserve">   - Módulo 8: Astrobiología y Criogéiseres del Sistema Solar (Comparativa física entre estos géiseres calientes terrestres y los criogéiseres de hielo y vapor en lunas oceánicas como Europa (Júpiter) o Encélado (Saturno)).</w:t>
        <w:br/>
        <w:t>4. LÍNEA DE TIEMPO / CRONOLOGÍA INFERIOR: En el cintillo horizontal inferior, integrar una línea de tiempo o cronología evolutiva bellamente grabada con 4 fases: "1. Recarga Geotérmica (Minutos 0 - 60): Infiltración de agua pluvial hacia las rocas calientes", "2. Sobrecalentamiento y Sifón: El agua profunda alcanza 200 °C bajo presión sin hervir", "3. Ebullición Explosiva (Minuto 85): Descompresión súbita al ascender las primeras burbujas de vapor", "4. Erupción Monumental (Minuto 90): Chorro de vapor y agua disparado a 40 metros de altura".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8.5.49. [NAT-049] Meteorología y Termodinámica del Mar de Nubes en Cumbres (Infografía Científica V2)</w:t>
      </w:r>
    </w:p>
    <w:p>
      <w:r>
        <w:rPr>
          <w:b/>
        </w:rPr>
        <w:t xml:space="preserve">• Hábitat, Especie y Acción Natural: </w:t>
      </w:r>
      <w:r>
        <w:t>El mar de nubes blancas al amanecer sobre cumbres rocosas, desglosando la inversión térmica y la formación del estrato nuboso.</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Mar de Nubes y la Inversión Térmica).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FENÓMENO METEOROLÓGICO ATMOSFÉRICO</w:t>
        <w:br/>
        <w:t>- Nombre del Sujeto: El Mar de Nubes y la Inversión Térmica</w:t>
        <w:br/>
        <w:t>- Nombre Científico / Específico: Termodinámica de Estratos Bajo Altura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mar de nubes blancas al amanecer sobre cumbres rocosas, desglosando la inversión térmica y la formación del estrato nuboso.".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MAR DE NUBES Y LA INVERSIÓN TÉRMICA" en tipografía serif grande, elegante, nítida y en negrita (estilo clásico tipo Didot o Garamond). Debajo, el nombre científico o formal "Termodinámica de Estratos Bajo Altura" en cursiva itálica. Incluir un subtítulo descriptivo corto y poético en español: "El mar de nubes blancas al amanecer sobre cumbres rocosas, desglosando la inversión térmica y la formación del estrato nuboso.".</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Inversión Térmica de Subsidencia (Física meteorológica: por qué el aire frío y pesado se estanca en el fondo de los valles bajo una capa superior de aire caliente que actúa como tapón hermético).</w:t>
        <w:br/>
        <w:t xml:space="preserve">   - Módulo 2: Formación del Estrato Nuboso Horizontal (Esquema de condensación de humedad marina o pluvial bajo la capa de inversión térmica a exactamente 1.000 metros sobre el nivel del mar).</w:t>
        <w:br/>
        <w:t xml:space="preserve">   - Módulo 3: El Efecto Föhn y Cordilleras Barrera (Diagrama orográfico de cómo las montañas frenan el viento húmedo obligándolo a ascender y condensarse en un mar de nubes estático en la ladera de barlovento).</w:t>
        <w:br/>
        <w:t xml:space="preserve">   - Módulo 4: El Fenómeno del 'Espectro de Brocken' (Óptica atmosférica donde la sombra del montañero proyectada sobre la niebla del mar de nubes aparece rodeada de una aureola circular de colores arcoíris).</w:t>
        <w:br/>
        <w:t xml:space="preserve">   - Módulo 5: Ecosistema de Bosque de Niebla e Intercepción (Anatomía botánica de pinos y laurisilva canaria o andina peinando y ordenando gotas de agua de la niebla en precipitación oculta).</w:t>
        <w:br/>
        <w:t xml:space="preserve">   - Módulo 6: Albedo del Techo Nuboso al Amanecer (Física óptica de la reflexión de luz solar crepuscular en la superficie superior plana de las nubes brillando en naranja y púrpura).</w:t>
        <w:br/>
        <w:t xml:space="preserve">   - Módulo 7: Islas en el Cielo (Nunataks y Biodiversidad Endémica) (Esquema biogeográfico de los picos rocosos que sobresalen del mar de nubes albergando especies botánicas únicas aisladas del valle).</w:t>
        <w:br/>
        <w:t xml:space="preserve">   - Módulo 8: Humedad Relativa y Punto de Rocío (Gráfico termodinámico exacto del gradiente altitudinal y el nivel de condensación en la atmósfera alpina o insular).</w:t>
        <w:br/>
        <w:t>4. LÍNEA DE TIEMPO / CRONOLOGÍA INFERIOR: En el cintillo horizontal inferior, integrar una línea de tiempo o cronología evolutiva bellamente grabada con 4 fases: "1. Noche de Enfriamiento por Radiación: El suelo del valle pierde calor y enfría el aire en las partes bajas", "2. Bloqueo de Inversión Térmica: Una masa de aire cálido en altura se superpone impidiendo que el aire frío ascienda", "3. Amanecer en Cumbres: El sol ilumina la superficie blanca y plana de la nube estratificada por debajo del pico", "4. Disipación Solar (Mediodía): El calentamiento del valle rompe el tapón térmico disipando el mar de nubes hacia arriba".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8.5.50. [NAT-050] Óptica y Limnología del Reflejo Espejo en el Lago Alpino (Infografía Científica V2)</w:t>
      </w:r>
    </w:p>
    <w:p>
      <w:r>
        <w:rPr>
          <w:b/>
        </w:rPr>
        <w:t xml:space="preserve">• Hábitat, Especie y Acción Natural: </w:t>
      </w:r>
      <w:r>
        <w:t>El reflejo espejo perfecto de picos nevados en un lago alpino de cristal, desglosando la óptica de reflexión de Fresnel y pureza glacial.</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Reflejo Espejo en el Lago Alpino).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FENÓMENO ÓPTICO Y LIMNOLOGÍA ALPINA</w:t>
        <w:br/>
        <w:t>- Nombre del Sujeto: El Reflejo Espejo en el Lago Alpino</w:t>
        <w:br/>
        <w:t>- Nombre Científico / Específico: Reflexión Especular de Fresnel / Limnología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reflejo espejo perfecto de picos nevados en un lago alpino de cristal, desglosando la óptica de reflexión de Fresnel y pureza glacial.".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REFLEJO ESPEJO EN EL LAGO ALPINO" en tipografía serif grande, elegante, nítida y en negrita (estilo clásico tipo Didot o Garamond). Debajo, el nombre científico o formal "Reflexión Especular de Fresnel / Limnología" en cursiva itálica. Incluir un subtítulo descriptivo corto y poético en español: "El reflejo espejo perfecto de picos nevados en un lago alpino de cristal, desglosando la óptica de reflexión de Fresnel y pureza glacial.".</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Ley de Reflexión de Fresnel y Ángulo de Brewster (Física óptica del agua: por qué con un ángulo de visión tangente (calma chicha), la superficie del lago refleja el 100% de la luz actuando como espejo perfecto).</w:t>
        <w:br/>
        <w:t xml:space="preserve">   - Módulo 2: Tensión Superficial e Inmovilidad Hidrodinámica (Esquema molecular de los puentes de hidrógeno en agua pura de lago helado a 4 °C que crean una membrana plana sin ondulaciones mecánicas).</w:t>
        <w:br/>
        <w:t xml:space="preserve">   - Módulo 3: Pureza Oligotrófica (Cero Fitoplancton ni Limo) (Limnología del agua glacial recién filtrada por rocas graníticas: carece de algas disueltas permitiendo máxima transparencia e intensidad especular).</w:t>
        <w:br/>
        <w:t xml:space="preserve">   - Módulo 4: Estratificación Térmica y Termoclina del Lago (Corte térmico vertical showing el agua superficial cálida en equilibrio sobre el agua profunda a 4 °C más densa sin corrientes verticales).</w:t>
        <w:br/>
        <w:t xml:space="preserve">   - Módulo 5: Simetría Especular Invertida y Polarización (Gráfico de cómo el reflejo inferior del pico es un plano simétrico con luz polarizada horizontalmente por el rebote en el agua).</w:t>
        <w:br/>
        <w:t xml:space="preserve">   - Módulo 6: El Viento Katabático Matinal en Cumbres (Explicación meteorológica de por qué los lagos alpinos son espejos perfectos solo al amanecer antes de que las brisas térmicas ricen el agua).</w:t>
        <w:br/>
        <w:t xml:space="preserve">   - Módulo 7: Ecosistema Bentónico en el Fondo Glacial (Anatomía del fondo rocoso y truchas de alta montaña visibles a 20 metros de profundidad gracias al índice de refracción puro).</w:t>
        <w:br/>
        <w:t xml:space="preserve">   - Módulo 8: Geomorfología de Cubeta Morrenica Glaciar (Corte geológico del circo alpino excavado por antiguos glaciares y sellado en su salida por un dique de rocas de morrena terminal).</w:t>
        <w:br/>
        <w:t>4. LÍNEA DE TIEMPO / CRONOLOGÍA INFERIOR: En el cintillo horizontal inferior, integrar una línea de tiempo o cronología evolutiva bellamente grabada con 4 fases: "1. Calma Pre-Amanecer (5:00 AM): Ausencia de viento térmico y tensión superficial inmóvil en el lago glacial", "2. Primer Rayo en el Pico (6:00 AM): La luz solar ilumina el nevado superior mientras el valle permanece en sombra", "3. Espejo Perfecto (7:00 AM): Máxima simetría y saturación de color en el reflejo por ángulo de refracción tangente", "4. Brisa Térmica (10:00 AM): El sol calienta la ladera generando viento ascendente que riza el agua y borra el espejo".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8.6.51. [NAT-051] Biología Evolutiva y el 'Falso Pulgar' del Oso Panda Gigante (Infografía Científica V2)</w:t>
      </w:r>
    </w:p>
    <w:p>
      <w:r>
        <w:rPr>
          <w:b/>
        </w:rPr>
        <w:t xml:space="preserve">• Hábitat, Especie y Acción Natural: </w:t>
      </w:r>
      <w:r>
        <w:t>El símbolo pacífico de la conservación mundial sentado masticando bambú, desglosando su 'falso pulgar' de la muñeca y metabolismo.</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Oso Panda Gigante).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MAMÍFERO ESPECIALIZADO</w:t>
        <w:br/>
        <w:t>- Nombre del Sujeto: El Oso Panda Gigante</w:t>
        <w:br/>
        <w:t>- Nombre Científico / Específico: Ailuropoda melanoleuca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símbolo pacífico de la conservación mundial sentado masticando bambú, desglosando su 'falso pulgar' de la muñeca y metabolismo.".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OSO PANDA GIGANTE" en tipografía serif grande, elegante, nítida y en negrita (estilo clásico tipo Didot o Garamond). Debajo, el nombre científico o formal "Ailuropoda melanoleuca" en cursiva itálica. Incluir un subtítulo descriptivo corto y poético en español: "El símbolo pacífico de la conservación mundial sentado masticando bambú, desglosando su 'falso pulgar' de la muñeca y metabolismo.".</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El Falso Pulgar Óseo de la Muñeca (Corte anatómico óseo de la pata del panda —CERO ANATOMÍA HUMANA— showing la modificación evolutiva del hueso sesamoideo radial que actúa como sexto dedo oponible para pelar bambú).</w:t>
        <w:br/>
        <w:t xml:space="preserve">   - Módulo 2: Hidráulica Mandibular y Molares Gigantes de Oso (Anatomía craneal del úrsido con maseteros colosales y molares ultra-anchos con cresta de diamante capaces de triturar tallos duros de bambú).</w:t>
        <w:br/>
        <w:t xml:space="preserve">   - Módulo 3: La Paradoja Digestiva del Úrsido Herbívoro (Explicación de por qué un úrsido carnivoro —con intestino corto de oso y sin estómago de rumiante— digiere 99% vegetación gracias a su microbioma intestinal).</w:t>
        <w:br/>
        <w:t xml:space="preserve">   - Módulo 4: Metabolismo Ultralento y Hormonas Tiroideas (Anatomía endocrina del panda de niveles reducidos de tiroxina que le obligan a conservar calorías durmiendo 14 horas diarias).</w:t>
        <w:br/>
        <w:t xml:space="preserve">   - Módulo 5: Coloración Disruptiva Blanco y Negro (Esquema óptico del pelaje del panda que se camufla visualmente entre la nieve y las sombras oscuras del bosque montañoso de Sichuan).</w:t>
        <w:br/>
        <w:t xml:space="preserve">   - Módulo 6: Floración Sincrónica y Masiva del Bambú (Ecológia de las especies de bambú que florecen y mueren simultáneamente cada 40 a 120 años, obligando al panda a migrar por las montañas en busca de alimento).</w:t>
        <w:br/>
        <w:t xml:space="preserve">   - Módulo 7: Ventana Reproductiva Extrema de la Hembra (Gráfico hormonal endocrino de la hembra de panda demostrando que solo es fértil entre 24 y 72 horas al año durante el invierno).</w:t>
        <w:br/>
        <w:t xml:space="preserve">   - Módulo 8: Corredores Ecológicos de las Montañas Qinling (Mapa de reservas de conservación y conexión de hábitat en los bosques nubosos templados de China central).</w:t>
        <w:br/>
        <w:t>4. LÍNEA DE TIEMPO / CRONOLOGÍA INFERIOR: En el cintillo horizontal inferior, integrar una línea de tiempo o cronología evolutiva bellamente grabada con 4 fases: "1. Amanecer en la Niebla: Despertar en las laderas templadas de Sichuan a 2.500 m de altitud", "2. Alimentación Intensiva (10 a 14 horas/día): Desgarro y trituración de 15 a 30 kg de brotes de bambú", "3. Digestión Rápida e Incompleta: Paso del alimento por el intestino en solo 8 a 12 horas", "4. Letargo y Conservación Energética: Descanso inmóvil en las ramas o troncos para ahorrar calorías".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8.6.52. [NAT-052] Fisiología Térmica e Incubación del Pingüino Emperador (Infografía Científica V2)</w:t>
      </w:r>
    </w:p>
    <w:p>
      <w:r>
        <w:rPr>
          <w:b/>
        </w:rPr>
        <w:t xml:space="preserve">• Hábitat, Especie y Acción Natural: </w:t>
      </w:r>
      <w:r>
        <w:t>Un padre emperador inclinando su pico hacia su cría en la Antártida, desglosando el pliegue incubador y la termorregulación polar a -50 °C.</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Pingüino Emperador).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AVE MARINA POLAR NO VOLADORA</w:t>
        <w:br/>
        <w:t>- Nombre del Sujeto: El Pingüino Emperador</w:t>
        <w:br/>
        <w:t>- Nombre Científico / Específico: Aptenodytes forsteri</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"Un padre emperador inclinando su pico hacia su cría en la Antártida, desglosando el pliegue incubador y la termorregulación polar a -50 °C.".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PINGÜINO EMPERADOR" en tipografía serif grande, elegante, nítida y en negrita (estilo clásico tipo Didot o Garamond). Debajo, el nombre científico o formal "Aptenodytes forsteri" en cursiva itálica. Incluir un subtítulo descriptivo corto y poético en español: "Un padre emperador inclinando su pico hacia su cría en la Antártida, desglosando el pliegue incubador y la termorregulación polar a -50 °C.".</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El Pliegue Incubador (Parche Térmico Abdominal) (Corte anatómico aviar —CERO ANATOMÍA HUMANA— showing el pliegue de piel muy vascularizada en el vientre del macho que mantiene el huevo a 38 °C con -50 °C fuera).</w:t>
        <w:br/>
        <w:t xml:space="preserve">   - Módulo 2: Aislamiento Térmico con 4 Capas de Plumas y Grasa (Esquema cutáneo showing plumas rígidas solapadas en teja antilluvia, plumón térmico interior y 3 cm de grasa subcutánea).</w:t>
        <w:br/>
        <w:t xml:space="preserve">   - Módulo 3: La Huddle (Tortuga Térmica o Apiñamiento Social) (Física térmica grupal: miles de machos giran lentamente en espiral compacta reduciendo la pérdida corporal de calor de la colonia en un 50%).</w:t>
        <w:br/>
        <w:t xml:space="preserve">   - Módulo 4: Buceo Hidrodinámico a 500 Metros de Profundidad (Biomecánica de sus alas transformadas en aletas rígidas óseas capaces de propulsar al ave como un torpedo bajo el hielo marino).</w:t>
        <w:br/>
        <w:t xml:space="preserve">   - Módulo 5: Huesos Macizos sin Cámaras de Aire (Osteosclerosis) (Anatomía comparada con aves voladoras: por qué los huesos del pingüino son sólidos y pesados para vencer la flotabilidad y bucear profundo).</w:t>
        <w:br/>
        <w:t xml:space="preserve">   - Módulo 6: Leche de Buche del Macho en Invierno Polar (Bioquímica de la secreción proteica y lipídica fabricada en el esófago del padre para alimentar al recién nacido antes del regreso materno).</w:t>
        <w:br/>
        <w:t xml:space="preserve">   - Módulo 7: Glándula Lacrimal Excretora de Sal Marina (Anatomía craneal aviar eliminando el exceso de sal del agua oceánica tragada al cazar krill y peces polares).</w:t>
        <w:br/>
        <w:t xml:space="preserve">   - Módulo 8: Marcha Migratoria por la Banquisa de Hielo (Cronología cartográfica en grabado de la caminata de 100 km sobre el hielo marino congelado en pleno invierno antártico para criar).</w:t>
        <w:br/>
        <w:t>4. LÍNEA DE TIEMPO / CRONOLOGÍA INFERIOR: En el cintillo horizontal inferior, integrar una línea de tiempo o cronología evolutiva bellamente grabada con 4 fases: "1. Otoño Polar (Abril): Marcha sobre el hielo marino de 100 km hacia el sitio de cría en la banquisa", "2. Puesta del Huevo y Relevo (Mayo): La hembra pone 1 huevo y se lo pasa a los pies del macho partiendo al mar a comer", "3. Incubación Invernal del Macho (64 días): El padre sostiene el huevo en sus pies soportando tormentas de -50 °C sin comer", "4. Eclosión y Retorno Materno (Julio): La madre regresa con pescado fresco regurgitando justo cuando nace el polluelo".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8.6.53. [NAT-053] Acústica de la Berrea y Anatomía Cervina del Ciervo Rojo (Infografía Científica V2)</w:t>
      </w:r>
    </w:p>
    <w:p>
      <w:r>
        <w:rPr>
          <w:b/>
        </w:rPr>
        <w:t xml:space="preserve">• Hábitat, Especie y Acción Natural: </w:t>
      </w:r>
      <w:r>
        <w:t>El rey del bosque bramando en el claro de bosque con vapor matinal, desglosando la anatomía de su laringe móvil y cornamenta real.</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Ciervo Rojo en Berrea).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MAMÍFERO CERVIDO DE BOSQUE</w:t>
        <w:br/>
        <w:t>- Nombre del Sujeto: El Ciervo Rojo en Berrea</w:t>
        <w:br/>
        <w:t>- Nombre Científico / Específico: Cervus elaphus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rey del bosque bramando en el claro de bosque con vapor matinal, desglosando la anatomía de su laringe móvil y cornamenta real.".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CIERVO ROJO EN BERREA" en tipografía serif grande, elegante, nítida y en negrita (estilo clásico tipo Didot o Garamond). Debajo, el nombre científico o formal "Cervus elaphus" en cursiva itálica. Incluir un subtítulo descriptivo corto y poético en español: "El rey del bosque bramando en el claro de bosque con vapor matinal, desglosando la anatomía de su laringe móvil y cornamenta real.".</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Anatomía del Descenso Laringeo en el Bramido (Corte anatómico vocal cervino —CERO ANATOMÍA HUMANA— showing cómo el macho baja la laringe hasta el esternón alargando su tubo vocal para sonar como un animal gigante de media tonelada).</w:t>
        <w:br/>
        <w:t xml:space="preserve">   - Módulo 2: Cornamenta Real de 14 Puntas como Arma Nupcial (Corte óseo de cuernos maduros desprovistos de terciopelo, con cuernas oculares y de defensa para trabarse en combate sin dañarse el cráneo).</w:t>
        <w:br/>
        <w:t xml:space="preserve">   - Módulo 3: Fisiología hormonal de la Berrea Otoñal (Esquema endocrino del pico de testosterona en otoño que hipertrofia el cuello un 50% y desata la lucha por el harén de hembras).</w:t>
        <w:br/>
        <w:t xml:space="preserve">   - Módulo 4: Glándulas Preorbitales y Marcaje del Territorio (Anatomía del lagrimal abriéndose para frotar secreciones almizcladas en las ramas de los árboles marcando su presencia).</w:t>
        <w:br/>
        <w:t xml:space="preserve">   - Módulo 5: Condensación del Vapor de Bramido a Baja Temperatura (Física termodinámica del aire caliente exhalado a 38 °C que cristaliza en visible columna de niebla en la mañana helada del claro).</w:t>
        <w:br/>
        <w:t xml:space="preserve">   - Módulo 6: Pezuñas Hendidas y Agarre en Tierra Húmeda (Anatomía de la pata con dos pezuñas principales y dedos posteriores para máxima tracción al empujar rivales en duelos).</w:t>
        <w:br/>
        <w:t xml:space="preserve">   - Módulo 7: Sistema Rumiante e Ingesta de Musgo y Bellotas (Esquema digestivo de las 4 cámaras estomacales preparadas para acumular energía antes del mes de ayuno durante los combates).</w:t>
        <w:br/>
        <w:t xml:space="preserve">   - Módulo 8: Acústica y Reverberación en el Dosel Forestal (Física del sonido propagándose entre troncos centenarios de roble y haya a gran distancia en la neblina).</w:t>
        <w:br/>
        <w:t>4. LÍNEA DE TIEMPO / CRONOLOGÍA INFERIOR: En el cintillo horizontal inferior, integrar una línea de tiempo o cronología evolutiva bellamente grabada con 4 fases: "1. Amanecer Otoñal: Patrullaje del claro del bosque y primer bramido de clarín en la niebla", "2. Desafío Acústico: Respuesta de un macho rival y medición de tamaño corporal por el tono del bramido", "3. Paseo Paralelo de Intimidación: Los dos machos caminan de costado exhibiendo el perfil de sus cuernos", "4. Choque de Cornamentas: Enganche mecánico de los cuernos y empuje de fuerza pura en el prado".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8.6.54. [NAT-054] Genética del Leucismo y Adaptación Polar del Tigre Siberiano (Infografía Científica V2)</w:t>
      </w:r>
    </w:p>
    <w:p>
      <w:r>
        <w:rPr>
          <w:b/>
        </w:rPr>
        <w:t xml:space="preserve">• Hábitat, Especie y Acción Natural: </w:t>
      </w:r>
      <w:r>
        <w:t>Un tigre blanco siberiano caminando con sigilo por la nieve fresca, desglosando la genética del leucismo y almohadillas térmicas.</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Tigre Blanco Siberiano).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FELINO DE TAIGÁ NEVADA GIGANTE</w:t>
        <w:br/>
        <w:t>- Nombre del Sujeto: El Tigre Blanco Siberiano</w:t>
        <w:br/>
        <w:t>- Nombre Científico / Específico: Panthera tigris altaica</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"Un tigre blanco siberiano caminando con sigilo por la nieve fresca, desglosando la genética del leucismo y almohadillas térmicas.".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TIGRE BLANCO SIBERIANO" en tipografía serif grande, elegante, nítida y en negrita (estilo clásico tipo Didot o Garamond). Debajo, el nombre científico o formal "Panthera tigris altaica" en cursiva itálica. Incluir un subtítulo descriptivo corto y poético en español: "Un tigre blanco siberiano caminando con sigilo por la nieve fresca, desglosando la genética del leucismo y almohadillas térmicas.".</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Genética del Leucismo (El Gen Recesivo SLC45A2) (Diagrama genético molecular explicando que el tigre blanco no es albino (tiene ojos azules o ámbar); es un gen recesivo que inhibe el pigmento naranja dejando rayas negras en pelaje blanco).</w:t>
        <w:br/>
        <w:t xml:space="preserve">   - Módulo 2: Pelaje Invernal de Taigá Siberiana (Corte cutáneo con borra aislante de 10 cm de espesor y capa protectora exterior que soporta tormentas árticas de -45 °C en Siberia).</w:t>
        <w:br/>
        <w:t xml:space="preserve">   - Módulo 3: Almohadillas Plantares Térmicas Gigantes (Corte de la pata de 15 cm con capa de grasa vascularizada a contracorriente que actúa como raqueta de nieve y amortiguador térmico silencioso).</w:t>
        <w:br/>
        <w:t xml:space="preserve">   - Módulo 4: Biomecánica de Caza en Nieve Profunda (Esquema muscular de hombros y lomo capaces de propulsar un felino de 300 kilos a saltos de 8 metros sobre capas de medio metro de nieve).</w:t>
        <w:br/>
        <w:t xml:space="preserve">   - Módulo 5: Visión Nocturna sobre Nieve Blanca (Albedo) (Anatomía ocular felina adaptada al alto destello de la nieve de día y a la máxima sensibilidad de caza nocturna bajo luz polar).</w:t>
        <w:br/>
        <w:t xml:space="preserve">   - Módulo 6: Capa de Grasa Subcutánea Abdominal (Corte de los 5 cm de grasa acumulados en costados y vientre como reserva calórica para el duro invierno siberiano de escasez).</w:t>
        <w:br/>
        <w:t xml:space="preserve">   - Módulo 7: Mandíbula Felina y Fuerza Mordedora de 1.050 PSI (Corte craneal de colmillos de 9 cm diseñados para atravesar pieles gruesas y congeladas de jabalí y ciervo siberiano).</w:t>
        <w:br/>
        <w:t xml:space="preserve">   - Módulo 8: Territorio y Marcaje en Árboles de Abedul (Ilustración ecológica de arañazos territoriales a 2,5 metros en troncos helados comunicando dominancia territorial masculina).</w:t>
        <w:br/>
        <w:t>4. LÍNEA DE TIEMPO / CRONOLOGÍA INFERIOR: En el cintillo horizontal inferior, integrar una línea de tiempo o cronología evolutiva bellamente grabada con 4 fases: "1. Acecho Silencioso en la Nieve: Las almohadillas anchas distribuyen el peso de 300 kg sin hundirse ni crujir", "2. Camuflaje Nival: El pelaje blanco con rayas se funde perfectamente con el abedul nevado siberiano", "3. Salto Balístico en la Taigá: Impulso muscular explosivo interceptando la presa en la nieve", "4. Alimentación y Aislamiento Térmico: Consumo calórico y descanso en madriguera rocosa resguardada del viento".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8.6.55. [NAT-055] Metabolismo Lentísimo e Inversión Biomecánica del Perezoso (Infografía Científica V2)</w:t>
      </w:r>
    </w:p>
    <w:p>
      <w:r>
        <w:rPr>
          <w:b/>
        </w:rPr>
        <w:t xml:space="preserve">• Hábitat, Especie y Acción Natural: </w:t>
      </w:r>
      <w:r>
        <w:t>El perezoso sonriente colgado de una rama en la selva, desglosando la biomecánica de sus garras ganchudas y su metabolismo de 1 hoja al mes.</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Perezoso de Tres Dedos).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MAMÍFERO ARBÓREO DE METABOLISMO LENTO</w:t>
        <w:br/>
        <w:t>- Nombre del Sujeto: El Perezoso de Tres Dedos</w:t>
        <w:br/>
        <w:t>- Nombre Científico / Específico: Bradypus tridactylus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perezoso sonriente colgado de una rama en la selva, desglosando la biomecánica de sus garras ganchudas y su metabolismo de 1 hoja al mes.".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PEREZOSO DE TRES DEDOS" en tipografía serif grande, elegante, nítida y en negrita (estilo clásico tipo Didot o Garamond). Debajo, el nombre científico o formal "Bradypus tridactylus" en cursiva itálica. Incluir un subtítulo descriptivo corto y poético en español: "El perezoso sonriente colgado de una rama en la selva, desglosando la biomecánica de sus garras ganchudas y su metabolismo de 1 hoja al mes.".</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Biomecánica de las Garras Ganchudas en Suspensión (Corte óseo de los 3 dedos en garfio óseo —CERO ANATOMÍA HUMANA— que se anclan pasivamente en la rama por gravedad sin gastar energía muscular).</w:t>
        <w:br/>
        <w:t xml:space="preserve">   - Módulo 2: Anatomía Invertida y Órganos Fijados (Esquema torácico y abdominal showing que el hígado, estómago y riñones están anclados a las costillas para que al vivir boca abajo no aplasten los pulmones del perezoso).</w:t>
        <w:br/>
        <w:t xml:space="preserve">   - Módulo 3: Metabolismo Más Lento de los Mamíferos (Gráfico digestivo donde una sola hoja tropical tarda hasta 30 días completos en ser digerida y fermentada en su estómago multi-cámara).</w:t>
        <w:br/>
        <w:t xml:space="preserve">   - Módulo 4: Simbiosis Botánica con Algas Verdes en la Piel (Corte del pelaje ranurado donde crecen micro-algas verdes que le otorgan camuflaje vegetal en la selva y nutrientes que absorbe al lamerse).</w:t>
        <w:br/>
        <w:t xml:space="preserve">   - Módulo 5: Ecosistema de Polillas de Perezoso (Cryptoses) (Simbiosis entomológica: polillas que viven en su pelaje, depositan sus huevos cuando el perezoso baja a defecar e impulsan el abono de sus algas).</w:t>
        <w:br/>
        <w:t xml:space="preserve">   - Módulo 6: Cuello de 9 Vértebras Cervicales y Rotación de 270° (Anatomía vertebral única entre los mamíferos —que normalmente tienen 7 vértebras— permitiéndole girar la cabeza sin mover el cuerpo).</w:t>
        <w:br/>
        <w:t xml:space="preserve">   - Módulo 7: Termorregulación Casi Reptiliana (Fisiología de temperatura corporal variable entre 24 °C y 33 °C que depende del sol tropical para calentarse como si fuera un lagarto arbóreo).</w:t>
        <w:br/>
        <w:t xml:space="preserve">   - Módulo 8: Defecación Semanal de Alto Riesgo en el Suelo (Esquema ecológico del ritual exacto cada 7 días en el que baja al suelo del bosque perdiendo el 30% de su peso en una sola evacuación).</w:t>
        <w:br/>
        <w:t>4. LÍNEA DE TIEMPO / CRONOLOGÍA INFERIOR: En el cintillo horizontal inferior, integrar una línea de tiempo o cronología evolutiva bellamente grabada con 4 fases: "1. Amanecer Arbóreo: Subida lenta a la copa alta del árbol de cecropia para tomar los primeros rayos de sol", "2. Alimentación Folívora (1 o 2 hojas): Masticación extremadamente lenta de hojas duras y fibrosas de la selva", "3. Digestión y Camuflaje Estático: Reposo inmóvil de 20 horas fundido visualmente con las lianas y musgos", "4. El Descenso Semanal (Día 7): Bajada al suelo del bosque en viaje arriesgado para defecar y abonar su árbol natal".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8.6.56. [NAT-056] Fisiología Marsupial y Biomecánica del Canguro Rojo (Infografía Científica V2)</w:t>
      </w:r>
    </w:p>
    <w:p>
      <w:r>
        <w:rPr>
          <w:b/>
        </w:rPr>
        <w:t xml:space="preserve">• Hábitat, Especie y Acción Natural: </w:t>
      </w:r>
      <w:r>
        <w:t>Una madre canguro rojo y su cría asomada al marsupio al atardecer, desglosando la biomecánica de su salto por resorte y gestación marsupial.</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Canguro Rojo).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MAMÍFERO MARSUPIAL DE SALTO</w:t>
        <w:br/>
        <w:t>- Nombre del Sujeto: El Canguro Rojo</w:t>
        <w:br/>
        <w:t>- Nombre Científico / Específico: Osphranter rufus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"Una madre canguro rojo y su cría asomada al marsupio al atardecer, desglosando la biomecánica de su salto por resorte y gestación marsupial.".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CANGURO ROJO" en tipografía serif grande, elegante, nítida y en negrita (estilo clásico tipo Didot o Garamond). Debajo, el nombre científico o formal "Osphranter rufus" en cursiva itálica. Incluir un subtítulo descriptivo corto y poético en español: "Una madre canguro rojo y su cría asomada al marsupio al atardecer, desglosando la biomecánica de su salto por resorte y gestación marsupial.".</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Biomecánica del Salto y el 'Resorte' del Tendón de Aquiles (Física cinemática donde los largos tendones de las patas traseras —CERO ANATOMÍA HUMANA— actúan como muelles elásticos que recuperan el 70% de la energía en cada salto).</w:t>
        <w:br/>
        <w:t xml:space="preserve">   - Módulo 2: Respiración Acoplada al Salto en Péndulo (Esquema torácico showing cómo al saltar hacia arriba las vísceras bajan succionando aire a los pulmones del marsupio, y al caer empujan exhalando sin esfuerzo).</w:t>
        <w:br/>
        <w:t xml:space="preserve">   - Módulo 3: El Marsupio y Lactancia Especializada Doble (Corte anatómico de la bolsa materna showing tetillas que producen dos tipos de leche química diferente al mismo tiempo: una alta en carbohidratos para el recién nacido y otra alta en grasa para el joven que asoma).</w:t>
        <w:br/>
        <w:t xml:space="preserve">   - Módulo 4: Diapausa Embrionaria (Congelación del Embarazo) (Fisiología reproductiva por la cual la madre puede detener el desarrollo de un embrión en su útero durante meses de sequía hasta que llueva en Australia).</w:t>
        <w:br/>
        <w:t xml:space="preserve">   - Módulo 5: Cola Muscular como Quinta Extremidad de Apoyo (Corte óseo y muscular de la larga cola que sostiene el 100% del peso del animal cuando camina despacio a cuatro patas en el pasto).</w:t>
        <w:br/>
        <w:t xml:space="preserve">   - Módulo 6: Termorregulación por Lamegadura de Antebrazos (Mecanismo fisiológico donde el canguro lame la rica red de capilares sanguíneos de sus patas delanteras para refrescarse por evaporación en el calor del desierto).</w:t>
        <w:br/>
        <w:t xml:space="preserve">   - Módulo 7: Dentición Molar Móvil de Progresión Frontal (Anatomía dental donde los molares gastados por masticar pastos duros se caen por delante y son reemplazados por molares nuevos que avanzan desde atrás).</w:t>
        <w:br/>
        <w:t xml:space="preserve">   - Módulo 8: El Nacimiento Larvular del Joey (1 Gramo) (Ilustración del milagroso arrastre de la cría ciega del tamaño de un frijol desde el canal de parto trepando por el pelo abdominal hasta entrar al marsupio).</w:t>
        <w:br/>
        <w:t>4. LÍNEA DE TIEMPO / CRONOLOGÍA INFERIOR: En el cintillo horizontal inferior, integrar una línea de tiempo o cronología evolutiva bellamente grabada con 4 fases: "1. Nacimiento del Joey (Día 33): La cría ciega de 1 gramo trepa por el pelaje materno e ingresa en la bolsa marsupial", "2. Fijación en el Marsupio (Meses 1 a 6): Desarrollo completo adosado al pezón materno protegido dentro de la bolsa", "3. Primeros Asomos al Exterior (Mes 7): El joven canguro asoma la cabeza a comer hierba del outback australiano", "4. Emancipación y Salto (Mes 8+): Salida definitiva del marsupio galopando a saltos elásticos por el desierto rojo".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8.6.57. [NAT-057] Navegación Magnética y Fisiología de Buceo de la Tortuga Marina Verde (Infografía Científica V2)</w:t>
      </w:r>
    </w:p>
    <w:p>
      <w:r>
        <w:rPr>
          <w:b/>
        </w:rPr>
        <w:t xml:space="preserve">• Hábitat, Especie y Acción Natural: </w:t>
      </w:r>
      <w:r>
        <w:t>El vuelo submarino del pacífico quelonio milenario en aguas turquesas, desglosando su GPS magnético cerebral y lágrimas de sal.</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(La Tortuga Marina Verde).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REPTIL MARINO NAVIGADOR</w:t>
        <w:br/>
        <w:t>- Nombre del Sujeto: La Tortuga Marina Verde</w:t>
        <w:br/>
        <w:t>- Nombre Científico / Específico: Chelonia mydas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vuelo submarino del pacífico quelonio milenario en aguas turquesas, desglosando su GPS magnético cerebral y lágrimas de sal.".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"LA TORTUGA MARINA VERDE" en tipografía serif grande, elegante, nítida y en negrita (estilo clásico tipo Didot o Garamond). Debajo, el nombre científico o formal "Chelonia mydas" en cursiva itálica. Incluir un subtítulo descriptivo corto y poético en español: "El vuelo submarino del pacífico quelonio milenario en aguas turquesas, desglosando su GPS magnético cerebral y lágrimas de sal.".</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GPS Magnético en el Cerebro de la Tortuga (Corte anatómico craneal —CERO ANATOMÍA HUMANA— con cristales de magnetita en el cerebro con los que lee el campo magnético terrestre para volver a desovar 30 años después a su playa natal).</w:t>
        <w:br/>
        <w:t xml:space="preserve">   - Módulo 2: Caparazón Hidrodinámico y Costillas Fusionadas (Esquema óseo de escudos de queratina soldadas a la columna vertebral de la tortuga para minimizar resistencia en el agua marina).</w:t>
        <w:br/>
        <w:t xml:space="preserve">   - Módulo 3: Glándulas Lacrimales Excretoras de Sal (Corte ocular del reptil de la glándula detrás del ojo que bombea y expulsa el exceso de sal marina engullida al pastar algas —Lágrimas de Tortuga—).</w:t>
        <w:br/>
        <w:t xml:space="preserve">   - Módulo 4: Aletas Pectorales como Alas Hidro-Voladoras (Biomecánica de natación subacuática mediante aletas de quelonio que generan sustentación hidrodinámica vertical como alas de avión).</w:t>
        <w:br/>
        <w:t xml:space="preserve">   - Módulo 5: Dieta Herbívora y Praderas de Posidonia (Ilustración del pastoreo de praderas marinas por tortugas adultas y fermentación bacteriana en un intestino largo adaptado para celulosa).</w:t>
        <w:br/>
        <w:t xml:space="preserve">   - Módulo 6: Sexo de Eclosión Dependiente de Temperatura (Gráfico térmico showing que si la arena del nido de playa supera 29 °C nacen hembras, y por debajo de 29 °C nacen machos, sin cromosomas XY).</w:t>
        <w:br/>
        <w:t xml:space="preserve">   - Módulo 7: Bradicardia y Buceo Profundo en Quelonios (Esquema cardíaco del descenso de pulsaciones del reptil a 1 latido cada 9 minutos para aguantar durmiendo 5 horas bajo el agua sin respirar).</w:t>
        <w:br/>
        <w:t xml:space="preserve">   - Módulo 8: Estación de Limpieza Arrecifal Simbiótica (Simbiosis ecológico donde peces cirujano y rémoras devoran algas y cirrópodos adheridos al caparazón de la tortuga en arrecifes costeros).</w:t>
        <w:br/>
        <w:t>4. LÍNEA DE TIEMPO / CRONOLOGÍA INFERIOR: En el cintillo horizontal inferior, integrar una línea de tiempo o cronología evolutiva bellamente grabada con 4 fases: "1. Año 0 (Eclosión Nocturna): Carrera de las crías desde la arena del nido hasta las olas del mar", "2. Años 1 a 10 (Los Años Perdidos): Vida oceánica pelágica nadando a la deriva en manchas de sargazo", "3. Años 10 a 30 (Juventud Costera): Pastoreo herbívoro en arrecifes cristalinos costeros y praderas", "4. Año 30+ (Madurez y Retorno): Migración transoceánica guiada por magnetismo a su playa natal".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8.6.58. [NAT-058] Fisiología del Color y Pico Filtrador del Flamenco Rosa (Infografía Científica V2)</w:t>
      </w:r>
    </w:p>
    <w:p>
      <w:r>
        <w:rPr>
          <w:b/>
        </w:rPr>
        <w:t xml:space="preserve">• Hábitat, Especie y Acción Natural: </w:t>
      </w:r>
      <w:r>
        <w:t>Una bandada de flamencos rosas en aguas cristalinas, desglosando la química de sus plumas rosadas por carotenos y su pico filtrador invertido.</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Flamenco Rosa del Caribe).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AVE COLONIAL FILTRADORA DE SALINAS</w:t>
        <w:br/>
        <w:t>- Nombre del Sujeto: El Flamenco Rosa del Caribe</w:t>
        <w:br/>
        <w:t>- Nombre Científico / Específico: Phoenicopterus ruber</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"Una bandada de flamencos rosas en aguas cristalinas, desglosando la química de sus plumas rosadas por carotenos y su pico filtrador invertido.".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FLAMENCO ROSA DEL CARIBE" en tipografía serif grande, elegante, nítida y en negrita (estilo clásico tipo Didot o Garamond). Debajo, el nombre científico o formal "Phoenicopterus ruber" en cursiva itálica. Incluir un subtítulo descriptivo corto y poético en español: "Una bandada de flamencos rosas en aguas cristalinas, desglosando la química de sus plumas rosadas por carotenos y su pico filtrador invertido.".</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Bioquímica del Color Rosa (Canthaxantina y Carotenos) (Química aviar explicada: nacen blancos o grises; el color rosa encendido proviene exclusivamente de metabolizar los pigmentos de crustáceos Artemia salina que comen).</w:t>
        <w:br/>
        <w:t xml:space="preserve">   - Módulo 2: Pico Filtrador Invertido de Láminas de Queratina (Corte anatómico del pico que se utiliza boca abajo, actuando como una ballena miniatura con láminas córneas que bombean agua expulsando barro y reteniendo micro-gatas).</w:t>
        <w:br/>
        <w:t xml:space="preserve">   - Módulo 3: La Lengua Pistón Hidráulica del Pico (Anatomía muscular de la gruesa lengua que entra y sale como un pistón de bomba hidráulica 5 veces por segundo dentro del pico invertido).</w:t>
        <w:br/>
        <w:t xml:space="preserve">   - Módulo 4: Equilibrio sobre una Sola Pata en Agua Helada (Esquema óseo y térmico aviar —CERO ANATOMÍA HUMANA—: el mecanismo de bloqueo articular de la rodilla le permite dormir sobre 1 pata sin gastar energía muscular y reduciendo a la mitad la pérdida corporal de calor en el agua).</w:t>
        <w:br/>
        <w:t xml:space="preserve">   - Módulo 5: Leche de Buche Roja con Glóbulos y Proteínas (Anatomía del esófago de machos y hembras segregando un líquido rojo brillante similar a la sangre rico en grasas y carotenos para amamantar al polluelo).</w:t>
        <w:br/>
        <w:t xml:space="preserve">   - Módulo 6: Glándulas de Desalinización Óculo-Nasales (Esquema fisiológico de excreción de sal en el pico para sobrevivir bebiendo agua hipersalina de lagunas alcalinas y salinas de evaporación).</w:t>
        <w:br/>
        <w:t xml:space="preserve">   - Módulo 7: Cortejo Sincronizado Colonial de 1.000 Aves (Ilustración de la marcha nupcial comunal donde cientos de flamencos giran la cabeza y marchan al unísono como un regimiento rosa).</w:t>
        <w:br/>
        <w:t xml:space="preserve">   - Módulo 8: Conos de Barro Arcilloso para Nidificación (Esquema del nido en forma de volcán de barro de 30 cm de altura construido en medio de lagunas saladas para que el agua no inunde el único huevo).</w:t>
        <w:br/>
        <w:t>4. LÍNEA DE TIEMPO / CRONOLOGÍA INFERIOR: En el cintillo horizontal inferior, integrar una línea de tiempo o cronología evolutiva bellamente grabada con 4 fases: "1. Marcha Nupcial Colonial: Cientos de aves desfilan al unísono girando el cuello para elegir pareja monógama", "2. Edificación del Cono de Barro: Construcción en aguas someras del nido volcánico con el pico para poner 1 huevo", "3. Alimentación con Leche de Buche Roja: Ambos padres regurgitan el líquido carotenoide en el pico del polluelo gris", "4. Guardería de Cientos de Crías (Crèche): Los polluelos se agrupan mientras los padres filtran salinas a 50 km de distancia".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8.6.59. [NAT-059] Biomecánica del Salto y Audición Polar del Zorro Rojo en Mousing (Infografía Científica V2)</w:t>
      </w:r>
    </w:p>
    <w:p>
      <w:r>
        <w:rPr>
          <w:b/>
        </w:rPr>
        <w:t xml:space="preserve">• Hábitat, Especie y Acción Natural: </w:t>
      </w:r>
      <w:r>
        <w:t>El salto parabólico de un zorro clavándose en la nieve, desglosando cómo alinea su salto con el campo magnético terrestre para cazar ratones.</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Zorro Rojo de las Nieves).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ANIMAL / CANINO DE CAZA ACROBÁTICA INVERNAL</w:t>
        <w:br/>
        <w:t>- Nombre del Sujeto: El Zorro Rojo de las Nieves</w:t>
        <w:br/>
        <w:t>- Nombre Científico / Específico: Vulpes vulpes</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"El salto parabólico de un zorro clavándose en la nieve, desglosando cómo alinea su salto con el campo magnético terrestre para cazar ratones.".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ZORRO ROJO DE LAS NIEVES" en tipografía serif grande, elegante, nítida y en negrita (estilo clásico tipo Didot o Garamond). Debajo, el nombre científico o formal "Vulpes vulpes" en cursiva itálica. Incluir un subtítulo descriptivo corto y poético en español: "El salto parabólico de un zorro clavándose en la nieve, desglosando cómo alinea su salto con el campo magnético terrestre para cazar ratones.".</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Alineación Magnética en el Salto de Caza (Mousing) (Estudio biofísico descubierto en 2011: cuando el zorro salta apuntando exactamente al Norte o Sur magnético, su tasa de captura de ratones bajo la nieve aumenta del 18% al 74%).</w:t>
        <w:br/>
        <w:t xml:space="preserve">   - Módulo 2: Audición Triangulada de Alta Frecuencia (Anatomía de las grandes orejas parabólicas móviles del zorro que captan el susurro de un ratón caminando a 1 metro de profundidad bajo nieve helada).</w:t>
        <w:br/>
        <w:t xml:space="preserve">   - Módulo 3: Biomecánica del Salto en Arco Parabólico (Esquema cinemático de salto en alto de 1,5 metros propulsado por patas traseras para caer exactamente en vertical rompiendo la costra de hielo con el hocico y patas).</w:t>
        <w:br/>
        <w:t xml:space="preserve">   - Módulo 4: Cola Poblada (Bushy Tail) como Bufanda Térmica y Timón (Corte del pelaje de la cola que el zorro envuelve alrededor de su hocico y patas al dormir sobre la nieve para conservar calor respiratorio).</w:t>
        <w:br/>
        <w:t xml:space="preserve">   - Módulo 5: Pelaje de Invierno Doble y Aislamiento de -40 °C (Anatomía cutánea del denso abrigo rojizo invernal que impide que el calor del corazón escape al exterior polar).</w:t>
        <w:br/>
        <w:t xml:space="preserve">   - Módulo 6: Hocico Agudo y Dentición Omnívora Adaptable (Corte craneal estrictamente canino —CERO ANATOMÍA HUMANA— showing colmillos caninos para cazar e incisivos y molares adaptados para masticar bayas e insectos en verano).</w:t>
        <w:br/>
        <w:t xml:space="preserve">   - Módulo 7: Pezuñas Digitales con Pelaje Interdigital Antideslizante (Esquema de las patas del zorro revestidas de pelo entre las almohadillas que evitan resbalones sobre hielo pulido).</w:t>
        <w:br/>
        <w:t xml:space="preserve">   - Módulo 8: Adaptabilidad Ecológica Cosmopolita (Mapa biogeográfico en grabado showing que el zorro rojo es el carnívoro silvestre con mayor distribución territorial de toda la historia del planeta Tierra).</w:t>
        <w:br/>
        <w:t>4. LÍNEA DE TIEMPO / CRONOLOGÍA INFERIOR: En el cintillo horizontal inferior, integrar una línea de tiempo o cronología evolutiva bellamente grabada con 4 fases: "1. Escucha Inmóvil en la Nieve: El zorro inclina la cabeza captando el roce de un roedor bajo la capa helada", "2. Orientación al Norte Magnético: Alineación del eje corporal con el campo magnético de la Tierra para medir la distancia", "3. Salto Parabólico Vertical: Elevación de 1,5 metros en el aire con la cola actuando de contrapeso aerodinámico", "4. Impacto y Zambullida Nival: Caída en picado clavando las patas delanteras y el hocico en la nieve atrapando la presa".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3"/>
      </w:pPr>
      <w:r>
        <w:rPr>
          <w:color w:val="0B6623"/>
          <w:sz w:val="24"/>
        </w:rPr>
        <w:t>8.6.60. [NAT-060] El Árbol de la Vida y la Red de Simbiosis de la Biodiversidad (Infografía Científica V2)</w:t>
      </w:r>
    </w:p>
    <w:p>
      <w:r>
        <w:rPr>
          <w:b/>
        </w:rPr>
        <w:t xml:space="preserve">• Hábitat, Especie y Acción Natural: </w:t>
      </w:r>
      <w:r>
        <w:t>La lámina culminante del curso: el Gran Árbol de la Vida conectando fauna, flora y ciclos ecológicos en un prodigioso grafo universal de biodiversidad.</w:t>
      </w:r>
    </w:p>
    <w:p>
      <w:r>
        <w:rPr>
          <w:b/>
        </w:rPr>
        <w:t xml:space="preserve">• 📸 Prompt Fotográfico de Naturaleza en Acción: </w:t>
      </w:r>
      <w:r>
        <w:rPr>
          <w:b/>
          <w:color w:val="0B6623"/>
        </w:rPr>
        <w:t>"ROL Y TAREA</w:t>
        <w:br/>
        <w:t>Actúa como un Ilustrador de Enciclopedia Científica de clase mundial y Arquitecto de Grafos de Conocimiento.</w:t>
        <w:br/>
        <w:t>Tu tarea es generar un “Infográfico de Enciclopedia Científica Ilustrada Universal” altamente detallado, extremadamente intrincado y visualmente impactante, en un estilo clásico de enciclopedia científica sin marca (SIN logos, SIN firmas, SIN marcas de agua), con acabado de pieza de colección editorial de lujo.</w:t>
        <w:br/>
        <w:br/>
        <w:t>CALIDAD, RESOLUCIÓN Y CANDADO ANTI-MARCAS DE AGUA (Máxima Prioridad)</w:t>
        <w:br/>
        <w:t>Resolución ultra alta, calidad 8K / Full HD, nitidez absoluta en TODA la imagen. Cada módulo, diagrama, línea guía y texto debe verse enfocado y definido, no solo el retrato central. Cero desenfoque (blur), cero pixelado, cero ruido digital ni artefactos de compresión, cero bordes borrosos o mal definidos. Líneas de grabado limpias en cualquier tamaño. Renderizado con calidad de impresión editorial de lujo (tipo lámina de museo o portada de National Geographic), lista para imprimir en gran formato sin perder detalle.</w:t>
        <w:br/>
        <w:t>PROHIBICIÓN ESTRICTA DE MARCAS DE AGUA Y STOCK (CERO WATERMARKS): La ilustración debe estar COMPLETAMENTE LIMPIA de marcas de agua, sin texto de bancos de imágenes (CERO texto 'iStock', 'Getty Images', 'Shutterstock', sin símbolos de copyright © ni marcas diagonales translúcidas). No añadir firmas inventadas ni logotipos comerciales en ninguna parte del pergamino.</w:t>
        <w:br/>
        <w:br/>
        <w:t>BLOQUEO TOTAL DE IDIOMA Y ANATOMÍA HUMANA</w:t>
        <w:br/>
        <w:t>1. IDIOMA: TODO el texto visible debe estar en ESPAÑOL correcto, sin excepción: el título superior del encabezado, el pie de página / cintillo inferior, los títulos de los 8 módulos, cada etiqueta, cada leyenda de diagrama, cada palabra dentro de las ilustraciones internas, y la línea de tiempo inferior. No debe aparecer NINGUNA palabra en inglés en ningún rincón de la imagen. Todas las palabras deben estar bien escritas, sin errores ortográficos.</w:t>
        <w:br/>
        <w:t>2. PRECISIÓN BIOLÓGICA ESTRICTA (CERO ANATOMÍA HUMANA): Todos los diagramas de órganos, pulmones, músculos, ojos, patas, alas o cráneos ilustrados en los 8 recuadros deben ser ESTRICTAMENTE los del sujeto animal o vegetal tratado (El Árbol de la Vida Universal). BAJO NINGÚN CONCEPTO se deben dibujar pulmones humanos, corazones humanos, manos o extremidades humanas ni diagramas médicos antropomórficos. Si se ilustra el sistema respiratorio, óseo o circulatorio, debe mostrar única y rigurosamente la morfología biológica específica de esta especie.</w:t>
        <w:br/>
        <w:br/>
        <w:t>DATOS DEL SUJETO A ILUSTRAR</w:t>
        <w:br/>
        <w:t>- Tipo de Sujeto: SISTEMA ECOLÓGICO / BIODIVERSIDAD GLOBAL</w:t>
        <w:br/>
        <w:t>- Nombre del Sujeto: El Árbol de la Vida Universal</w:t>
        <w:br/>
        <w:t>- Nombre Científico / Específico: Arbor Vitae / Simbiosis Global</w:t>
        <w:br/>
        <w:br/>
        <w:t>ESTILO VISUAL CORE</w:t>
        <w:br/>
        <w:t>Ilustración científica fina y extremadamente detallada, renderizada en altísima resolución y máxima nitidez, sobre un fondo de pergamino/papel retro envejecido, en tonos beige, crema y sepia dorado. Trazos delicados a tinta con técnica de grabado clásico (cross-hatching / grabado en talla dulce), perfectamente definidos y sin desenfoque, con una estética de diario de campo naturalista vintage de altísima calidad editorial. Inspirado en las láminas de historia natural de los siglos XVIII-XIX (estilo Ernst Haeckel / Audubon / Maria Sibylla Merian / Georges Cuvier), estructurado como un grafo de conocimiento académico moderno. Papel con textura visible de fibra, ligeras manchas de humedad y foxing en los bordes, y un sutil viñeteado oscuro en las esquinas para dar profundidad y carácter de reliquia auténtica. Intrincadamente complejo, compuesto de forma profesional y con acabado de lujo editorial.</w:t>
        <w:br/>
        <w:br/>
        <w:t>CONSISTENCIA Y CALIDAD VISUAL UNIFORME</w:t>
        <w:br/>
        <w:t>Todos los diagramas e ilustraciones de los 8 módulos deben tener EXACTAMENTE el mismo nivel de detalle, nitidez y acabado artesanal que una lámina de grabado científico del siglo XIX; nunca debe verse como iconos planos, clip-art digital, dibujos vectoriales simplificados, ni verse borrosos o de menor resolución que el retrato central. Cada esquema anatómico, botánico o físico debe estar sombreado con cross-hatching fino, nítido y consistente, con la misma paleta sepia/tinta en toda la pieza, de modo que el conjunto se sienta como una sola lámina de atlas antiguo grabada por un mismo artista en alta resolución, no como iconos sueltos, borrosos o de baja calidad pegados alrededor del retrato central. Evitar por completo estilo caricaturesco, plano, tipo sticker o infografía moderna de baja resolución.</w:t>
        <w:br/>
        <w:br/>
        <w:t>ARQUITECTURA Y COMPOSICIÓN ESPACIAL DE LA LÁMINA</w:t>
        <w:br/>
        <w:t>1. FIGURA CENTRAL DE ACCIÓN ("POP-OUT" 3D): Ubicar en el centro visual de la lámina la siguiente escena de acción dramática y dinámica del sujeto: "La lámina culminante del curso: el Gran Árbol de la Vida conectando fauna, flora y ciclos ecológicos en un prodigioso grafo universal de biodiversidad.". Esta figura o escena central debe estar renderizada en hiperrealismo fotográfico, estilo 3D y calidad 8K con el máximo nivel de detalle y dinamismo (agua salpicando, músculos en tensión, polvo, nieve, rocío o plumas en movimiento con nitidez absoluta), dando la sensación de romper físicamente el plano de la ilustración plana (efecto “pop-out” tridimensional) frente al arte 2D de enciclopedia del fondo. Incluir una sombra proyectada realista sobre el pergamino y un sutil resplandor dorado alrededor de la figura o escena central para reforzar el contraste dramático entre lo 3D fotorrealista en movimiento y el grabado 2D antiguo.</w:t>
        <w:br/>
        <w:t>2. BLOQUE DE ENCABEZADO Y TÍTULO: Directamente encima de la figura central de acción, colocar el título "EL ÁRBOL DE LA VIDA UNIVERSAL" en tipografía serif grande, elegante, nítida y en negrita (estilo clásico tipo Didot o Garamond). Debajo, el nombre científico o formal "Arbor Vitae / Simbiosis Global" en cursiva itálica. Incluir un subtítulo descriptivo corto y poético en español: "La lámina culminante del curso: el Gran Árbol de la Vida conectando fauna, flora y ciclos ecológicos en un prodigioso grafo universal de biodiversidad.".</w:t>
        <w:br/>
        <w:t>3. LOS 8 MÓDULOS PERIFÉRICOS DE CONOCIMIENTO (GRAFO CIENTÍFICO): Distribuir alrededor de la escena central de acción exactamente 8 recuadros o módulos ilustrados en grabado cross-hatching fino, conectados con el centro mediante finas líneas guía y flechas con leyendas en español. Los 8 módulos son:</w:t>
        <w:br/>
        <w:t xml:space="preserve">   - Módulo 1: La Fotosíntesis y Oxigenación Planetaria (Esquema bioquímico de cómo las hojas del gran árbol convierten luz solar, agua y CO2 en oxígeno puro y azúcares que sostienen toda la pirámide de la vida).</w:t>
        <w:br/>
        <w:t xml:space="preserve">   - Módulo 2: La Red de Micorrizas (El 'Wood Wide Web' Subterráneo) (Ilustración anatómica vegetal de miles de kilómetros de filamentos fúngicos subterráneos que conectan las raíces de todos los árboles del bosque para compartir agua y alarmas de plagas).</w:t>
        <w:br/>
        <w:t xml:space="preserve">   - Módulo 3: Polinización Coevolutiva Fauna-Flora (Esquema simbiótico entre abejas, colibríes, mariposas y murciélagos con las flores que garantizan la reproducción vegetal de la Tierra).</w:t>
        <w:br/>
        <w:t xml:space="preserve">   - Módulo 4: El Ciclo del Agua y Transpiración Forestal (Diagrama meteorológico de cómo un solo árbol gigante bombea 1.000 litros de agua al día al cielo generando ríos voladores que producen lluvia).</w:t>
        <w:br/>
        <w:t xml:space="preserve">   - Módulo 5: Descomposición y Reciclaje de Nutrientes (Esquema biológico en la raíz donde hongos saprófitos, escarabajos y bacterias transforman madera muerta en minerales nuevos para la vida).</w:t>
        <w:br/>
        <w:t xml:space="preserve">   - Módulo 6: Estratificación del Dosel y Hábitats Verticales (Anatomía del árbol como un edificio de 50 metros dividido en estratos: raíces subterráneas, tronco, sotobosque, canopea y emergente con su propia fauna).</w:t>
        <w:br/>
        <w:t xml:space="preserve">   - Módulo 7: Simbiosis Aviares y Dispersión de Semillas (Zoocoria) (Ilustración de aves consumiendo frutos carnosos y transportando semillas fecundadas a kilómetros de distancia para germinar nuevos bosques).</w:t>
        <w:br/>
        <w:t xml:space="preserve">   - Módulo 8: La Pirámide Trófica y Equilibrio Ecológico Universal (Grafo en grabado de la conexión vital entre productores vegetales, herbívoros, superdepredadores y recicladotes que mantiene el equilibrio de la Biosfera).</w:t>
        <w:br/>
        <w:t>4. LÍNEA DE TIEMPO / CRONOLOGÍA INFERIOR: En el cintillo horizontal inferior, integrar una línea de tiempo o cronología evolutiva bellamente grabada con 4 fases: "1. Raíces y Subsuelo: Absorción mineral y conexión subterránea a través de la red de hongos micorrícicos", "2. Tronco y Vascularización: Bombeo hidráulico de savia bruta hacia las alturas en contra de la gravedad terrestre", "3. Canopea y Fotosíntesis: Captura de energía solar y oxigenación atmosférica en las hojas del dosel", "4. Floración y Semillas: Polinización por fauna, maduración frutal y dispersión para el renacer de la vida". Todo perfectamente legible en español.</w:t>
        <w:br/>
        <w:t>5. MARCO Y PIE DE PÁGINA DE COLECCIÓN: Enmarcar la lámina con un filo de grabado en cobre clásico y añadir en el borde inferior un sello o recuadro cartográfico que indique: "LÁMINA CIENTÍFICA UNIVERSAL — COLECCIÓN DE BIODIVERSIDAD ÉPOCA DORADA", junto con una escala técnica de proporción y firma del ilustrador naturalista."</w:t>
      </w:r>
    </w:p>
    <w:p/>
    <w:p>
      <w:pPr>
        <w:pStyle w:val="Heading1"/>
      </w:pPr>
      <w:r>
        <w:t>IX. OBRAS MAESTRAS Y CUADROS MÁS FAMOSOS DE LA HISTORIA (CATÁLOGO [ARTE] — 60 SESIONES)</w:t>
      </w:r>
    </w:p>
    <w:p>
      <w:pPr>
        <w:pStyle w:val="Heading2"/>
      </w:pPr>
      <w:r>
        <w:t>9.1. Renacimiento y Clasicismo Universal (Del siglo XV al XVI)</w:t>
      </w:r>
    </w:p>
    <w:p>
      <w:pPr>
        <w:pStyle w:val="Heading3"/>
      </w:pPr>
      <w:r>
        <w:rPr>
          <w:color w:val="8B4513"/>
          <w:sz w:val="24"/>
        </w:rPr>
        <w:t>9.1.1. [ARTE-001] La Gioconda (Mona Lisa) de Leonardo da Vinci (1503)</w:t>
      </w:r>
    </w:p>
    <w:p>
      <w:r>
        <w:rPr>
          <w:b/>
        </w:rPr>
        <w:t xml:space="preserve">• Obra Maestra y Contexto Artístico: </w:t>
      </w:r>
      <w:r>
        <w:t>El retrato más célebre de la humanidad, famoso por el enigma de su sonrisa imperfecta, el uso revolucionario del sfumato y el paisaje brumoso del fondo.</w:t>
      </w:r>
    </w:p>
    <w:p>
      <w:r>
        <w:rPr>
          <w:b/>
        </w:rPr>
        <w:t xml:space="preserve">• 🎨 Prompt Artístico de Alta Gama: </w:t>
      </w:r>
      <w:r>
        <w:rPr>
          <w:b/>
          <w:color w:val="8B4513"/>
        </w:rPr>
        <w:t>"Fotografía de estudio e ilustración histórica de altísima resolución reconstruyendo el retrato de la Gioconda de Leonardo da Vinci en su estado original de 1503, mostrando a una mujer noble florentina con velo sutil, mirada serena penetrante y sonrisa enigmática, con colores al óleo vivos y cálidos (sin el oscurecimiento del barniz viejo), sobre un paisaje de ríos sinuosos y montañas rocosas difuminadas mediante la técnica del sfumato. REGLA DE ORO DE IDIOMA: 100% en español si incluye etiquetas o rótulos."</w:t>
      </w:r>
    </w:p>
    <w:p/>
    <w:p>
      <w:pPr>
        <w:pStyle w:val="Heading3"/>
      </w:pPr>
      <w:r>
        <w:rPr>
          <w:color w:val="8B4513"/>
          <w:sz w:val="24"/>
        </w:rPr>
        <w:t>9.1.2. [ARTE-002] La Última Cena de Leonardo da Vinci (1498)</w:t>
      </w:r>
    </w:p>
    <w:p>
      <w:r>
        <w:rPr>
          <w:b/>
        </w:rPr>
        <w:t xml:space="preserve">• Obra Maestra y Contexto Artístico: </w:t>
      </w:r>
      <w:r>
        <w:t>El mural monumental del refectorio de Milán que captura el instante psicológico exacto en que Jesús anuncia que uno de sus doce apóstoles lo traicionará.</w:t>
      </w:r>
    </w:p>
    <w:p>
      <w:r>
        <w:rPr>
          <w:b/>
        </w:rPr>
        <w:t xml:space="preserve">• 🎨 Prompt Artístico de Alta Gama: </w:t>
      </w:r>
      <w:r>
        <w:rPr>
          <w:b/>
          <w:color w:val="8B4513"/>
        </w:rPr>
        <w:t>"Recreación digital cinematográfica 8K de La Última Cena de Leonardo da Vinci en el refectorio de Santa Maria delle Grazie, mostrando la mesa alargada con Jesús en el centro transmitiendo serenidad mientras los doce apóstoles reaccionan con gestos de asombro, duda y debate en grupos trinitarios perfectos, con una perspectiva lineal matemática exacta que converge en el ventanal central. REGLA DE ORO DE IDIOMA: 100% en español."</w:t>
      </w:r>
    </w:p>
    <w:p/>
    <w:p>
      <w:pPr>
        <w:pStyle w:val="Heading3"/>
      </w:pPr>
      <w:r>
        <w:rPr>
          <w:color w:val="8B4513"/>
          <w:sz w:val="24"/>
        </w:rPr>
        <w:t>9.1.3. [ARTE-003] La Creación de Adán de Miguel Ángel Buonarroti (1512)</w:t>
      </w:r>
    </w:p>
    <w:p>
      <w:r>
        <w:rPr>
          <w:b/>
        </w:rPr>
        <w:t xml:space="preserve">• Obra Maestra y Contexto Artístico: </w:t>
      </w:r>
      <w:r>
        <w:t>El fresco cumbre de la Bóveda de la Capilla Sixtina donde el dedo de Dios infunde la chispa de la vida y el intelecto humano al dedo extendido de Adán.</w:t>
      </w:r>
    </w:p>
    <w:p>
      <w:r>
        <w:rPr>
          <w:b/>
        </w:rPr>
        <w:t xml:space="preserve">• 🎨 Prompt Artístico de Alta Gama: </w:t>
      </w:r>
      <w:r>
        <w:rPr>
          <w:b/>
          <w:color w:val="8B4513"/>
        </w:rPr>
        <w:t>"Fotografía artística de detalle ultra nítido inspirada en La Creación de Adán de Miguel Ángel en la Capilla Sixtina, centrada en el momento de máxima tensión cósmica donde la mano vigorosa del Creador envuelto en un manto flotante se acerca a milímetros del dedo índice relajado de Adán sobre una roca, capturando la luz física de la creación divina. REGLA DE ORO DE IDIOMA: 100% en español."</w:t>
      </w:r>
    </w:p>
    <w:p/>
    <w:p>
      <w:pPr>
        <w:pStyle w:val="Heading3"/>
      </w:pPr>
      <w:r>
        <w:rPr>
          <w:color w:val="8B4513"/>
          <w:sz w:val="24"/>
        </w:rPr>
        <w:t>9.1.4. [ARTE-004] El Nacimiento de Venus de Sandro Botticelli (1485)</w:t>
      </w:r>
    </w:p>
    <w:p>
      <w:r>
        <w:rPr>
          <w:b/>
        </w:rPr>
        <w:t xml:space="preserve">• Obra Maestra y Contexto Artístico: </w:t>
      </w:r>
      <w:r>
        <w:t>La obra cumbre del Renacimiento florentino que celebra la belleza y el amor espiritual representando a la diosa emergiendo de las aguas sobre una concha gigante.</w:t>
      </w:r>
    </w:p>
    <w:p>
      <w:r>
        <w:rPr>
          <w:b/>
        </w:rPr>
        <w:t xml:space="preserve">• 🎨 Prompt Artístico de Alta Gama: </w:t>
      </w:r>
      <w:r>
        <w:rPr>
          <w:b/>
          <w:color w:val="8B4513"/>
        </w:rPr>
        <w:t>"Ilustración clásica y recreación pictórica luminosa del Nacimiento de Venus de Botticelli, mostrando a la diosa del amor de pie sobre una gran concha marina de nácar empujada hacia la orilla por el soplo de los vientos Zephyrus y Aura entre una lluvia de rosas rosas, mientras una ninfa la espera con un manto floreado en una costa mediterránea dorada. REGLA DE ORO DE IDIOMA: 100% en español."</w:t>
      </w:r>
    </w:p>
    <w:p/>
    <w:p>
      <w:pPr>
        <w:pStyle w:val="Heading3"/>
      </w:pPr>
      <w:r>
        <w:rPr>
          <w:color w:val="8B4513"/>
          <w:sz w:val="24"/>
        </w:rPr>
        <w:t>9.1.5. [ARTE-005] La Primavera de Sandro Botticelli (1482)</w:t>
      </w:r>
    </w:p>
    <w:p>
      <w:r>
        <w:rPr>
          <w:b/>
        </w:rPr>
        <w:t xml:space="preserve">• Obra Maestra y Contexto Artístico: </w:t>
      </w:r>
      <w:r>
        <w:t>Alegoría poética de la fertilidad y el renacer de la naturaleza en un jardín de naranjos donde danzan las Tres Gracias junto a Mercurio y Flora.</w:t>
      </w:r>
    </w:p>
    <w:p>
      <w:r>
        <w:rPr>
          <w:b/>
        </w:rPr>
        <w:t xml:space="preserve">• 🎨 Prompt Artístico de Alta Gama: </w:t>
      </w:r>
      <w:r>
        <w:rPr>
          <w:b/>
          <w:color w:val="8B4513"/>
        </w:rPr>
        <w:t>"Recreación digital en alta definición de La Primavera de Botticelli en un frondoso jardín renacentista florentino cubierto de más de 500 especies de flores silvestres, donde las Tres Gracias bailan en círculo con túnicas transparentes bajo los árboles frutales mientras la diosa Flora esparce pétalos de rosa con luz matinal etérea. REGLA DE ORO DE IDIOMA: 100% en español."</w:t>
      </w:r>
    </w:p>
    <w:p/>
    <w:p>
      <w:pPr>
        <w:pStyle w:val="Heading3"/>
      </w:pPr>
      <w:r>
        <w:rPr>
          <w:color w:val="8B4513"/>
          <w:sz w:val="24"/>
        </w:rPr>
        <w:t>9.1.6. [ARTE-006] La Escuela de Atenas de Rafael Sanzio (1511)</w:t>
      </w:r>
    </w:p>
    <w:p>
      <w:r>
        <w:rPr>
          <w:b/>
        </w:rPr>
        <w:t xml:space="preserve">• Obra Maestra y Contexto Artístico: </w:t>
      </w:r>
      <w:r>
        <w:t>El fresco magistral de las Estancias del Vaticano que reúne en una arquitectura clásica a los mayores sabios, filósofos y matemáticos de la antigua Grecia.</w:t>
      </w:r>
    </w:p>
    <w:p>
      <w:r>
        <w:rPr>
          <w:b/>
        </w:rPr>
        <w:t xml:space="preserve">• 🎨 Prompt Artístico de Alta Gama: </w:t>
      </w:r>
      <w:r>
        <w:rPr>
          <w:b/>
          <w:color w:val="8B4513"/>
        </w:rPr>
        <w:t>"Composición arquitectónica renacentista 8K basada en La Escuela de Atenas de Rafael, mostrando bajo bóvedas monumentales inspiradas en San Pedro a Platón señalando hacia el cielo de las ideas y a Aristóteles señalando hacia la tierra de la experiencia, rodeados de Pitágoras, Arquímedes y Heráclito debatiendo con pergaminos y compases. REGLA DE ORO DE IDIOMA: 100% en español."</w:t>
      </w:r>
    </w:p>
    <w:p/>
    <w:p>
      <w:pPr>
        <w:pStyle w:val="Heading3"/>
      </w:pPr>
      <w:r>
        <w:rPr>
          <w:color w:val="8B4513"/>
          <w:sz w:val="24"/>
        </w:rPr>
        <w:t>9.1.7. [ARTE-007] El Hombre de Vitruvio de Leonardo da Vinci (1490)</w:t>
      </w:r>
    </w:p>
    <w:p>
      <w:r>
        <w:rPr>
          <w:b/>
        </w:rPr>
        <w:t xml:space="preserve">• Obra Maestra y Contexto Artístico: </w:t>
      </w:r>
      <w:r>
        <w:t>El célebre dibujo a pluma y tinta que une arte, anatomía y geometría demostrando las proporciones matemáticas perfectas del cuerpo humano inscrito en un círculo y un cuadrado.</w:t>
      </w:r>
    </w:p>
    <w:p>
      <w:r>
        <w:rPr>
          <w:b/>
        </w:rPr>
        <w:t xml:space="preserve">• 🎨 Prompt Artístico de Alta Gama: </w:t>
      </w:r>
      <w:r>
        <w:rPr>
          <w:b/>
          <w:color w:val="8B4513"/>
        </w:rPr>
        <w:t>"Infografía anatómica y artística de estilo pergamino antiguo ultra nítido basada en El Hombre de Vitruvio de Leonardo da Vinci, mostrando la figura masculina en doble posición inscrita milimétricamente en un círculo y un cuadrado perfectos con anotaciones caligráficas especulares y líneas de proporción áurea doradas. REGLA DE ORO DE IDIOMA: 100% en español."</w:t>
      </w:r>
    </w:p>
    <w:p/>
    <w:p>
      <w:pPr>
        <w:pStyle w:val="Heading3"/>
      </w:pPr>
      <w:r>
        <w:rPr>
          <w:color w:val="8B4513"/>
          <w:sz w:val="24"/>
        </w:rPr>
        <w:t>9.1.8. [ARTE-008] La Virgen del Prado de Rafael Sanzio (1506)</w:t>
      </w:r>
    </w:p>
    <w:p>
      <w:r>
        <w:rPr>
          <w:b/>
        </w:rPr>
        <w:t xml:space="preserve">• Obra Maestra y Contexto Artístico: </w:t>
      </w:r>
      <w:r>
        <w:t>La composición triangular perfecta de armonía renacentista donde la Virgen María cuida en un prado al Niño Jesús y a San Juanito jugando con una cruz.</w:t>
      </w:r>
    </w:p>
    <w:p>
      <w:r>
        <w:rPr>
          <w:b/>
        </w:rPr>
        <w:t xml:space="preserve">• 🎨 Prompt Artístico de Alta Gama: </w:t>
      </w:r>
      <w:r>
        <w:rPr>
          <w:b/>
          <w:color w:val="8B4513"/>
        </w:rPr>
        <w:t>"Recreación pictórica clásica de La Virgen del Prado de Rafael con colores primarios puros (manto azul ultramar y túnica roja carmesí), mostrando a María sentada con dulzura en un paisaje verde toscano con un lago al fondo mientras vigila el juego infantil entre Jesús y San Juan Bautista. REGLA DE ORO DE IDIOMA: 100% en español."</w:t>
      </w:r>
    </w:p>
    <w:p/>
    <w:p>
      <w:pPr>
        <w:pStyle w:val="Heading3"/>
      </w:pPr>
      <w:r>
        <w:rPr>
          <w:color w:val="8B4513"/>
          <w:sz w:val="24"/>
        </w:rPr>
        <w:t>9.1.9. [ARTE-009] Venus de Urbino de Tiziano (1538)</w:t>
      </w:r>
    </w:p>
    <w:p>
      <w:r>
        <w:rPr>
          <w:b/>
        </w:rPr>
        <w:t xml:space="preserve">• Obra Maestra y Contexto Artístico: </w:t>
      </w:r>
      <w:r>
        <w:t>El desnudo femenino que revolucionó la pintura veneciana por la sensualidad del color, la textura de las sábanas y el perrito que simboliza la fidelidad matrimonial.</w:t>
      </w:r>
    </w:p>
    <w:p>
      <w:r>
        <w:rPr>
          <w:b/>
        </w:rPr>
        <w:t xml:space="preserve">• 🎨 Prompt Artístico de Alta Gama: </w:t>
      </w:r>
      <w:r>
        <w:rPr>
          <w:b/>
          <w:color w:val="8B4513"/>
        </w:rPr>
        <w:t>"Ilustración al óleo estilo Escuela Veneciana inspirada en la Venus de Urbino de Tiziano, mostrando a una joven dama recostada en un lecho palaciego con sábanas blancas y cojines de terciopelo rojo, con un pequeño perro dormido a sus pies y dos criadas al fondo buscando vestidos en un arca tradicional de madera. REGLA DE ORO DE IDIOMA: 100% en español."</w:t>
      </w:r>
    </w:p>
    <w:p/>
    <w:p>
      <w:pPr>
        <w:pStyle w:val="Heading3"/>
      </w:pPr>
      <w:r>
        <w:rPr>
          <w:color w:val="8B4513"/>
          <w:sz w:val="24"/>
        </w:rPr>
        <w:t>9.1.10. [ARTE-010] El Matrimonio Arnolfini de Jan van Eyck (1434)</w:t>
      </w:r>
    </w:p>
    <w:p>
      <w:r>
        <w:rPr>
          <w:b/>
        </w:rPr>
        <w:t xml:space="preserve">• Obra Maestra y Contexto Artístico: </w:t>
      </w:r>
      <w:r>
        <w:t>La joya del Primitivo Flamenco donde cada objeto de la alcoba (el espejo convexo, el perro, las naranjas, la lámpara de un solo cirio) esconde un símbolo secreto matrimonial.</w:t>
      </w:r>
    </w:p>
    <w:p>
      <w:r>
        <w:rPr>
          <w:b/>
        </w:rPr>
        <w:t xml:space="preserve">• 🎨 Prompt Artístico de Alta Gama: </w:t>
      </w:r>
      <w:r>
        <w:rPr>
          <w:b/>
          <w:color w:val="8B4513"/>
        </w:rPr>
        <w:t>"Recreación hiperrealista inspirada en El Matrimonio Arnolfini de Jan van Eyck, capturando la intimidad de una habitación flamenca del siglo XV donde un mercader y su esposa se toman de la mano, destacando los detalles microscópicos del espejo convexo al fondo que refleja a dos testigos, la textura del terciopelo verde y las naranjas junto a la ventana. REGLA DE ORO DE IDIOMA: 100% en español."</w:t>
      </w:r>
    </w:p>
    <w:p/>
    <w:p>
      <w:pPr>
        <w:pStyle w:val="Heading2"/>
      </w:pPr>
      <w:r>
        <w:t>9.2. Barroco, Siglo de Oro y Claroscuro (Del siglo XVII al XVIII)</w:t>
      </w:r>
    </w:p>
    <w:p>
      <w:pPr>
        <w:pStyle w:val="Heading3"/>
      </w:pPr>
      <w:r>
        <w:rPr>
          <w:color w:val="8B4513"/>
          <w:sz w:val="24"/>
        </w:rPr>
        <w:t>9.2.1. [ARTE-011] Las Meninas (La Familia de Felipe IV) de Diego Velázquez (1656)</w:t>
      </w:r>
    </w:p>
    <w:p>
      <w:r>
        <w:rPr>
          <w:b/>
        </w:rPr>
        <w:t xml:space="preserve">• Obra Maestra y Contexto Artístico: </w:t>
      </w:r>
      <w:r>
        <w:t>La obra maestra absoluta de la pintura española y universal, una ilusión óptica e intelectual sobre la mirada donde el propio Velázquez se autorretrata pintando a los reyes reflejados en el espejo.</w:t>
      </w:r>
    </w:p>
    <w:p>
      <w:r>
        <w:rPr>
          <w:b/>
        </w:rPr>
        <w:t xml:space="preserve">• 🎨 Prompt Artístico de Alta Gama: </w:t>
      </w:r>
      <w:r>
        <w:rPr>
          <w:b/>
          <w:color w:val="8B4513"/>
        </w:rPr>
        <w:t>"Recreación pictórica y fotográfica 8K del interior de la sala del Príncipe en el Alcázar de Madrid mostrando Las Meninas de Velázquez, con la infanta Margarita en el centro atendida por sus damas de honor María Agustina Sarmiento e Isabel de Velasco, el mastín dormido en primer plano y el maestro Velázquez con paleta mirando fijamente al espectador junto al gran lienzo girado. REGLA DE ORO DE IDIOMA: 100% en español."</w:t>
      </w:r>
    </w:p>
    <w:p/>
    <w:p>
      <w:pPr>
        <w:pStyle w:val="Heading3"/>
      </w:pPr>
      <w:r>
        <w:rPr>
          <w:color w:val="8B4513"/>
          <w:sz w:val="24"/>
        </w:rPr>
        <w:t>9.2.2. [ARTE-012] La Joven de la Perla de Johannes Vermeer (1665)</w:t>
      </w:r>
    </w:p>
    <w:p>
      <w:r>
        <w:rPr>
          <w:b/>
        </w:rPr>
        <w:t xml:space="preserve">• Obra Maestra y Contexto Artístico: </w:t>
      </w:r>
      <w:r>
        <w:t>Conocida como 'la Mona Lisa del Norte', un retrato íntimo cautivador por el contraste del turbante azul y amarillo sobre fondo oscuro y el brillo del pendiente de perla.</w:t>
      </w:r>
    </w:p>
    <w:p>
      <w:r>
        <w:rPr>
          <w:b/>
        </w:rPr>
        <w:t xml:space="preserve">• 🎨 Prompt Artístico de Alta Gama: </w:t>
      </w:r>
      <w:r>
        <w:rPr>
          <w:b/>
          <w:color w:val="8B4513"/>
        </w:rPr>
        <w:t>"Retrato de estudio fotográfico hiperrealista inspirado en La Joven de la Perla de Vermeer, capturando a una joven de rostro angelical girando la cabeza hacia el espectador con los labios ligeramente entreabiertos, luciendo un turbante de seda azul ultramar y amarillo oro sobre un fondo negro profundo, con el destello suave de una perla en forma de lágrima. REGLA DE ORO DE IDIOMA: 100% en español."</w:t>
      </w:r>
    </w:p>
    <w:p/>
    <w:p>
      <w:pPr>
        <w:pStyle w:val="Heading3"/>
      </w:pPr>
      <w:r>
        <w:rPr>
          <w:color w:val="8B4513"/>
          <w:sz w:val="24"/>
        </w:rPr>
        <w:t>9.2.3. [ARTE-013] La Ronda de Noche de Rembrandt van Rijn (1642)</w:t>
      </w:r>
    </w:p>
    <w:p>
      <w:r>
        <w:rPr>
          <w:b/>
        </w:rPr>
        <w:t xml:space="preserve">• Obra Maestra y Contexto Artístico: </w:t>
      </w:r>
      <w:r>
        <w:t>La colosal milicia cívica de Ámsterdam poniéndose en marcha, revolucionando el retrato de grupo al sustituir la pose estática por un estallido de acción, luz y sombras tenebristas.</w:t>
      </w:r>
    </w:p>
    <w:p>
      <w:r>
        <w:rPr>
          <w:b/>
        </w:rPr>
        <w:t xml:space="preserve">• 🎨 Prompt Artístico de Alta Gama: </w:t>
      </w:r>
      <w:r>
        <w:rPr>
          <w:b/>
          <w:color w:val="8B4513"/>
        </w:rPr>
        <w:t>"Escena pictórica dramática y dinámica 8K basada en La Ronda de Noche de Rembrandt, capturando a la compañía del capitán Frans Banninck Cocq saliendo a patrullar con alabardas y tambores bajo un potente haz de luz dorada que ilumina al capitán en negro y rojo y a la misteriosa niña vestida de amarillo en medio de la penumbra y el humo. REGLA DE ORO DE IDIOMA: 100% en español."</w:t>
      </w:r>
    </w:p>
    <w:p/>
    <w:p>
      <w:pPr>
        <w:pStyle w:val="Heading3"/>
      </w:pPr>
      <w:r>
        <w:rPr>
          <w:color w:val="8B4513"/>
          <w:sz w:val="24"/>
        </w:rPr>
        <w:t>9.2.4. [ARTE-014] La Lección de Anatomía del Dr. Nicolaes Tulp de Rembrandt (1632)</w:t>
      </w:r>
    </w:p>
    <w:p>
      <w:r>
        <w:rPr>
          <w:b/>
        </w:rPr>
        <w:t xml:space="preserve">• Obra Maestra y Contexto Artístico: </w:t>
      </w:r>
      <w:r>
        <w:t>El retrato científico y psicológico donde el célebre cirujano muestra el funcionamiento de los tendones del brazo ante la mirada fascinada y atenta de los cirujanos de Ámsterdam.</w:t>
      </w:r>
    </w:p>
    <w:p>
      <w:r>
        <w:rPr>
          <w:b/>
        </w:rPr>
        <w:t xml:space="preserve">• 🎨 Prompt Artístico de Alta Gama: </w:t>
      </w:r>
      <w:r>
        <w:rPr>
          <w:b/>
          <w:color w:val="8B4513"/>
        </w:rPr>
        <w:t>"Recreación al óleo barroca en claroscuro intenso inspirada en La Lección de Anatomía del Dr. Tulp de Rembrandt, mostrando al doctor con sombrero negro levantando con pinzas los tendones del antebrazo mientras un grupo de siete médicos inclinados observan con curiosidad intelectual extrema iluminados por una luz lateral limpia. REGLA DE ORO DE IDIOMA: 100% en español."</w:t>
      </w:r>
    </w:p>
    <w:p/>
    <w:p>
      <w:pPr>
        <w:pStyle w:val="Heading3"/>
      </w:pPr>
      <w:r>
        <w:rPr>
          <w:color w:val="8B4513"/>
          <w:sz w:val="24"/>
        </w:rPr>
        <w:t>9.2.5. [ARTE-015] La Encajera de Johannes Vermeer (1670)</w:t>
      </w:r>
    </w:p>
    <w:p>
      <w:r>
        <w:rPr>
          <w:b/>
        </w:rPr>
        <w:t xml:space="preserve">• Obra Maestra y Contexto Artístico: </w:t>
      </w:r>
      <w:r>
        <w:t>La concentración silenciosa y devota en las labores cotidianas del hogar, donde hilos rojos y blancos fluyen como pequeñas gotas de pintura pura bajo la luz de la ventana.</w:t>
      </w:r>
    </w:p>
    <w:p>
      <w:r>
        <w:rPr>
          <w:b/>
        </w:rPr>
        <w:t xml:space="preserve">• 🎨 Prompt Artístico de Alta Gama: </w:t>
      </w:r>
      <w:r>
        <w:rPr>
          <w:b/>
          <w:color w:val="8B4513"/>
        </w:rPr>
        <w:t>"Ilustración de interior holandés íntimo al estilo Vermeer con luz natural suave entrando por una ventana lateral, mostrando en primer plano muy nítido a una joven concentrada inclinada sobre un cojín de encaje de bolillos con hilos de seda rojos y blancos fluyendo con realismo poético y paz doméstica. REGLA DE ORO DE IDIOMA: 100% en español."</w:t>
      </w:r>
    </w:p>
    <w:p/>
    <w:p>
      <w:pPr>
        <w:pStyle w:val="Heading3"/>
      </w:pPr>
      <w:r>
        <w:rPr>
          <w:color w:val="8B4513"/>
          <w:sz w:val="24"/>
        </w:rPr>
        <w:t>9.2.6. [ARTE-016] El Triunfo de Baco (Los Borrachos) de Diego Velázquez (1629)</w:t>
      </w:r>
    </w:p>
    <w:p>
      <w:r>
        <w:rPr>
          <w:b/>
        </w:rPr>
        <w:t xml:space="preserve">• Obra Maestra y Contexto Artístico: </w:t>
      </w:r>
      <w:r>
        <w:t>La genial mezcla velazqueña entre la mitología clásica del dios del vino coronado de hojas de vid y el realismo popular de los campesinos castellanos curtidos por el sol y el trabajo.</w:t>
      </w:r>
    </w:p>
    <w:p>
      <w:r>
        <w:rPr>
          <w:b/>
        </w:rPr>
        <w:t xml:space="preserve">• 🎨 Prompt Artístico de Alta Gama: </w:t>
      </w:r>
      <w:r>
        <w:rPr>
          <w:b/>
          <w:color w:val="8B4513"/>
        </w:rPr>
        <w:t>"Recreación pictórica costumbrista barroca inspirada en Los Borrachos de Velázquez, mostrando en el centro al joven dios mitológico Baco semidesnudo con piel luminosa coronando con hiedra a un soldado, rodeado de un grupo alegres campesinos españoles del siglo XVII sonriendo con cuencos y jarras de vino de terracota. REGLA DE ORO DE IDIOMA: 100% en español."</w:t>
      </w:r>
    </w:p>
    <w:p/>
    <w:p>
      <w:pPr>
        <w:pStyle w:val="Heading3"/>
      </w:pPr>
      <w:r>
        <w:rPr>
          <w:color w:val="8B4513"/>
          <w:sz w:val="24"/>
        </w:rPr>
        <w:t>9.2.7. [ARTE-017] Judit decapitando a Holofernes de Artemisia Gentileschi (1620)</w:t>
      </w:r>
    </w:p>
    <w:p>
      <w:r>
        <w:rPr>
          <w:b/>
        </w:rPr>
        <w:t xml:space="preserve">• Obra Maestra y Contexto Artístico: </w:t>
      </w:r>
      <w:r>
        <w:t>La fuerza expresiva indiscutible y el dramatismo tenebrista del barroco italiano por la gran pintora Artemisia, mostrando la determinación heroica y solidaridad femenina en la acción.</w:t>
      </w:r>
    </w:p>
    <w:p>
      <w:r>
        <w:rPr>
          <w:b/>
        </w:rPr>
        <w:t xml:space="preserve">• 🎨 Prompt Artístico de Alta Gama: </w:t>
      </w:r>
      <w:r>
        <w:rPr>
          <w:b/>
          <w:color w:val="8B4513"/>
        </w:rPr>
        <w:t>"Escena al óleo de claroscuro dramático estilo Caravaggio/Gentileschi, centrada en la figura de la heroína bíblica Judit y su doncella uniendo sus fuerzas en una noche oscura iluminada por velas con un naturalismo impactante, realzando las texturas de terciopelo carmesí, brocados de oro y la intensidad dramática del rostro de Judit. REGLA DE ORO DE IDIOMA: 100% en español."</w:t>
      </w:r>
    </w:p>
    <w:p/>
    <w:p>
      <w:pPr>
        <w:pStyle w:val="Heading3"/>
      </w:pPr>
      <w:r>
        <w:rPr>
          <w:color w:val="8B4513"/>
          <w:sz w:val="24"/>
        </w:rPr>
        <w:t>9.2.8. [ARTE-018] La Vocación de San Mateo de Caravaggio (1600)</w:t>
      </w:r>
    </w:p>
    <w:p>
      <w:r>
        <w:rPr>
          <w:b/>
        </w:rPr>
        <w:t xml:space="preserve">• Obra Maestra y Contexto Artístico: </w:t>
      </w:r>
      <w:r>
        <w:t>El nacimiento del Tenebrismo: un rayo de luz divina corta la oscuridad de una taberna romana señalando al recaudador de impuestos que se señala a sí mismo con el dedo incrédulo.</w:t>
      </w:r>
    </w:p>
    <w:p>
      <w:r>
        <w:rPr>
          <w:b/>
        </w:rPr>
        <w:t xml:space="preserve">• 🎨 Prompt Artístico de Alta Gama: </w:t>
      </w:r>
      <w:r>
        <w:rPr>
          <w:b/>
          <w:color w:val="8B4513"/>
        </w:rPr>
        <w:t>"Composición tenebrista 8K inspirada en La Vocación de San Mateo de Caravaggio en una taberna del siglo XVII con paredes desnudas en penumbra, donde un haz dramático de luz natural entra diagonalmente desde la derecha iluminando el rostro sorprendido de Mateo y de sus acompañantes vestidos con ricas ropas de época que cuentan monedas sobre la mesa. REGLA DE ORO DE IDIOMA: 100% en español."</w:t>
      </w:r>
    </w:p>
    <w:p/>
    <w:p>
      <w:pPr>
        <w:pStyle w:val="Heading3"/>
      </w:pPr>
      <w:r>
        <w:rPr>
          <w:color w:val="8B4513"/>
          <w:sz w:val="24"/>
        </w:rPr>
        <w:t>9.2.9. [ARTE-019] El Caballero de la Mano en el Pecho de El Greco (1580)</w:t>
      </w:r>
    </w:p>
    <w:p>
      <w:r>
        <w:rPr>
          <w:b/>
        </w:rPr>
        <w:t xml:space="preserve">• Obra Maestra y Contexto Artístico: </w:t>
      </w:r>
      <w:r>
        <w:t>El símbolo del hidalgo castellano noble, devoto y honorable, retratado con mirada directa penetrante, gola de encaje blanco impecable y la mano jurando lealtad sobre el corazón.</w:t>
      </w:r>
    </w:p>
    <w:p>
      <w:r>
        <w:rPr>
          <w:b/>
        </w:rPr>
        <w:t xml:space="preserve">• 🎨 Prompt Artístico de Alta Gama: </w:t>
      </w:r>
      <w:r>
        <w:rPr>
          <w:b/>
          <w:color w:val="8B4513"/>
        </w:rPr>
        <w:t>"Retrato clásico solemne al estilo inconfundible de El Greco en Toledo, mostrando a un hidalgo noble con barba cuidada y ojos expresivos mirando de frente, vestido de negro profundo con una gola blanca almidonada al cuello, apoyando su mano derecha de dedos largos y elegantes sobre el pecho cerca de la empuñadura dorada de su espada. REGLA DE ORO DE IDIOMA: 100% en español."</w:t>
      </w:r>
    </w:p>
    <w:p/>
    <w:p>
      <w:pPr>
        <w:pStyle w:val="Heading3"/>
      </w:pPr>
      <w:r>
        <w:rPr>
          <w:color w:val="8B4513"/>
          <w:sz w:val="24"/>
        </w:rPr>
        <w:t>9.2.10. [ARTE-020] Vista de Toledo de El Greco (1600)</w:t>
      </w:r>
    </w:p>
    <w:p>
      <w:r>
        <w:rPr>
          <w:b/>
        </w:rPr>
        <w:t xml:space="preserve">• Obra Maestra y Contexto Artístico: </w:t>
      </w:r>
      <w:r>
        <w:t>El primer gran paisaje expresionista de la historia, donde el cielo tormentoso relámpago en verdes, azules y grises convierte la ciudad amurallada en una visión espiritual conmovedora.</w:t>
      </w:r>
    </w:p>
    <w:p>
      <w:r>
        <w:rPr>
          <w:b/>
        </w:rPr>
        <w:t xml:space="preserve">• 🎨 Prompt Artístico de Alta Gama: </w:t>
      </w:r>
      <w:r>
        <w:rPr>
          <w:b/>
          <w:color w:val="8B4513"/>
        </w:rPr>
        <w:t>"Paisaje dramático y místico inspirado en la Vista de Toledo de El Greco bajo un cielo eléctrico cargado de nubes tormentosas azul noche y verdes relampagueantes, con el castillo del Alcázar y la Catedral dominando las colinas esmeralda sobre las aguas torrenciales y el puente del río Tajo en una atmósfera dramática e inmortal. REGLA DE ORO DE IDIOMA: 100% en español."</w:t>
      </w:r>
    </w:p>
    <w:p/>
    <w:p>
      <w:pPr>
        <w:pStyle w:val="Heading2"/>
      </w:pPr>
      <w:r>
        <w:t>9.3. Romanticismo, Realismo y Gran Drama (Del siglo XVIII al XIX)</w:t>
      </w:r>
    </w:p>
    <w:p>
      <w:pPr>
        <w:pStyle w:val="Heading3"/>
      </w:pPr>
      <w:r>
        <w:rPr>
          <w:color w:val="8B4513"/>
          <w:sz w:val="24"/>
        </w:rPr>
        <w:t>9.3.1. [ARTE-021] El Tres de Mayo en Madrid (Los Fusilamientos) de Francisco de Goya (1814)</w:t>
      </w:r>
    </w:p>
    <w:p>
      <w:r>
        <w:rPr>
          <w:b/>
        </w:rPr>
        <w:t xml:space="preserve">• Obra Maestra y Contexto Artístico: </w:t>
      </w:r>
      <w:r>
        <w:t>El primer gran alegato contra la barbarie y el horror de la guerra en el arte moderno, donde un patriota anónimo con camisa blanca iluminado por un farol abre los brazos frente al pelotón.</w:t>
      </w:r>
    </w:p>
    <w:p>
      <w:r>
        <w:rPr>
          <w:b/>
        </w:rPr>
        <w:t xml:space="preserve">• 🎨 Prompt Artístico de Alta Gama: </w:t>
      </w:r>
      <w:r>
        <w:rPr>
          <w:b/>
          <w:color w:val="8B4513"/>
        </w:rPr>
        <w:t>"Escena histórica nocturna de alto impacto dramático basada en El 3 de Mayo de Goya en la montaña del Príncipe Pío de Madrid, con el foco de luz del farol amarillo iluminando de lleno a un valiente ciudadano con camisa blanca pura arrodillado con los brazos en cruz encarando a la línea oscura y mecanicista de soldados franceses apuntando con sus fusiles. REGLA DE ORO DE IDIOMA: 100% en español."</w:t>
      </w:r>
    </w:p>
    <w:p/>
    <w:p>
      <w:pPr>
        <w:pStyle w:val="Heading3"/>
      </w:pPr>
      <w:r>
        <w:rPr>
          <w:color w:val="8B4513"/>
          <w:sz w:val="24"/>
        </w:rPr>
        <w:t>9.3.2. [ARTE-022] Saturno devorando a su hijo de Francisco de Goya (1823)</w:t>
      </w:r>
    </w:p>
    <w:p>
      <w:r>
        <w:rPr>
          <w:b/>
        </w:rPr>
        <w:t xml:space="preserve">• Obra Maestra y Contexto Artístico: </w:t>
      </w:r>
      <w:r>
        <w:t>Una de las 'Pinturas Negras' de la Quinta del Sordo, una metáfora feroz sobre el poder absoluto, la locura, el tiempo implacable que todo lo destruye y los horrores del alma humana.</w:t>
      </w:r>
    </w:p>
    <w:p>
      <w:r>
        <w:rPr>
          <w:b/>
        </w:rPr>
        <w:t xml:space="preserve">• 🎨 Prompt Artístico de Alta Gama: </w:t>
      </w:r>
      <w:r>
        <w:rPr>
          <w:b/>
          <w:color w:val="8B4513"/>
        </w:rPr>
        <w:t>"Recreación al óleo de expresionismo feroz inspirada en Saturno devorando a su hijo de las Pinturas Negras de Goya sobre fondo negro carbón, mostrando la mirada desorbitada y salvaje del dios del tiempo emergiendo de las tinieblas en un claroscuro violento que captura la máxima angustia expresiva del prerromanticismo. REGLA DE ORO DE IDIOMA: 100% en español."</w:t>
      </w:r>
    </w:p>
    <w:p/>
    <w:p>
      <w:pPr>
        <w:pStyle w:val="Heading3"/>
      </w:pPr>
      <w:r>
        <w:rPr>
          <w:color w:val="8B4513"/>
          <w:sz w:val="24"/>
        </w:rPr>
        <w:t>9.3.3. [ARTE-023] La Libertad guiando al pueblo de Eugène Delacroix (1830)</w:t>
      </w:r>
    </w:p>
    <w:p>
      <w:r>
        <w:rPr>
          <w:b/>
        </w:rPr>
        <w:t xml:space="preserve">• Obra Maestra y Contexto Artístico: </w:t>
      </w:r>
      <w:r>
        <w:t>El icono visual por excelencia de las revoluciones ciudadanas y la libertad, donde una alegoría femenina con la bandera tricolor y el gorro frigio avanza sobre las barricadas de París.</w:t>
      </w:r>
    </w:p>
    <w:p>
      <w:r>
        <w:rPr>
          <w:b/>
        </w:rPr>
        <w:t xml:space="preserve">• 🎨 Prompt Artístico de Alta Gama: </w:t>
      </w:r>
      <w:r>
        <w:rPr>
          <w:b/>
          <w:color w:val="8B4513"/>
        </w:rPr>
        <w:t>"Composición épica romántica 8K inspirada en La Libertad guiando al pueblo de Delacroix en las barricadas de París bajo un cielo nublado y con humo de pólvora, donde la figura femenina de la Libertad con túnica clásica ondea con energía la bandera tricolor francesa al frente de ciudadanos de todas las clases sociales (burgueses con chistera y jóvenes del pueblo uniendo sus destinos). REGLA DE ORO DE IDIOMA: 100% en español."</w:t>
      </w:r>
    </w:p>
    <w:p/>
    <w:p>
      <w:pPr>
        <w:pStyle w:val="Heading3"/>
      </w:pPr>
      <w:r>
        <w:rPr>
          <w:color w:val="8B4513"/>
          <w:sz w:val="24"/>
        </w:rPr>
        <w:t>9.3.4. [ARTE-024] El Caminante sobre el Mar de Nubes de Caspar David Friedrich (1818)</w:t>
      </w:r>
    </w:p>
    <w:p>
      <w:r>
        <w:rPr>
          <w:b/>
        </w:rPr>
        <w:t xml:space="preserve">• Obra Maestra y Contexto Artístico: </w:t>
      </w:r>
      <w:r>
        <w:t>La encarnación del concepto romántico de 'lo sublime': un hombre de espaldas contempla en solitario desde un pico rocoso la inmensidad infinita de las montañas envueltas en bruma.</w:t>
      </w:r>
    </w:p>
    <w:p>
      <w:r>
        <w:rPr>
          <w:b/>
        </w:rPr>
        <w:t xml:space="preserve">• 🎨 Prompt Artístico de Alta Gama: </w:t>
      </w:r>
      <w:r>
        <w:rPr>
          <w:b/>
          <w:color w:val="8B4513"/>
        </w:rPr>
        <w:t>"Fotografía de paisaje romántico monumental estilo Friedrich, mostrando en primer plano a un caballero con abrigo verde oscuro y bastón de espaldas de pie sobre una cima rocosa afilada, contemplando un océano infinito de nubes blancas y niebla arremolinada de donde emergen picos montañosos bajo la luz pálida y fría del amanecer. REGLA DE ORO DE IDIOMA: 100% en español."</w:t>
      </w:r>
    </w:p>
    <w:p/>
    <w:p>
      <w:pPr>
        <w:pStyle w:val="Heading3"/>
      </w:pPr>
      <w:r>
        <w:rPr>
          <w:color w:val="8B4513"/>
          <w:sz w:val="24"/>
        </w:rPr>
        <w:t>9.3.5. [ARTE-025] La Balsa de la Medusa de Théodore Géricault (1819)</w:t>
      </w:r>
    </w:p>
    <w:p>
      <w:r>
        <w:rPr>
          <w:b/>
        </w:rPr>
        <w:t xml:space="preserve">• Obra Maestra y Contexto Artístico: </w:t>
      </w:r>
      <w:r>
        <w:t>El manifiesto del Romanticismo francés que convirtió un naufragio trágico en un monumento a la desesperación y la esperanza humana escalando en una pirámide de cuerpos hacia la luz.</w:t>
      </w:r>
    </w:p>
    <w:p>
      <w:r>
        <w:rPr>
          <w:b/>
        </w:rPr>
        <w:t xml:space="preserve">• 🎨 Prompt Artístico de Alta Gama: </w:t>
      </w:r>
      <w:r>
        <w:rPr>
          <w:b/>
          <w:color w:val="8B4513"/>
        </w:rPr>
        <w:t>"Escena dramática oceánica hiperrealista 8K basada en La Balsa de la Medusa de Géricault en un mar tempestuoso bajo un cielo crepuscular abrumador, mostrando la estructura piramidal de náufragos aglomerados en una balsa improvisada ondeando un trapo en la cúspide mientras otean en el horizonte el diminuto mástil de un barco salvador. REGLA DE ORO DE IDIOMA: 100% en español."</w:t>
      </w:r>
    </w:p>
    <w:p/>
    <w:p>
      <w:pPr>
        <w:pStyle w:val="Heading3"/>
      </w:pPr>
      <w:r>
        <w:rPr>
          <w:color w:val="8B4513"/>
          <w:sz w:val="24"/>
        </w:rPr>
        <w:t>9.3.6. [ARTE-026] Las Espigadoras de Jean-François Millet (1857)</w:t>
      </w:r>
    </w:p>
    <w:p>
      <w:r>
        <w:rPr>
          <w:b/>
        </w:rPr>
        <w:t xml:space="preserve">• Obra Maestra y Contexto Artístico: </w:t>
      </w:r>
      <w:r>
        <w:t>La dignificación monumental de la vida rural y el trabajo en el campo mediante tres mujeres campesinas inclinadas recogiendo las espigas sobrantes tras la cosecha bajo la luz dorada de la tarde.</w:t>
      </w:r>
    </w:p>
    <w:p>
      <w:r>
        <w:rPr>
          <w:b/>
        </w:rPr>
        <w:t xml:space="preserve">• 🎨 Prompt Artístico de Alta Gama: </w:t>
      </w:r>
      <w:r>
        <w:rPr>
          <w:b/>
          <w:color w:val="8B4513"/>
        </w:rPr>
        <w:t>"Recreación pictórica realista del siglo XIX inspirada en Las Espigadoras de Millet, mostrando a tres mujeres campesinas con gorros azules y rojos inclinadas pacíficamente sobre la tierra dorada recogiendo espigas de trigo con esfuerzo honesto, mientras de fondo bajo un cielo de atardecer cálido se observan los grandes pajares y carretas cargadas de la cosecha de los amos. REGLA DE ORO DE IDIOMA: 100% en español."</w:t>
      </w:r>
    </w:p>
    <w:p/>
    <w:p>
      <w:pPr>
        <w:pStyle w:val="Heading3"/>
      </w:pPr>
      <w:r>
        <w:rPr>
          <w:color w:val="8B4513"/>
          <w:sz w:val="24"/>
        </w:rPr>
        <w:t>9.3.7. [ARTE-027] El Columpio de Jean-Honoré Fragonard (1767)</w:t>
      </w:r>
    </w:p>
    <w:p>
      <w:r>
        <w:rPr>
          <w:b/>
        </w:rPr>
        <w:t xml:space="preserve">• Obra Maestra y Contexto Artístico: </w:t>
      </w:r>
      <w:r>
        <w:t>La joya del Rococó francés, alegre y galante, donde una joven dama en vestido rosa empujada en un columpio por un obispo deja volar su zapato hacia su admirador en un jardín frondoso.</w:t>
      </w:r>
    </w:p>
    <w:p>
      <w:r>
        <w:rPr>
          <w:b/>
        </w:rPr>
        <w:t xml:space="preserve">• 🎨 Prompt Artístico de Alta Gama: </w:t>
      </w:r>
      <w:r>
        <w:rPr>
          <w:b/>
          <w:color w:val="8B4513"/>
        </w:rPr>
        <w:t>"Ilustración galante rococó llena de luz y vegetación frondosa basada en El Columpio de Fragonard, mostrando a una dama aristocrática vestida con un exuberante vestido de seda rosa pastel en pleno vuelo sobre un columpio colgado de ramas de robles centenarios, lanzando con picardía su zapatito al aire en una atmósfera de ensueño y felicidad primaveral. REGLA DE ORO DE IDIOMA: 100% en español."</w:t>
      </w:r>
    </w:p>
    <w:p/>
    <w:p>
      <w:pPr>
        <w:pStyle w:val="Heading3"/>
      </w:pPr>
      <w:r>
        <w:rPr>
          <w:color w:val="8B4513"/>
          <w:sz w:val="24"/>
        </w:rPr>
        <w:t>9.3.8. [ARTE-028] La Ofelia de John Everett Millais (1852)</w:t>
      </w:r>
    </w:p>
    <w:p>
      <w:r>
        <w:rPr>
          <w:b/>
        </w:rPr>
        <w:t xml:space="preserve">• Obra Maestra y Contexto Artístico: </w:t>
      </w:r>
      <w:r>
        <w:t>El prodigio poético y botánico de la Hermandad Prerrafaelita que retrata a la Ofelia de Shakespeare flotando serenamente en el arroyo rodeada de flores silvestres simbólicas antes de hundirse.</w:t>
      </w:r>
    </w:p>
    <w:p>
      <w:r>
        <w:rPr>
          <w:b/>
        </w:rPr>
        <w:t xml:space="preserve">• 🎨 Prompt Artístico de Alta Gama: </w:t>
      </w:r>
      <w:r>
        <w:rPr>
          <w:b/>
          <w:color w:val="8B4513"/>
        </w:rPr>
        <w:t>"Recreación pictórica prerrafaelita ultra nítida de La Ofelia de Millais flotando en las aguas mansas y cristalinas de un arroyo boscoso cubierto de musgo húmedo y sauces llorones, con su rico vestido bordado antiguo extendido en el agua como un lirio mientras sostiene con manos relajadas amapolas rojas, violetas y margaritas silvestres. REGLA DE ORO DE IDIOMA: 100% en español."</w:t>
      </w:r>
    </w:p>
    <w:p/>
    <w:p>
      <w:pPr>
        <w:pStyle w:val="Heading3"/>
      </w:pPr>
      <w:r>
        <w:rPr>
          <w:color w:val="8B4513"/>
          <w:sz w:val="24"/>
        </w:rPr>
        <w:t>9.3.9. [ARTE-029] El Taller del Pintor de Gustave Courbet (1855)</w:t>
      </w:r>
    </w:p>
    <w:p>
      <w:r>
        <w:rPr>
          <w:b/>
        </w:rPr>
        <w:t xml:space="preserve">• Obra Maestra y Contexto Artístico: </w:t>
      </w:r>
      <w:r>
        <w:t>El gran manifiesto del Realismo pictórico, una alegoría de siete metros donde el artista en el centro pinta un paisaje mientras a su derecha está la sociedad artística de París y a su izquierda el pueblo y las miserias del mundo.</w:t>
      </w:r>
    </w:p>
    <w:p>
      <w:r>
        <w:rPr>
          <w:b/>
        </w:rPr>
        <w:t xml:space="preserve">• 🎨 Prompt Artístico de Alta Gama: </w:t>
      </w:r>
      <w:r>
        <w:rPr>
          <w:b/>
          <w:color w:val="8B4513"/>
        </w:rPr>
        <w:t>"Composición coral y realista en el taller de Gustave Courbet en París, con el artista en el centro concentrado aplicando óleo en un lienzo de paisaje campestre junto a un niño admirado y un gato jugando en el suelo, rodeado a ambos lados por más de veinte personajes que representan a pensadores como Baudelaire, mecenas y trabajadores de la sociedad del siglo XIX. REGLA DE ORO DE IDIOMA: 100% en español."</w:t>
      </w:r>
    </w:p>
    <w:p/>
    <w:p>
      <w:pPr>
        <w:pStyle w:val="Heading3"/>
      </w:pPr>
      <w:r>
        <w:rPr>
          <w:color w:val="8B4513"/>
          <w:sz w:val="24"/>
        </w:rPr>
        <w:t>9.3.10. [ARTE-030] El Temerario remolcado a su último atraque de J.M.W. Turner (1839)</w:t>
      </w:r>
    </w:p>
    <w:p>
      <w:r>
        <w:rPr>
          <w:b/>
        </w:rPr>
        <w:t xml:space="preserve">• Obra Maestra y Contexto Artístico: </w:t>
      </w:r>
      <w:r>
        <w:t>La elegía romántica sobre el fin de una era en el mar y la llegada de la Revolución Industrial: el viejo buque de guerra a vela es arrastrado por un pequeño remolcador a vapor bajo un ocaso de fuego.</w:t>
      </w:r>
    </w:p>
    <w:p>
      <w:r>
        <w:rPr>
          <w:b/>
        </w:rPr>
        <w:t xml:space="preserve">• 🎨 Prompt Artístico de Alta Gama: </w:t>
      </w:r>
      <w:r>
        <w:rPr>
          <w:b/>
          <w:color w:val="8B4513"/>
        </w:rPr>
        <w:t>"Paisaje marino crepuscular espectacular estilo Turner con cielo en llamas doradas, púrpuras y anaranjadas, donde el majestuoso buque de guerra HMS Temeraire con sus palos blancos y velamen recogido avanza como un fantasma noble sobre aguas calmas, arrastrado hacia su desguace por un pequeño barco remolcador a vapor oscuro que escupe humo negro y fuego. REGLA DE ORO DE IDIOMA: 100% en español."</w:t>
      </w:r>
    </w:p>
    <w:p/>
    <w:p>
      <w:pPr>
        <w:pStyle w:val="Heading2"/>
      </w:pPr>
      <w:r>
        <w:t>9.4. Impresionismo y Luz al Aire Libre (Finales del siglo XIX)</w:t>
      </w:r>
    </w:p>
    <w:p>
      <w:pPr>
        <w:pStyle w:val="Heading3"/>
      </w:pPr>
      <w:r>
        <w:rPr>
          <w:color w:val="8B4513"/>
          <w:sz w:val="24"/>
        </w:rPr>
        <w:t>9.4.1. [ARTE-031] Impresión, Sol Naciente de Claude Monet (1872)</w:t>
      </w:r>
    </w:p>
    <w:p>
      <w:r>
        <w:rPr>
          <w:b/>
        </w:rPr>
        <w:t xml:space="preserve">• Obra Maestra y Contexto Artístico: </w:t>
      </w:r>
      <w:r>
        <w:t>El lienzo en el puerto de Le Havre que dio nombre a todo el movimiento Impresionista, capturando la bruma matinal y el reflejo del sol naranja brillante sobre las aguas azules.</w:t>
      </w:r>
    </w:p>
    <w:p>
      <w:r>
        <w:rPr>
          <w:b/>
        </w:rPr>
        <w:t xml:space="preserve">• 🎨 Prompt Artístico de Alta Gama: </w:t>
      </w:r>
      <w:r>
        <w:rPr>
          <w:b/>
          <w:color w:val="8B4513"/>
        </w:rPr>
        <w:t>"Recreación pictórica impresionista en alta definición de Impresión, Sol Naciente de Monet en el puerto brumoso de Le Havre al amanecer, mostrando el sol rojo naranja encendido en el cielo de niebla violeta y gris perla, proyectando su reflejo en pinceladas sueltas vibrantes sobre las aguas tranquilas por donde navegan siluetas oscuras de botes de remo. REGLA DE ORO DE IDIOMA: 100% en español."</w:t>
      </w:r>
    </w:p>
    <w:p/>
    <w:p>
      <w:pPr>
        <w:pStyle w:val="Heading3"/>
      </w:pPr>
      <w:r>
        <w:rPr>
          <w:color w:val="8B4513"/>
          <w:sz w:val="24"/>
        </w:rPr>
        <w:t>9.4.2. [ARTE-032] Los Nenúfares (Nymphéas) de Claude Monet (1916)</w:t>
      </w:r>
    </w:p>
    <w:p>
      <w:r>
        <w:rPr>
          <w:b/>
        </w:rPr>
        <w:t xml:space="preserve">• Obra Maestra y Contexto Artístico: </w:t>
      </w:r>
      <w:r>
        <w:t>La serie infinita del jardín de Giverny donde Monet disuelve la línea del horizonte para concentrarse puramente en los reflejos flotantes de las flores acuáticas, el sauce y el cielo sobre el estanque.</w:t>
      </w:r>
    </w:p>
    <w:p>
      <w:r>
        <w:rPr>
          <w:b/>
        </w:rPr>
        <w:t xml:space="preserve">• 🎨 Prompt Artístico de Alta Gama: </w:t>
      </w:r>
      <w:r>
        <w:rPr>
          <w:b/>
          <w:color w:val="8B4513"/>
        </w:rPr>
        <w:t>"Fotografía artística y pictórica en formato panorámico inmersivo del estanque de nenúfares de Monet en Giverny, capturando la superficie acuática serena con flores de loto y nenúfares flotantes en tonos rosas, blancos y amarillos sobre aguas azul cobalto y verde esmeralda que reflejan las nubes del cielo en una sinfonía de paz zen. REGLA DE ORO DE IDIOMA: 100% en español."</w:t>
      </w:r>
    </w:p>
    <w:p/>
    <w:p>
      <w:pPr>
        <w:pStyle w:val="Heading3"/>
      </w:pPr>
      <w:r>
        <w:rPr>
          <w:color w:val="8B4513"/>
          <w:sz w:val="24"/>
        </w:rPr>
        <w:t>9.4.3. [ARTE-033] Mujer con Sombrilla (Madame Monet y su hijo) de Claude Monet (1875)</w:t>
      </w:r>
    </w:p>
    <w:p>
      <w:r>
        <w:rPr>
          <w:b/>
        </w:rPr>
        <w:t xml:space="preserve">• Obra Maestra y Contexto Artístico: </w:t>
      </w:r>
      <w:r>
        <w:t>La captura fugaz de la brisa primaveral al aire libre (plein air), con Camille sosteniendo una sombrilla verde paseando por una colina florida con el pequeño Jean al fondo y nubes en movimiento.</w:t>
      </w:r>
    </w:p>
    <w:p>
      <w:r>
        <w:rPr>
          <w:b/>
        </w:rPr>
        <w:t xml:space="preserve">• 🎨 Prompt Artístico de Alta Gama: </w:t>
      </w:r>
      <w:r>
        <w:rPr>
          <w:b/>
          <w:color w:val="8B4513"/>
        </w:rPr>
        <w:t>"Escena impresionista luminosa capturada desde un ángulo contrapicado en una pradera cubierta de hierba alta y amapolas bajo un cielo azul con nubes blancas movidas por el viento, mostrando a una elegante mujer con vestido blanco vaporoso y sombrilla verde mirándonos con frescura primaveral mientras su hijo camina un poco más atrás en la colina. REGLA DE ORO DE IDIOMA: 100% en español."</w:t>
      </w:r>
    </w:p>
    <w:p/>
    <w:p>
      <w:pPr>
        <w:pStyle w:val="Heading3"/>
      </w:pPr>
      <w:r>
        <w:rPr>
          <w:color w:val="8B4513"/>
          <w:sz w:val="24"/>
        </w:rPr>
        <w:t>9.4.4. [ARTE-034] Baile en el Moulin de la Galette de Pierre-Auguste Renoir (1876)</w:t>
      </w:r>
    </w:p>
    <w:p>
      <w:r>
        <w:rPr>
          <w:b/>
        </w:rPr>
        <w:t xml:space="preserve">• Obra Maestra y Contexto Artístico: </w:t>
      </w:r>
      <w:r>
        <w:t>La celebración absoluta de la alegría de vivir parisina en Montmartre, donde los rayos de sol filtrados por los árboles manchan de luz y sombra las ropas de las parejas que bailan y conversan el domingo por la tarde.</w:t>
      </w:r>
    </w:p>
    <w:p>
      <w:r>
        <w:rPr>
          <w:b/>
        </w:rPr>
        <w:t xml:space="preserve">• 🎨 Prompt Artístico de Alta Gama: </w:t>
      </w:r>
      <w:r>
        <w:rPr>
          <w:b/>
          <w:color w:val="8B4513"/>
        </w:rPr>
        <w:t>"Composición impresionista llena de vida de Renoir en el jardín al aire libre del Moulin de la Galette de París, repleta de jóvenes alegres bailando valses y conversando en mesas bajo las acacias, capturando con maestría las manchas circulares de luz solar dorada y sombra azulada filtrándose a través de las hojas sobre los vestidos y sombreros. REGLA DE ORO DE IDIOMA: 100% en español."</w:t>
      </w:r>
    </w:p>
    <w:p/>
    <w:p>
      <w:pPr>
        <w:pStyle w:val="Heading3"/>
      </w:pPr>
      <w:r>
        <w:rPr>
          <w:color w:val="8B4513"/>
          <w:sz w:val="24"/>
        </w:rPr>
        <w:t>9.4.5. [ARTE-035] El Almuerzo de los Remeros de Pierre-Auguste Renoir (1881)</w:t>
      </w:r>
    </w:p>
    <w:p>
      <w:r>
        <w:rPr>
          <w:b/>
        </w:rPr>
        <w:t xml:space="preserve">• Obra Maestra y Contexto Artístico: </w:t>
      </w:r>
      <w:r>
        <w:t>Un banquete de amistad, juventud y buena comida en la terraza de un restaurante sobre el río Sena en Chatou, donde la luz estival acaricia las botellas de vino, las frutas y a la futura esposa de Renoir jugando con un perrito.</w:t>
      </w:r>
    </w:p>
    <w:p>
      <w:r>
        <w:rPr>
          <w:b/>
        </w:rPr>
        <w:t xml:space="preserve">• 🎨 Prompt Artístico de Alta Gama: </w:t>
      </w:r>
      <w:r>
        <w:rPr>
          <w:b/>
          <w:color w:val="8B4513"/>
        </w:rPr>
        <w:t>"Escena costumbrista y festiva del siglo XIX al estilo Renoir en la terraza soleada del restaurante Maison Fournaise junto al río Sena, mostrando a un grupo de amigos remeros y artistas conversando relajadamente tras la comida alrededor de una mesa cubierta con mantel blanco, copas de cristal, botellas de vino y frutas frescas bajo un toldo a rayas rojas y blancas. REGLA DE ORO DE IDIOMA: 100% en español."</w:t>
      </w:r>
    </w:p>
    <w:p/>
    <w:p>
      <w:pPr>
        <w:pStyle w:val="Heading3"/>
      </w:pPr>
      <w:r>
        <w:rPr>
          <w:color w:val="8B4513"/>
          <w:sz w:val="24"/>
        </w:rPr>
        <w:t>9.4.6. [ARTE-036] El Balcón de Édouard Manet (1869)</w:t>
      </w:r>
    </w:p>
    <w:p>
      <w:r>
        <w:rPr>
          <w:b/>
        </w:rPr>
        <w:t xml:space="preserve">• Obra Maestra y Contexto Artístico: </w:t>
      </w:r>
      <w:r>
        <w:t>La escena elegante que escandalizó y fascinó a París por sus contraventanas de un verde intenso inédito y las figuras vestidas de blanco inmaculado asomadas al balcón como personajes en busca de historia.</w:t>
      </w:r>
    </w:p>
    <w:p>
      <w:r>
        <w:rPr>
          <w:b/>
        </w:rPr>
        <w:t xml:space="preserve">• 🎨 Prompt Artístico de Alta Gama: </w:t>
      </w:r>
      <w:r>
        <w:rPr>
          <w:b/>
          <w:color w:val="8B4513"/>
        </w:rPr>
        <w:t>"Recreación al óleo estilo Manet de un balcón haussmanniano en París con rejas y contraventanas de un característico color verde esmeralda vibrante, donde una elegante dama sentada en primer plano vestida de blanco con abanico y sombrilla contempla la calle junto a una dama de pie y un caballero en traje oscuro al fondo en la sombra de la estancia. REGLA DE ORO DE IDIOMA: 100% en español."</w:t>
      </w:r>
    </w:p>
    <w:p/>
    <w:p>
      <w:pPr>
        <w:pStyle w:val="Heading3"/>
      </w:pPr>
      <w:r>
        <w:rPr>
          <w:color w:val="8B4513"/>
          <w:sz w:val="24"/>
        </w:rPr>
        <w:t>9.4.7. [ARTE-037] Olympia de Édouard Manet (1863)</w:t>
      </w:r>
    </w:p>
    <w:p>
      <w:r>
        <w:rPr>
          <w:b/>
        </w:rPr>
        <w:t xml:space="preserve">• Obra Maestra y Contexto Artístico: </w:t>
      </w:r>
      <w:r>
        <w:t>El desnudo que rompió la hipocresía académica al presentar a una mujer real mirando sin remilgos ni culpa al espectador desde su cama, acompañada de su criada con un ramo de flores y un gato negro.</w:t>
      </w:r>
    </w:p>
    <w:p>
      <w:r>
        <w:rPr>
          <w:b/>
        </w:rPr>
        <w:t xml:space="preserve">• 🎨 Prompt Artístico de Alta Gama: </w:t>
      </w:r>
      <w:r>
        <w:rPr>
          <w:b/>
          <w:color w:val="8B4513"/>
        </w:rPr>
        <w:t>"Escena clásica de estudio pictórico inspirada en la Olympia de Manet, mostrando a una joven modelo recostada con actitud directa sobre cojines blancos en un lecho con sábanas de seda y chal oriental, mientras una criada le presenta un gran ramo de flores de colores empaquetado en papel y un pequeño gato negro se estira a los pies de la cama. REGLA DE ORO DE IDIOMA: 100% en español."</w:t>
      </w:r>
    </w:p>
    <w:p/>
    <w:p>
      <w:pPr>
        <w:pStyle w:val="Heading3"/>
      </w:pPr>
      <w:r>
        <w:rPr>
          <w:color w:val="8B4513"/>
          <w:sz w:val="24"/>
        </w:rPr>
        <w:t>9.4.8. [ARTE-038] La Clase de Danza de Edgar Degas (1874)</w:t>
      </w:r>
    </w:p>
    <w:p>
      <w:r>
        <w:rPr>
          <w:b/>
        </w:rPr>
        <w:t xml:space="preserve">• Obra Maestra y Contexto Artístico: </w:t>
      </w:r>
      <w:r>
        <w:t>La mirada entre bastidores y la disciplina del ballet en la Ópera de París, donde Degas encuadra con perspectiva audaz y diagonal moderna a las jóvenes bailarinas ajustándose las zapatillas bajo la batuta del viejo maestro Jules Perrot.</w:t>
      </w:r>
    </w:p>
    <w:p>
      <w:r>
        <w:rPr>
          <w:b/>
        </w:rPr>
        <w:t xml:space="preserve">• 🎨 Prompt Artístico de Alta Gama: </w:t>
      </w:r>
      <w:r>
        <w:rPr>
          <w:b/>
          <w:color w:val="8B4513"/>
        </w:rPr>
        <w:t>"Ilustración impresionista y fotográfica estilo Degas en una gran sala de ensayo de la Ópera de París con altos espejos y suelo de parquet pulido, donde un grupo de jóvenes bailarinas con tutús blancos de muselina y lazos de colores de raso descansan en diversas posturas naturales mientras el anciano maestro de baile en el centro da instrucciones apoyado en su bastón. REGLA DE ORO DE IDIOMA: 100% en español."</w:t>
      </w:r>
    </w:p>
    <w:p/>
    <w:p>
      <w:pPr>
        <w:pStyle w:val="Heading3"/>
      </w:pPr>
      <w:r>
        <w:rPr>
          <w:color w:val="8B4513"/>
          <w:sz w:val="24"/>
        </w:rPr>
        <w:t>9.4.9. [ARTE-039] Calle de París, día lluvioso de Gustave Caillebotte (1877)</w:t>
      </w:r>
    </w:p>
    <w:p>
      <w:r>
        <w:rPr>
          <w:b/>
        </w:rPr>
        <w:t xml:space="preserve">• Obra Maestra y Contexto Artístico: </w:t>
      </w:r>
      <w:r>
        <w:t>La modernidad urbana de los bulevares de Haussmann en París bajo una lluvia fina, con adoquines relucientes que reflejan los edificios y burgueses paseando bajo paraguas negros en una encuadre fotográfico genial.</w:t>
      </w:r>
    </w:p>
    <w:p>
      <w:r>
        <w:rPr>
          <w:b/>
        </w:rPr>
        <w:t xml:space="preserve">• 🎨 Prompt Artístico de Alta Gama: </w:t>
      </w:r>
      <w:r>
        <w:rPr>
          <w:b/>
          <w:color w:val="8B4513"/>
        </w:rPr>
        <w:t>"Composición urbana panorámica y realista al estilo Caillebotte en una amplia plaza de bulevares parisinos bajo la lluvia otoñal, con los adoquines mojados reflejando como un espejo gris y plata la luz difusa del cielo, donde una pareja elegante en primer plano con paraguas negro camina hacia nosotros mientras los coches de caballos y viandantes pueblan el fondo. REGLA DE ORO DE IDIOMA: 100% en español."</w:t>
      </w:r>
    </w:p>
    <w:p/>
    <w:p>
      <w:pPr>
        <w:pStyle w:val="Heading3"/>
      </w:pPr>
      <w:r>
        <w:rPr>
          <w:color w:val="8B4513"/>
          <w:sz w:val="24"/>
        </w:rPr>
        <w:t>9.4.10. [ARTE-040] Los Jugadores de Cartas de Paul Cézanne (1895)</w:t>
      </w:r>
    </w:p>
    <w:p>
      <w:r>
        <w:rPr>
          <w:b/>
        </w:rPr>
        <w:t xml:space="preserve">• Obra Maestra y Contexto Artístico: </w:t>
      </w:r>
      <w:r>
        <w:t>El padre del arte moderno reduce las formas humanas y la escena de taberna a cilindros, conos y esferas de color sólido, capturando el silencio sacro y la concentración monumental de dos campesinos provenzales jugando a las cartas.</w:t>
      </w:r>
    </w:p>
    <w:p>
      <w:r>
        <w:rPr>
          <w:b/>
        </w:rPr>
        <w:t xml:space="preserve">• 🎨 Prompt Artístico de Alta Gama: </w:t>
      </w:r>
      <w:r>
        <w:rPr>
          <w:b/>
          <w:color w:val="8B4513"/>
        </w:rPr>
        <w:t>"Escena post-impresionista costumbrista al estilo Cézanne en una sencilla taberna de la Provenza con paredes en tonos ocres, donde dos hombres campesinos sentados uno frente a otro a los lados de una mesa con una botella de vino en el centro sostienen sus cartas con concentración silenciosa, construidos con pinceladas arquitectónicas en tonos tierra, azules y amarillos. REGLA DE ORO DE IDIOMA: 100% en español."</w:t>
      </w:r>
    </w:p>
    <w:p/>
    <w:p>
      <w:pPr>
        <w:pStyle w:val="Heading2"/>
      </w:pPr>
      <w:r>
        <w:t>9.5. Post-Impresionismo, Expresionismo y Simbolismo</w:t>
      </w:r>
    </w:p>
    <w:p>
      <w:pPr>
        <w:pStyle w:val="Heading3"/>
      </w:pPr>
      <w:r>
        <w:rPr>
          <w:color w:val="8B4513"/>
          <w:sz w:val="24"/>
        </w:rPr>
        <w:t>9.5.1. [ARTE-041] La Noche Estrellada de Vincent van Gogh (1889)</w:t>
      </w:r>
    </w:p>
    <w:p>
      <w:r>
        <w:rPr>
          <w:b/>
        </w:rPr>
        <w:t xml:space="preserve">• Obra Maestra y Contexto Artístico: </w:t>
      </w:r>
      <w:r>
        <w:t>La obra cumbre del post-impresionismo pintada desde el sanatorio de Saint-Rémy, donde el cielo nocturno gira en espirales cósmicas de luz amarilla y azul sobre un pueblo dormido custodiado por un gran ciprés flameante.</w:t>
      </w:r>
    </w:p>
    <w:p>
      <w:r>
        <w:rPr>
          <w:b/>
        </w:rPr>
        <w:t xml:space="preserve">• 🎨 Prompt Artístico de Alta Gama: </w:t>
      </w:r>
      <w:r>
        <w:rPr>
          <w:b/>
          <w:color w:val="8B4513"/>
        </w:rPr>
        <w:t>"Recreación pictórica expresionista 8K con textura de óleo en relieve (empaste grueso) de La Noche Estrellada de Van Gogh, mostrando el cielo nocturno arremolinado con olas cósmicas azul cobalto y turquesa salpicadas de estrellas amarillas relucientes como soles y una luna creciente brillante, con el pueblo de Saint-Rémy dormido abajo y la silueta en llamas del gran ciprés en primer plano izquierdo. REGLA DE ORO DE IDIOMA: 100% en español."</w:t>
      </w:r>
    </w:p>
    <w:p/>
    <w:p>
      <w:pPr>
        <w:pStyle w:val="Heading3"/>
      </w:pPr>
      <w:r>
        <w:rPr>
          <w:color w:val="8B4513"/>
          <w:sz w:val="24"/>
        </w:rPr>
        <w:t>9.5.2. [ARTE-042] Los Girasoles de Vincent van Gogh (1888)</w:t>
      </w:r>
    </w:p>
    <w:p>
      <w:r>
        <w:rPr>
          <w:b/>
        </w:rPr>
        <w:t xml:space="preserve">• Obra Maestra y Contexto Artístico: </w:t>
      </w:r>
      <w:r>
        <w:t>La sinfonía del color amarillo y la calidez del sur en la Casa Amarilla de Arles, donde doce o quince girasoles en todas las etapas de la vida (desde el capullo hasta la flor seca) cantan a la amistad y a la luz del sol.</w:t>
      </w:r>
    </w:p>
    <w:p>
      <w:r>
        <w:rPr>
          <w:b/>
        </w:rPr>
        <w:t xml:space="preserve">• 🎨 Prompt Artístico de Alta Gama: </w:t>
      </w:r>
      <w:r>
        <w:rPr>
          <w:b/>
          <w:color w:val="8B4513"/>
        </w:rPr>
        <w:t>"Bodegón pictórico rebosante de luz y empaste grueso de óleo inspirado en Los Girasoles de Van Gogh en un jarrón de cerámica de Arles, mostrando sobre un fondo amarillo vibrante y mesa ocre una docena de grandes girasoles con sus pétalos de oro encendido, algunos radiantes y abiertos y otros inclinados con sus semillas maduras con una calidez vital asombrosa. REGLA DE ORO DE IDIOMA: 100% en español."</w:t>
      </w:r>
    </w:p>
    <w:p/>
    <w:p>
      <w:pPr>
        <w:pStyle w:val="Heading3"/>
      </w:pPr>
      <w:r>
        <w:rPr>
          <w:color w:val="8B4513"/>
          <w:sz w:val="24"/>
        </w:rPr>
        <w:t>9.5.3. [ARTE-043] El Dormitorio en Arles de Vincent van Gogh (1888)</w:t>
      </w:r>
    </w:p>
    <w:p>
      <w:r>
        <w:rPr>
          <w:b/>
        </w:rPr>
        <w:t xml:space="preserve">• Obra Maestra y Contexto Artístico: </w:t>
      </w:r>
      <w:r>
        <w:t>La intimidad del cuarto del pintor en el sur de Francia, donde la cama de madera amarilla, las sillas sencillas, los cuadros en las paredes azules y la perspectiva deliberadamente deformada transmiten paz y reposo mental.</w:t>
      </w:r>
    </w:p>
    <w:p>
      <w:r>
        <w:rPr>
          <w:b/>
        </w:rPr>
        <w:t xml:space="preserve">• 🎨 Prompt Artístico de Alta Gama: </w:t>
      </w:r>
      <w:r>
        <w:rPr>
          <w:b/>
          <w:color w:val="8B4513"/>
        </w:rPr>
        <w:t>"Ilustración pictórica del dormitorio de Van Gogh en la Casa Amarilla de Arles con sus colores puros característicos: paredes azul cobalto con cuadros inclinados, una cama robusta de madera amarilla con sábanas blancas y manta roja, una mesa de aseo con palangana y una ventana verde semiabierta que deja entrar la luz del mediodía en una atmósfera hogareña simple y entrañable. REGLA DE ORO DE IDIOMA: 100% en español."</w:t>
      </w:r>
    </w:p>
    <w:p/>
    <w:p>
      <w:pPr>
        <w:pStyle w:val="Heading3"/>
      </w:pPr>
      <w:r>
        <w:rPr>
          <w:color w:val="8B4513"/>
          <w:sz w:val="24"/>
        </w:rPr>
        <w:t>9.5.4. [ARTE-044] Terraza de café por la noche de Vincent van Gogh (1888)</w:t>
      </w:r>
    </w:p>
    <w:p>
      <w:r>
        <w:rPr>
          <w:b/>
        </w:rPr>
        <w:t xml:space="preserve">• Obra Maestra y Contexto Artístico: </w:t>
      </w:r>
      <w:r>
        <w:t>La primera vez que Van Gogh pintó un cielo estrellado por la noche sin usar una sola gota de color negro, contrastando el amarillo cálido de los faroles del café en la plaza con el azul zafiro del cielo nocturno.</w:t>
      </w:r>
    </w:p>
    <w:p>
      <w:r>
        <w:rPr>
          <w:b/>
        </w:rPr>
        <w:t xml:space="preserve">• 🎨 Prompt Artístico de Alta Gama: </w:t>
      </w:r>
      <w:r>
        <w:rPr>
          <w:b/>
          <w:color w:val="8B4513"/>
        </w:rPr>
        <w:t>"Escena nocturna urbana al óleo en la Place du Forum de Arles inspirada en la Terraza de café por la noche de Van Gogh, mostrando el toldo y las mesas exteriores del café iluminados con un amarillo oro resplandeciente y acogedor por donde pasean los clientes, en contraste armónico con el cielo azul medianoche estrellado y las fachadas oscuras de la calle adoquinada al fondo. REGLA DE ORO DE IDIOMA: 100% en español."</w:t>
      </w:r>
    </w:p>
    <w:p/>
    <w:p>
      <w:pPr>
        <w:pStyle w:val="Heading3"/>
      </w:pPr>
      <w:r>
        <w:rPr>
          <w:color w:val="8B4513"/>
          <w:sz w:val="24"/>
        </w:rPr>
        <w:t>9.5.5. [ARTE-045] Una Tarde de Domingo en la Isla de la Grande Jatte de Georges Seurat (1886)</w:t>
      </w:r>
    </w:p>
    <w:p>
      <w:r>
        <w:rPr>
          <w:b/>
        </w:rPr>
        <w:t xml:space="preserve">• Obra Maestra y Contexto Artístico: </w:t>
      </w:r>
      <w:r>
        <w:t>El manifiesto supremo del Puntillismo o Divisionismo: millones de diminutos puntos de color puro que, al ser mirados de lejos por el ojo humano, se funden en el cerebro creando figuras monumentales paseando junto al Sena en un domingo de sol.</w:t>
      </w:r>
    </w:p>
    <w:p>
      <w:r>
        <w:rPr>
          <w:b/>
        </w:rPr>
        <w:t xml:space="preserve">• 🎨 Prompt Artístico de Alta Gama: </w:t>
      </w:r>
      <w:r>
        <w:rPr>
          <w:b/>
          <w:color w:val="8B4513"/>
        </w:rPr>
        <w:t>"Composición puntillista luminosa y milimétrica basada en La Grande Jatte de Seurat en una soleada tarde de domingo a orillas del río Sena en París, mostrando el césped verde habitado por decenas de parisinos paseando o sentados con sombrillas, perros, niños y monos, construidos ópticamente con miles de pequeños puntos de color puro bajo una luz de verano estática y eterna. REGLA DE ORO DE IDIOMA: 100% en español."</w:t>
      </w:r>
    </w:p>
    <w:p/>
    <w:p>
      <w:pPr>
        <w:pStyle w:val="Heading3"/>
      </w:pPr>
      <w:r>
        <w:rPr>
          <w:color w:val="8B4513"/>
          <w:sz w:val="24"/>
        </w:rPr>
        <w:t>9.5.6. [ARTE-046] El Grito de Edvard Munch (1893)</w:t>
      </w:r>
    </w:p>
    <w:p>
      <w:r>
        <w:rPr>
          <w:b/>
        </w:rPr>
        <w:t xml:space="preserve">• Obra Maestra y Contexto Artístico: </w:t>
      </w:r>
      <w:r>
        <w:t>El icono universal del Expresionismo y la ansiedad moderna, donde una figura andrógina en un puente de un fiordo noruego se lleva las manos a la cabeza mientras la naturaleza entera parece vibrar con un grito existencial bajo un cielo de sangre y fuego.</w:t>
      </w:r>
    </w:p>
    <w:p>
      <w:r>
        <w:rPr>
          <w:b/>
        </w:rPr>
        <w:t xml:space="preserve">• 🎨 Prompt Artístico de Alta Gama: </w:t>
      </w:r>
      <w:r>
        <w:rPr>
          <w:b/>
          <w:color w:val="8B4513"/>
        </w:rPr>
        <w:t>"Escena expresionista dramática e intensa al estilo Munch en el puente del fiordo de Oslo, con una figura central angustiada e icónica con las manos en las mejillas emitiendo un grito sin sonido, mientras el cielo del atardecer detrás de ella se retuerce en ondas violentas de color rojo sangre, naranja oro y azul profundo transmitiendo una emoción abrumadora. REGLA DE ORO DE IDIOMA: 100% en español."</w:t>
      </w:r>
    </w:p>
    <w:p/>
    <w:p>
      <w:pPr>
        <w:pStyle w:val="Heading3"/>
      </w:pPr>
      <w:r>
        <w:rPr>
          <w:color w:val="8B4513"/>
          <w:sz w:val="24"/>
        </w:rPr>
        <w:t>9.5.7. [ARTE-047] El Beso de Gustav Klimt (1908)</w:t>
      </w:r>
    </w:p>
    <w:p>
      <w:r>
        <w:rPr>
          <w:b/>
        </w:rPr>
        <w:t xml:space="preserve">• Obra Maestra y Contexto Artístico: </w:t>
      </w:r>
      <w:r>
        <w:t>La obra maestra de la 'Época Dorada' del modernismo vienés, donde una pareja de enamorados al borde de un prado florido se funde en un abrazo eterno envuelta en túnicas de oro real mosaico decoradas con rectángulos y círculos.</w:t>
      </w:r>
    </w:p>
    <w:p>
      <w:r>
        <w:rPr>
          <w:b/>
        </w:rPr>
        <w:t xml:space="preserve">• 🎨 Prompt Artístico de Alta Gama: </w:t>
      </w:r>
      <w:r>
        <w:rPr>
          <w:b/>
          <w:color w:val="8B4513"/>
        </w:rPr>
        <w:t>"Ilustración ornamental de lujo de la Época Dorada de Klimt, mostrando a una pareja abrazada con ternura e intimidad sobre un lecho de flores primaverales multicolores, con sus cuerpos envueltos y unificados por mantos dorados resplandecientes decorados con pan de oro y patrones geométricos modernistas sobre un fondo oro antiguo estrellado de pura poesía visual. REGLA DE ORO DE IDIOMA: 100% en español."</w:t>
      </w:r>
    </w:p>
    <w:p/>
    <w:p>
      <w:pPr>
        <w:pStyle w:val="Heading3"/>
      </w:pPr>
      <w:r>
        <w:rPr>
          <w:color w:val="8B4513"/>
          <w:sz w:val="24"/>
        </w:rPr>
        <w:t>9.5.8. [ARTE-048] Retrato de Adele Bloch-Bauer I (La Dama de Oro) de Gustav Klimt (1907)</w:t>
      </w:r>
    </w:p>
    <w:p>
      <w:r>
        <w:rPr>
          <w:b/>
        </w:rPr>
        <w:t xml:space="preserve">• Obra Maestra y Contexto Artístico: </w:t>
      </w:r>
      <w:r>
        <w:t>El fascinante retrato bizantino y modernista de la gran dama de la alta sociedad vienesa, donde el rostro y las manos delicadas emergen como joyas de un mar caleidoscópico de oro y símbolos arcanos.</w:t>
      </w:r>
    </w:p>
    <w:p>
      <w:r>
        <w:rPr>
          <w:b/>
        </w:rPr>
        <w:t xml:space="preserve">• 🎨 Prompt Artístico de Alta Gama: </w:t>
      </w:r>
      <w:r>
        <w:rPr>
          <w:b/>
          <w:color w:val="8B4513"/>
        </w:rPr>
        <w:t>"Retrato de alta costura e iconografía modernista estilo Klimt de Adele Bloch-Bauer, capturando su rostro expresivo con mirada noble y manos entrelazadas emergiendo como el centro neurálgico de un asombroso tapiz de oro reluciente y ornamentos con formas de ojos egipcios, espirales y teselas preciosas en 8K. REGLA DE ORO DE IDIOMA: 100% en español."</w:t>
      </w:r>
    </w:p>
    <w:p/>
    <w:p>
      <w:pPr>
        <w:pStyle w:val="Heading3"/>
      </w:pPr>
      <w:r>
        <w:rPr>
          <w:color w:val="8B4513"/>
          <w:sz w:val="24"/>
        </w:rPr>
        <w:t>9.5.9. [ARTE-049] La Gitana Dormida de Henri Rousseau (1897)</w:t>
      </w:r>
    </w:p>
    <w:p>
      <w:r>
        <w:rPr>
          <w:b/>
        </w:rPr>
        <w:t xml:space="preserve">• Obra Maestra y Contexto Artístico: </w:t>
      </w:r>
      <w:r>
        <w:t>El prodigio del arte naïf y el surrealismo onírico, donde una mujer nómada duerme placídamente en el desierto con su mandolina y su cántaro bajo la luna llena, mientras un león de melena espesa se acerca a olfatearla sin hacerle daño.</w:t>
      </w:r>
    </w:p>
    <w:p>
      <w:r>
        <w:rPr>
          <w:b/>
        </w:rPr>
        <w:t xml:space="preserve">• 🎨 Prompt Artístico de Alta Gama: </w:t>
      </w:r>
      <w:r>
        <w:rPr>
          <w:b/>
          <w:color w:val="8B4513"/>
        </w:rPr>
        <w:t>"Escena de sueño mágico y poético estilo Rousseau en un desierto nocturno de arena suave bajo un cielo azul índigo iluminado por una gran luna llena brillante, donde una gitana vestida con túnica a rayas duerme en paz junto a una mandolina de madera, mientras un león majestuoso de ojos curiosos se inclina con delicadeza protectora sobre ella. REGLA DE ORO DE IDIOMA: 100% en español."</w:t>
      </w:r>
    </w:p>
    <w:p/>
    <w:p>
      <w:pPr>
        <w:pStyle w:val="Heading3"/>
      </w:pPr>
      <w:r>
        <w:rPr>
          <w:color w:val="8B4513"/>
          <w:sz w:val="24"/>
        </w:rPr>
        <w:t>9.5.10. [ARTE-050] El Jardín de las Delicias de El Bosco (Hieronymus Bosch, 1505)</w:t>
      </w:r>
    </w:p>
    <w:p>
      <w:r>
        <w:rPr>
          <w:b/>
        </w:rPr>
        <w:t xml:space="preserve">• Obra Maestra y Contexto Artístico: </w:t>
      </w:r>
      <w:r>
        <w:t>El tríptico más enigmático, fascinante y visionario del Museo del Prado, donde el Paraíso del Edén, el jardín de los placeres y delirios humanos con frutas gigantes y animales fantásticos, y el Infierno musical nos dejan sin aliento.</w:t>
      </w:r>
    </w:p>
    <w:p>
      <w:r>
        <w:rPr>
          <w:b/>
        </w:rPr>
        <w:t xml:space="preserve">• 🎨 Prompt Artístico de Alta Gama: </w:t>
      </w:r>
      <w:r>
        <w:rPr>
          <w:b/>
          <w:color w:val="8B4513"/>
        </w:rPr>
        <w:t>"Ilustración panorámica fantástica y detallada inspirada en el panel central de El Jardín de las Delicias de El Bosco, con un paisaje verde de praderas y lagunas cristalinas poblado por multitud de diminutas figuras humanas jugando alegremente alrededor de gigantescas fresas rojas, cerezas, esferas de cristal flotantes, pájaros exóticos gigantes e imaginativas arquitecturas vegetales surrealistas. REGLA DE ORO DE IDIOMA: 100% en español."</w:t>
      </w:r>
    </w:p>
    <w:p/>
    <w:p>
      <w:pPr>
        <w:pStyle w:val="Heading2"/>
      </w:pPr>
      <w:r>
        <w:t>9.6. Vanguardias, Arte Moderno, Surrealismo y Siglo XX</w:t>
      </w:r>
    </w:p>
    <w:p>
      <w:pPr>
        <w:pStyle w:val="Heading3"/>
      </w:pPr>
      <w:r>
        <w:rPr>
          <w:color w:val="8B4513"/>
          <w:sz w:val="24"/>
        </w:rPr>
        <w:t>9.6.1. [ARTE-051] El Guernica de Pablo Picasso (1937)</w:t>
      </w:r>
    </w:p>
    <w:p>
      <w:r>
        <w:rPr>
          <w:b/>
        </w:rPr>
        <w:t xml:space="preserve">• Obra Maestra y Contexto Artístico: </w:t>
      </w:r>
      <w:r>
        <w:t>El mural cubista y expresionista que se convirtió en el mayor símbolo universal de la paz, donde en blanco, negro y gris Picasso grita el dolor del bombardeo de la ciudad de Guernica a través del toro, el caballo agonizante y la madre con su hijo muerto.</w:t>
      </w:r>
    </w:p>
    <w:p>
      <w:r>
        <w:rPr>
          <w:b/>
        </w:rPr>
        <w:t xml:space="preserve">• 🎨 Prompt Artístico de Alta Gama: </w:t>
      </w:r>
      <w:r>
        <w:rPr>
          <w:b/>
          <w:color w:val="8B4513"/>
        </w:rPr>
        <w:t>"Recreación monumental en alta resolución del mural El Guernica de Picasso en estricta escala de grises, blancos y negros puros con iluminación dramática, mostrando con claridad la composición cubista atemporal del caballo relinchando de dolor en el centro bajo la bombilla en forma de ojo, la madre clamando al cielo a la izquierda con su hijo en brazos y el guerrero caído con la espada rota y la flor en la base. REGLA DE ORO DE IDIOMA: 100% en español."</w:t>
      </w:r>
    </w:p>
    <w:p/>
    <w:p>
      <w:pPr>
        <w:pStyle w:val="Heading3"/>
      </w:pPr>
      <w:r>
        <w:rPr>
          <w:color w:val="8B4513"/>
          <w:sz w:val="24"/>
        </w:rPr>
        <w:t>9.6.2. [ARTE-052] La Persistencia de la Memoria (Los Relojes Blandos) de Salvador Dalí (1931)</w:t>
      </w:r>
    </w:p>
    <w:p>
      <w:r>
        <w:rPr>
          <w:b/>
        </w:rPr>
        <w:t xml:space="preserve">• Obra Maestra y Contexto Artístico: </w:t>
      </w:r>
      <w:r>
        <w:t>El icono inmortal del Surrealismo mundial y del método paranoico-crítico, donde los relojes de bolsillo se derriten como queso camembert al sol en el paisaje costero ultrarrealista de Portlligat y el Cabo de Creus.</w:t>
      </w:r>
    </w:p>
    <w:p>
      <w:r>
        <w:rPr>
          <w:b/>
        </w:rPr>
        <w:t xml:space="preserve">• 🎨 Prompt Artístico de Alta Gama: </w:t>
      </w:r>
      <w:r>
        <w:rPr>
          <w:b/>
          <w:color w:val="8B4513"/>
        </w:rPr>
        <w:t>"Escena surrealista hiperrealista 8K basada en Los Relojes Blandos de Dalí en el paisaje rocoso y dorado del Cabo de Creus frente a un mar en calma cristalino bajo un cielo del atardecer, donde tres relojes de bolsillo blandos y derretidos cuelgan de una rama de olivo seca, del borde de un bloque de piedra y sobre un perfil biomórfico durmiendo en la arena en un sueño del tiempo eterno. REGLA DE ORO DE IDIOMA: 100% en español."</w:t>
      </w:r>
    </w:p>
    <w:p/>
    <w:p>
      <w:pPr>
        <w:pStyle w:val="Heading3"/>
      </w:pPr>
      <w:r>
        <w:rPr>
          <w:color w:val="8B4513"/>
          <w:sz w:val="24"/>
        </w:rPr>
        <w:t>9.6.3. [ARTE-053] Cristo de San Juan de la Cruz de Salvador Dalí (1951)</w:t>
      </w:r>
    </w:p>
    <w:p>
      <w:r>
        <w:rPr>
          <w:b/>
        </w:rPr>
        <w:t xml:space="preserve">• Obra Maestra y Contexto Artístico: </w:t>
      </w:r>
      <w:r>
        <w:t>La visión mística del siglo XX donde Cristo en la cruz es visto desde un ángulo cenital extremo flotando en el cielo oscuro, proyectando su protección sobre la bahía de Portlligat con los pescadores al amanecer.</w:t>
      </w:r>
    </w:p>
    <w:p>
      <w:r>
        <w:rPr>
          <w:b/>
        </w:rPr>
        <w:t xml:space="preserve">• 🎨 Prompt Artístico de Alta Gama: </w:t>
      </w:r>
      <w:r>
        <w:rPr>
          <w:b/>
          <w:color w:val="8B4513"/>
        </w:rPr>
        <w:t>"Composición mística y surrealista monumental al estilo Dalí con perspectiva cenital vertical desde lo alto del cielo, mostrando la figura escultórica y perfecta de Jesús crucificado sin corona de espinas ni heridas clavado sobre el travesaño en escorzo hacia el vacío, mientras muy abajo en la base del cuadro se contempla la bahía en calma de Portlligat con barcas de pescadores en el alba de la mañana. REGLA DE ORO DE IDIOMA: 100% en español."</w:t>
      </w:r>
    </w:p>
    <w:p/>
    <w:p>
      <w:pPr>
        <w:pStyle w:val="Heading3"/>
      </w:pPr>
      <w:r>
        <w:rPr>
          <w:color w:val="8B4513"/>
          <w:sz w:val="24"/>
        </w:rPr>
        <w:t>9.6.4. [ARTE-054] El Hijo del Hombre (El bombín y la manzana) de René Magritte (1964)</w:t>
      </w:r>
    </w:p>
    <w:p>
      <w:r>
        <w:rPr>
          <w:b/>
        </w:rPr>
        <w:t xml:space="preserve">• Obra Maestra y Contexto Artístico: </w:t>
      </w:r>
      <w:r>
        <w:t>El autorretrato surrealista que juega con lo visible y lo invisible: un hombre con abrigo negro y sombrero bombín tiene su rostro oculto por una manzana verde flotante, desafiando las certezas de nuestra mirada.</w:t>
      </w:r>
    </w:p>
    <w:p>
      <w:r>
        <w:rPr>
          <w:b/>
        </w:rPr>
        <w:t xml:space="preserve">• 🎨 Prompt Artístico de Alta Gama: </w:t>
      </w:r>
      <w:r>
        <w:rPr>
          <w:b/>
          <w:color w:val="8B4513"/>
        </w:rPr>
        <w:t>"Fotografía artística surrealista y limpia al estilo Magritte frente a un muelle de piedra y un mar con cielo nublado de fondo, centrada en un caballero de pie vestido con abrigo negro impecable, corbata roja y sombrero bombín negro, cuyo rostro queda perfectamente tapado por una gran manzana verde fresca flotando a la altura de sus ojos de la que asoman apenas sus pupilas vigilantes por los bordes. REGLA DE ORO DE IDIOMA: 100% en español."</w:t>
      </w:r>
    </w:p>
    <w:p/>
    <w:p>
      <w:pPr>
        <w:pStyle w:val="Heading3"/>
      </w:pPr>
      <w:r>
        <w:rPr>
          <w:color w:val="8B4513"/>
          <w:sz w:val="24"/>
        </w:rPr>
        <w:t>9.6.5. [ARTE-055] La Traición de las Imágenes (Ceci n'est pas une pipe) de René Magritte (1929)</w:t>
      </w:r>
    </w:p>
    <w:p>
      <w:r>
        <w:rPr>
          <w:b/>
        </w:rPr>
        <w:t xml:space="preserve">• Obra Maestra y Contexto Artístico: </w:t>
      </w:r>
      <w:r>
        <w:t>La genial reflexión filosófica sobre el arte y el lenguaje: el dibujo de una pipa de fumar realista acompañado por el texto 'Esto no es una pipa', recordándonos con humor que la imagen de un objeto jamás es el objeto real en sí mismo.</w:t>
      </w:r>
    </w:p>
    <w:p>
      <w:r>
        <w:rPr>
          <w:b/>
        </w:rPr>
        <w:t xml:space="preserve">• 🎨 Prompt Artístico de Alta Gama: </w:t>
      </w:r>
      <w:r>
        <w:rPr>
          <w:b/>
          <w:color w:val="8B4513"/>
        </w:rPr>
        <w:t>"Infografía y recreación artística estilo Magritte sobre fondo crema cálido con textura de lienzo fino, mostrando en el centro la ilustración perfecta de una clásica pipa de madera de brezo pulida y, justo debajo de ella con elegante caligrafía escolar en español claro, la frase célebre adaptada pedagógicamente: 'Esto no es una pipa (es solo la imagen de una pipa)'. REGLA DE ORO DE IDIOMA: 100% en español."</w:t>
      </w:r>
    </w:p>
    <w:p/>
    <w:p>
      <w:pPr>
        <w:pStyle w:val="Heading3"/>
      </w:pPr>
      <w:r>
        <w:rPr>
          <w:color w:val="8B4513"/>
          <w:sz w:val="24"/>
        </w:rPr>
        <w:t>9.6.6. [ARTE-056] Noctámbulos (Nighthawks) de Edward Hopper (1942)</w:t>
      </w:r>
    </w:p>
    <w:p>
      <w:r>
        <w:rPr>
          <w:b/>
        </w:rPr>
        <w:t xml:space="preserve">• Obra Maestra y Contexto Artístico: </w:t>
      </w:r>
      <w:r>
        <w:t>El icono del realismo americano y la soledad urbana en las grandes ciudades, capturando desde la calle oscura del exterior a cuatro personas tras el gran ventanal iluminado de un restaurante 'diner' abierto toda la noche.</w:t>
      </w:r>
    </w:p>
    <w:p>
      <w:r>
        <w:rPr>
          <w:b/>
        </w:rPr>
        <w:t xml:space="preserve">• 🎨 Prompt Artístico de Alta Gama: </w:t>
      </w:r>
      <w:r>
        <w:rPr>
          <w:b/>
          <w:color w:val="8B4513"/>
        </w:rPr>
        <w:t>"Escena nocturna urbana cinematográfica al estilo Edward Hopper en una esquina de Nueva York en 1942, capturando desde el exterior de la calle solitaria y oscura el brillante ventanal de vidrio curvo de un 'diner' nocturno que proyecta una luz amarilla intensa sobre la acera, donde un camarero con gorro blanco atiende en la barra a una pareja elegante y a un hombre solitario sentados con tazas de café. REGLA DE ORO DE IDIOMA: 100% en español."</w:t>
      </w:r>
    </w:p>
    <w:p/>
    <w:p>
      <w:pPr>
        <w:pStyle w:val="Heading3"/>
      </w:pPr>
      <w:r>
        <w:rPr>
          <w:color w:val="8B4513"/>
          <w:sz w:val="24"/>
        </w:rPr>
        <w:t>9.6.7. [ARTE-057] Gótico Estadounidense (American Gothic) de Grant Wood (1930)</w:t>
      </w:r>
    </w:p>
    <w:p>
      <w:r>
        <w:rPr>
          <w:b/>
        </w:rPr>
        <w:t xml:space="preserve">• Obra Maestra y Contexto Artístico: </w:t>
      </w:r>
      <w:r>
        <w:t>El doble retrato arquetípico del medio oeste rural americano durante la Gran Depresión: un granjero de gesto severo con su horca de tres púas y su hija vestidos con austeridad frente a su casa blanca con ventana gótica de carpintero.</w:t>
      </w:r>
    </w:p>
    <w:p>
      <w:r>
        <w:rPr>
          <w:b/>
        </w:rPr>
        <w:t xml:space="preserve">• 🎨 Prompt Artístico de Alta Gama: </w:t>
      </w:r>
      <w:r>
        <w:rPr>
          <w:b/>
          <w:color w:val="8B4513"/>
        </w:rPr>
        <w:t>"Retrato costumbrista rural al estilo Grant Wood en Iowa en un día soleado de cielo despejado, mostrando en primer plano frontal muy nítido a un granjero serio con gafas redondas, mono vaquero y chaqueta negra sosteniendo firmemente una horca de tres púas en la mano, junto a una mujer joven vestida con delantal colonial de lunares, ambos de pie ante su característica casa de madera blanca con ventana gótica superior. REGLA DE ORO DE IDIOMA: 100% en español."</w:t>
      </w:r>
    </w:p>
    <w:p/>
    <w:p>
      <w:pPr>
        <w:pStyle w:val="Heading3"/>
      </w:pPr>
      <w:r>
        <w:rPr>
          <w:color w:val="8B4513"/>
          <w:sz w:val="24"/>
        </w:rPr>
        <w:t>9.6.8. [ARTE-058] La Gran Ola de Kanagawa de Katsushika Hokusai (1831)</w:t>
      </w:r>
    </w:p>
    <w:p>
      <w:r>
        <w:rPr>
          <w:b/>
        </w:rPr>
        <w:t xml:space="preserve">• Obra Maestra y Contexto Artístico: </w:t>
      </w:r>
      <w:r>
        <w:t>La estampa de madera ukiyo-e japonesa más famosa del mundo, donde una gigantesca ola encrespada en azul Prusia con espuma como garras amenaza con devorar tres barcas de remeros con el sagrado monte Fuji sereno en el fondo.</w:t>
      </w:r>
    </w:p>
    <w:p>
      <w:r>
        <w:rPr>
          <w:b/>
        </w:rPr>
        <w:t xml:space="preserve">• 🎨 Prompt Artístico de Alta Gama: </w:t>
      </w:r>
      <w:r>
        <w:rPr>
          <w:b/>
          <w:color w:val="8B4513"/>
        </w:rPr>
        <w:t>"Recreación digital en alta definición de la estampa La Gran Ola de Kanagawa de Hokusai con sus característicos tonos azul Prusia y blanco espuma en estilo ukiyo-e, mostrando una inmensa ola marina elevándose con fuerza titánica y espuma en forma de garras sobre tres frágiles barcas tradicionales de remos llenas de pescadores inclinados, con la cumbre nevada inmutable del monte Fuji en el centro del horizonte. REGLA DE ORO DE IDIOMA: 100% en español."</w:t>
      </w:r>
    </w:p>
    <w:p/>
    <w:p>
      <w:pPr>
        <w:pStyle w:val="Heading3"/>
      </w:pPr>
      <w:r>
        <w:rPr>
          <w:color w:val="8B4513"/>
          <w:sz w:val="24"/>
        </w:rPr>
        <w:t>9.6.9. [ARTE-059] Las Dos Fridas de Frida Kahlo (1939)</w:t>
      </w:r>
    </w:p>
    <w:p>
      <w:r>
        <w:rPr>
          <w:b/>
        </w:rPr>
        <w:t xml:space="preserve">• Obra Maestra y Contexto Artístico: </w:t>
      </w:r>
      <w:r>
        <w:t>El doble autorretrato visceral y emotivo de la pintora mexicana donde sus dos personalidades (la Frida de vestido blanco de novia europea y la Frida de vestido tradicional de tehuana mexicana) se toman de la mano con sus corazones expuestos y unidos por un vaso sanguíneo.</w:t>
      </w:r>
    </w:p>
    <w:p>
      <w:r>
        <w:rPr>
          <w:b/>
        </w:rPr>
        <w:t xml:space="preserve">• 🎨 Prompt Artístico de Alta Gama: </w:t>
      </w:r>
      <w:r>
        <w:rPr>
          <w:b/>
          <w:color w:val="8B4513"/>
        </w:rPr>
        <w:t>"Retrato doble surrealista e iconográfico estilo Frida Kahlo bajo un cielo nublado dramático, con dos Fridas sentadas en un banco verde tomadas de la mano: a la derecha con colorido vestido tradicional de tehuana de Oaxaca con el corazón entero y latiendo, y a la izquierda con vestido blanco colonial de encaje con el corazón abierto, ambas unidas por una arteria roja que conectan con tijeras quirúrgicas en sus manos. REGLA DE ORO DE IDIOMA: 100% en español."</w:t>
      </w:r>
    </w:p>
    <w:p/>
    <w:p>
      <w:pPr>
        <w:pStyle w:val="Heading3"/>
      </w:pPr>
      <w:r>
        <w:rPr>
          <w:color w:val="8B4513"/>
          <w:sz w:val="24"/>
        </w:rPr>
        <w:t>9.6.10. [ARTE-060] El Cargador de Flores de Diego Rivera (1935)</w:t>
      </w:r>
    </w:p>
    <w:p>
      <w:r>
        <w:rPr>
          <w:b/>
        </w:rPr>
        <w:t xml:space="preserve">• Obra Maestra y Contexto Artístico: </w:t>
      </w:r>
      <w:r>
        <w:t>El gran tributo del muralismo mexicano al esfuerzo del trabajador campesino indígena, donde un hombre de blanco se arrodilla intentando levantar una inmensa cesta desbordante de flores de cempasúchil y calas rosas ayudado por su esposa.</w:t>
      </w:r>
    </w:p>
    <w:p>
      <w:r>
        <w:rPr>
          <w:b/>
        </w:rPr>
        <w:t xml:space="preserve">• 🎨 Prompt Artístico de Alta Gama: </w:t>
      </w:r>
      <w:r>
        <w:rPr>
          <w:b/>
          <w:color w:val="8B4513"/>
        </w:rPr>
        <w:t>"Escena costumbrista del muralismo mexicano de Diego Rivera con colores cálidos y formas redondeadas y escultóricas, mostrando a un campesino vestido con manta blanca y sombrero de paja arrodillado de espaldas en el suelo intentando cargar en su espalda un cesto gigante y desbordante de brillantes flores rosas y amarillas, mientras una mujer indígena vestida de rojo y azul lo ayuda con ternura desde atrás ajustando las correas. REGLA DE ORO DE IDIOMA: 100% en español para cerrar con arte popular el bloque de cuadros de la historia."</w:t>
      </w:r>
    </w:p>
    <w:p/>
    <w:p>
      <w:pPr>
        <w:pStyle w:val="Heading1"/>
      </w:pPr>
      <w:r>
        <w:t>X. BLOQUE X: ESCALAFONES Y NIVELES DE CLASIFICACIÓN UNIVERSAL [NIV] (Cultura 101)</w:t>
      </w:r>
    </w:p>
    <w:p>
      <w:pPr>
        <w:pStyle w:val="Heading3"/>
      </w:pPr>
      <w:r>
        <w:rPr>
          <w:color w:val="800080"/>
          <w:sz w:val="24"/>
        </w:rPr>
        <w:t>[NIV-001] Los 7 Niveles de Riqueza y Libertad Financiera</w:t>
      </w:r>
    </w:p>
    <w:p>
      <w:r>
        <w:rPr>
          <w:b/>
        </w:rPr>
        <w:t xml:space="preserve">• Concepto y Enfoque de Cultura 101: </w:t>
      </w:r>
      <w:r>
        <w:t>Análisis estratificado de la evolución económica personal y familiar según los modelos de educación financiera (estilo Cultura 101). La riqueza se mide en meses de autonomía y soberanía de tiempo.</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7 Niveles de Riqueza y Libertad Financiera' (Análisis estratificado de la evolución económica personal y familiar según los modelos de educación financiera (estilo Cultura 101). La riqueza se mide en meses de autonomía y soberanía de tiempo.). Describe los 7 estratos desde la base hasta la cima indicando metáforas visuales claras, un icono 3D en la cúspide (Una llave dorada tridimensional abriendo un cofre de engranajes temporales luminosos, simbolizando soberanía de tiempo.)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7 NIVELES DE RIQUEZA Y LIBERTAD FINANCIERA".</w:t>
        <w:br/>
        <w:br/>
        <w:t>REGLA DE ORO DE IDIOMA: Todo texto ESCRITO EXCLUSIVAMENTE EN ESPAÑOL CASTELLANO.</w:t>
        <w:br/>
        <w:t>ARQUITECTURA: Pirámide o escalera vertical de 7 peldaños bien delimitados.</w:t>
        <w:br/>
        <w:t>CÚSPIDE 3D: Una llave dorada tridimensional abriendo un cofre de engranajes temporales luminosos, simbolizando soberanía de tiempo.</w:t>
        <w:br/>
        <w:br/>
        <w:t>ESTRATOS (DE BASE A CIMA):</w:t>
        <w:br/>
        <w:t>• Peldaño 1 (Supervivencia y Deuda): Una persona haciendo malabares angustiosos con facturas y tarjetas al borde de un abismo financiero.</w:t>
        <w:br/>
        <w:t>• Peldaño 2 (Estabilidad Básica): Un trabajador con sus cuentas al día, ingresos estables y cero deudas al consumo destructivas.</w:t>
        <w:br/>
        <w:t>• Peldaño 3 (Fondo de Seguridad): Una bóveda doméstica de ladrillos dorados que representa de 6 a 12 meses de gastos cubiertos.</w:t>
        <w:br/>
        <w:t>• Peldaño 4 (Autonomía y Respiro): Un profesional invirtiendo en activos productivos mientras disfruta de tiempo libre con su familia.</w:t>
        <w:br/>
        <w:t>• Peldaño 5 (Independencia Financiera): Un árbol frondoso de cuyas ramas caen frutos de rentas pasivas que cubren el coste de vida básico.</w:t>
        <w:br/>
        <w:t>• Peldaño 6 (Soberanía y Abundancia): Una brújula sobre un mapa mundial simbolizando libertad total para elegir proyectos por vocación.</w:t>
        <w:br/>
        <w:t>• Peldaño 7 (Legado y Filantropía): Un mecenas construyendo escuelas y fundaciones científicas para impactar a las futuras generaciones.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"Modifica el Peldaño 3 para ilustrar un escudo protector azul que detiene flechas de imprevistos económicos en castellano."</w:t>
      </w:r>
    </w:p>
    <w:p/>
    <w:p>
      <w:pPr>
        <w:pStyle w:val="Heading3"/>
      </w:pPr>
      <w:r>
        <w:rPr>
          <w:color w:val="800080"/>
          <w:sz w:val="24"/>
        </w:rPr>
        <w:t>[NIV-002] Los 6 Niveles de las Pirámides y Fraudes Financieros Históricos</w:t>
      </w:r>
    </w:p>
    <w:p>
      <w:r>
        <w:rPr>
          <w:b/>
        </w:rPr>
        <w:t xml:space="preserve">• Concepto y Enfoque de Cultura 101: </w:t>
      </w:r>
      <w:r>
        <w:t>Clasificación de los esquemas de ingeniería social y fraude económico desde el siglo XVII hasta las criptoestafas algorítmicas.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las Pirámides y Fraudes Financieros Históricos' (Clasificación de los esquemas de ingeniería social y fraude económico desde el siglo XVII hasta las criptoestafas algorítmicas.). Describe los 6 estratos desde la base hasta la cima indicando metáforas visuales claras, un icono 3D en la cúspide (Una pirámide de cartas financieras en 3D desmoronándose en el centro junto a un reloj de arena de colapso inevitable.)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LAS PIRÁMIDES Y FRAUDES FINANCIEROS HISTÓRICOS".</w:t>
        <w:br/>
        <w:br/>
        <w:t>REGLA DE ORO DE IDIOMA: Todo texto ESCRITO EXCLUSIVAMENTE EN ESPAÑOL CASTELLANO.</w:t>
        <w:br/>
        <w:t>ARQUITECTURA: Pirámide o escalera vertical de 6 peldaños bien delimitados.</w:t>
        <w:br/>
        <w:t>CÚSPIDE 3D: Una pirámide de cartas financieras en 3D desmoronándose en el centro junto a un reloj de arena de colapso inevitable.</w:t>
        <w:br/>
        <w:br/>
        <w:t>ESTRATOS (DE BASE A CIMA):</w:t>
        <w:br/>
        <w:t>• Peldaño 1 (La Manía de los Tulipanes (1637)): Comerciantes holandeses intercambiando bulbos de flor por casas enteras en plena burbuja especulativa.</w:t>
        <w:br/>
        <w:t>• Peldaño 2 (Compañía de los Mares del Sur (1720)): Accionistas aristócratas en pánico ante el estallido de acciones infladas sin respaldo comercial.</w:t>
        <w:br/>
        <w:t>• Peldaño 3 (El Esquema Ponzi Original (1920)): Charles Ponzi pagando con dinero de nuevos inversores los intereses ilusorios de los antiguos.</w:t>
        <w:br/>
        <w:t>• Peldaño 4 (Estafas Piramidales Multinivel): Una red de diagramas donde solo la cúspide absorbe el capital de las bases reclutadas.</w:t>
        <w:br/>
        <w:t>• Peldaño 5 (Megafraude de Bernard Madoff (2008)): Pantallas bursátiles falsificadas ocultando una pirámide de 64.000 millones de dólares en Wall Street.</w:t>
        <w:br/>
        <w:t>• Peldaño 6 (Cripto-Burbujas y Estafas Algorítmicas): Tokens fantasma y contratos digitales vacíos prometiendo rentabilidades mágicas sin modelo real.</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"Añade en el margen derecho una columna de advertencia roja con 3 banderas de peligro (Señales Rojas) para detectar estafas antes de invertir."</w:t>
      </w:r>
    </w:p>
    <w:p/>
    <w:p>
      <w:pPr>
        <w:pStyle w:val="Heading3"/>
      </w:pPr>
      <w:r>
        <w:rPr>
          <w:color w:val="800080"/>
          <w:sz w:val="24"/>
        </w:rPr>
        <w:t>[NIV-003] Los 5 Niveles del Poder Geopolítico y Hegemonía Mundial</w:t>
      </w:r>
    </w:p>
    <w:p>
      <w:r>
        <w:rPr>
          <w:b/>
        </w:rPr>
        <w:t xml:space="preserve">• Concepto y Enfoque de Cultura 101: </w:t>
      </w:r>
      <w:r>
        <w:t>Evolución de las estructuras de poder entre civilizaciones desde el control agrario hasta la supremacía en Inteligencia Artificial.</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del Poder Geopolítico y Hegemonía Mundial' (Evolución de las estructuras de poder entre civilizaciones desde el control agrario hasta la supremacía en Inteligencia Artificial.). Describe los 5 estratos desde la base hasta la cima indicando metáforas visuales claras, un icono 3D en la cúspide (Un globo terráqueo geopolítico tridimensional rodeado por anillos de cables de fibra óptica submarina y satélites cuánticos.)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DEL PODER GEOPOLÍTICO Y HEGEMONÍA MUNDIAL".</w:t>
        <w:br/>
        <w:br/>
        <w:t>REGLA DE ORO DE IDIOMA: Todo texto ESCRITO EXCLUSIVAMENTE EN ESPAÑOL CASTELLANO.</w:t>
        <w:br/>
        <w:t>ARQUITECTURA: Pirámide o escalera vertical de 5 peldaños bien delimitados.</w:t>
        <w:br/>
        <w:t>CÚSPIDE 3D: Un globo terráqueo geopolítico tridimensional rodeado por anillos de cables de fibra óptica submarina y satélites cuánticos.</w:t>
        <w:br/>
        <w:br/>
        <w:t>ESTRATOS (DE BASE A CIMA):</w:t>
        <w:br/>
        <w:t>• Peldaño 1 (Poder Territorial Agrario): Imperios antiguos defendiendo murallas de piedra y campos de cultivo con ejércitos de infantería.</w:t>
        <w:br/>
        <w:t>• Peldaño 2 (Hegemonía Marítima y Comercial): Galeones y flotas mercantes controlando los cuellos de botella oceánicos y las rutas de oro.</w:t>
        <w:br/>
        <w:t>• Peldaño 3 (Potencia Industrial y de Acero): Fábricas de la Revolución Industrial, redes ferroviarias continentales y acorazados de vapor.</w:t>
        <w:br/>
        <w:t>• Peldaño 4 (Superpotencia Nuclear y Aeroespacial): Silos de disuasión nuclear, portaaviones y satélites de espionaje en órbita.</w:t>
        <w:br/>
        <w:t>• Peldaño 5 (Supremacía Algorítmica y Microchips): Centros de supercómputo cuántico, laboratorios de silicio de 2 nm y redes de Inteligencia Artificial.</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"Modifica el Peldaño 5 para resaltar un microchip gigante brillante conectando tres continentes con rayos de luz láser azul."</w:t>
      </w:r>
    </w:p>
    <w:p/>
    <w:p>
      <w:pPr>
        <w:pStyle w:val="Heading3"/>
      </w:pPr>
      <w:r>
        <w:rPr>
          <w:color w:val="800080"/>
          <w:sz w:val="24"/>
        </w:rPr>
        <w:t>[NIV-004] Los 6 Niveles de Aporte de Valor en una Empresa</w:t>
      </w:r>
    </w:p>
    <w:p>
      <w:r>
        <w:rPr>
          <w:b/>
        </w:rPr>
        <w:t xml:space="preserve">• Concepto y Enfoque de Cultura 101: </w:t>
      </w:r>
      <w:r>
        <w:t>Escalafón del valor profesional y transición desde tareas mecánicas instruidas hasta la creación de propiedad intelectual escalable.</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Aporte de Valor en una Empresa' (Escalafón del valor profesional y transición desde tareas mecánicas instruidas hasta la creación de propiedad intelectual escalable.). Describe los 6 estratos desde la base hasta la cima indicando metáforas visuales claras, un icono 3D en la cúspide (Un engranaje maestro de cristal 3D del cual emergen bombillas de ideas creativas, simbolizando claridad estratégica.)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APORTE DE VALOR EN UNA EMPRESA".</w:t>
        <w:br/>
        <w:br/>
        <w:t>REGLA DE ORO DE IDIOMA: Todo texto ESCRITO EXCLUSIVAMENTE EN ESPAÑOL CASTELLANO.</w:t>
        <w:br/>
        <w:t>ARQUITECTURA: Pirámide o escalera vertical de 6 peldaños bien delimitados.</w:t>
        <w:br/>
        <w:t>CÚSPIDE 3D: Un engranaje maestro de cristal 3D del cual emergen bombillas de ideas creativas, simbolizando claridad estratégica.</w:t>
        <w:br/>
        <w:br/>
        <w:t>ESTRATOS (DE BASE A CIMA):</w:t>
        <w:br/>
        <w:t>• Peldaño 1 (Ejecución Mecánica Instruida): Un operario siguiendo un manual paso a paso bajo supervisión directa para tareas rutinarias.</w:t>
        <w:br/>
        <w:t>• Peldaño 2 (Resolución Autónoma de Tareas): Un técnico cualificado resolviendo incidencias operativas sin requerir guía constante.</w:t>
        <w:br/>
        <w:t>• Peldaño 3 (Optimización de Procesos): Un analista identificando cuellos de botella y mejorando la eficiencia y velocidad del equipo.</w:t>
        <w:br/>
        <w:t>• Peldaño 4 (Liderazgo y Gestión de Personas): Un director coordinando talentos diversos, alineando voluntades y resolviendo conflictos.</w:t>
        <w:br/>
        <w:t>• Peldaño 5 (Diseño Estratégico y de Negocio): Un visionario abriendo nuevos mercados, creando productos innovadores y gestionando riesgo.</w:t>
        <w:br/>
        <w:t>• Peldaño 6 (Creación de Activos y Patentes): El arquitecto patrimonial que genera marcas registradas, software escalable y propiedad intelectual duradera.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6 una balanza equilibrando una patente de software con un lingote de oro, todo con textos en español."</w:t>
      </w:r>
    </w:p>
    <w:p/>
    <w:p>
      <w:pPr>
        <w:pStyle w:val="Heading3"/>
      </w:pPr>
      <w:r>
        <w:rPr>
          <w:color w:val="800080"/>
          <w:sz w:val="24"/>
        </w:rPr>
        <w:t>[NIV-005] Los 5 Niveles de la Evolución del Dinero</w:t>
      </w:r>
    </w:p>
    <w:p>
      <w:r>
        <w:rPr>
          <w:b/>
        </w:rPr>
        <w:t xml:space="preserve">• Concepto y Enfoque de Cultura 101: </w:t>
      </w:r>
      <w:r>
        <w:t>Estudio de la transformación tecnológica del intercambio comercial desde el trueque hasta los activos criptográficos descentralizados.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la Evolución del Dinero' (Estudio de la transformación tecnológica del intercambio comercial desde el trueque hasta los activos criptográficos descentralizados.). Describe los 5 estratos desde la base hasta la cima indicando metáforas visuales claras, un icono 3D en la cúspide (Una moneda de oro antigua fundiéndose metamórficamente en un bloque de luz digital tridimensional en red descentralizada.)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LA EVOLUCIÓN DEL DINERO".</w:t>
        <w:br/>
        <w:br/>
        <w:t>REGLA DE ORO DE IDIOMA: Todo texto ESCRITO EXCLUSIVAMENTE EN ESPAÑOL CASTELLANO.</w:t>
        <w:br/>
        <w:t>ARQUITECTURA: Pirámide o escalera vertical de 5 peldaños bien delimitados.</w:t>
        <w:br/>
        <w:t>CÚSPIDE 3D: Una moneda de oro antigua fundiéndose metamórficamente en un bloque de luz digital tridimensional en red descentralizada.</w:t>
        <w:br/>
        <w:br/>
        <w:t>ESTRATOS (DE BASE A CIMA):</w:t>
        <w:br/>
        <w:t>• Peldaño 1 (Trueque Directo de Mercancías): Aldeanos prehistóricos intercambiando sacos de trigo por ganado según coincidencia de necesidades.</w:t>
        <w:br/>
        <w:t>• Peldaño 2 (Dinero Mercancía y Sal): Conchas de cauri, sacos de sal y granos de cacao utilizados como unidades comunes de cuenta.</w:t>
        <w:br/>
        <w:t>• Peldaño 3 (Moneda Metálica (Oro y Plata)): Monedas acuñadas en el Imperio Romano con peso estandarizado, durabilidad absoluta y valor intrínseco.</w:t>
        <w:br/>
        <w:t>• Peldaño 4 (Papel Moneda Fiduciario): Billetes emitidos por bancos centrales basados en confianza institucional y deuda pública.</w:t>
        <w:br/>
        <w:t>• Peldaño 5 (Dinero Digital y Descentralizado): Tarjetas bancarias fotónicas y activos criptográficos inmutables protegidos por matemática.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"Añade en el centro del Peldaño 3 una moneda romana clásica brillante con el busto del emperador muy detallado."</w:t>
      </w:r>
    </w:p>
    <w:p/>
    <w:p>
      <w:pPr>
        <w:pStyle w:val="Heading3"/>
      </w:pPr>
      <w:r>
        <w:rPr>
          <w:color w:val="800080"/>
          <w:sz w:val="24"/>
        </w:rPr>
        <w:t>[NIV-006] Los 6 Niveles del Poder Adquisitivo y Coste de Vida Global</w:t>
      </w:r>
    </w:p>
    <w:p>
      <w:r>
        <w:rPr>
          <w:b/>
        </w:rPr>
        <w:t xml:space="preserve">• Concepto y Enfoque de Cultura 101: </w:t>
      </w:r>
      <w:r>
        <w:t>Comparativa económica de las condiciones materiales de vida y acceso a servicios según el nivel de ingreso en la economía mundial.</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del Poder Adquisitivo y Coste de Vida Global' (Comparativa económica de las condiciones materiales de vida y acceso a servicios según el nivel de ingreso en la economía mundial.). Describe los 6 estratos desde la base hasta la cima indicando metáforas visuales claras, un icono 3D en la cúspide (Una balanza económica en 3D sosteniendo en un extremo una canasta básica de alimentos y en el otro una hora de trabajo humano.)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DEL PODER ADQUISITIVO Y COSTE DE VIDA GLOBAL".</w:t>
        <w:br/>
        <w:br/>
        <w:t>REGLA DE ORO DE IDIOMA: Todo texto ESCRITO EXCLUSIVAMENTE EN ESPAÑOL CASTELLANO.</w:t>
        <w:br/>
        <w:t>ARQUITECTURA: Pirámide o escalera vertical de 6 peldaños bien delimitados.</w:t>
        <w:br/>
        <w:t>CÚSPIDE 3D: Una balanza económica en 3D sosteniendo en un extremo una canasta básica de alimentos y en el otro una hora de trabajo humano.</w:t>
        <w:br/>
        <w:br/>
        <w:t>ESTRATOS (DE BASE A CIMA):</w:t>
        <w:br/>
        <w:t>• Peldaño 1 (Pobreza Extrema (&lt; 2$ al día)): Una familia acarreando agua turbia en bidones plásticos desde pozos lejanos y cocinando con leña en el suelo.</w:t>
        <w:br/>
        <w:t>• Peldaño 2 (Subsistencia Básica (2$ a 8$ al día)): Acceso a agua potable en grifo comunitario, bicicleta de transporte y electricidad intermitente.</w:t>
        <w:br/>
        <w:t>• Peldaño 3 (Clase Media Emergente (8$ a 32$ al día)): Vivienda de ladrillo con fontanería interior, motocicleta o coche pequeño y educación pública.</w:t>
        <w:br/>
        <w:t>• Peldaño 4 (Clase Media Consolidada (32$ a 100$ al día)): Electrodomésticos modernos, cobertura médica, viajes vacacionales y ahorro mensual sistemático.</w:t>
        <w:br/>
        <w:t>• Peldaño 5 (Afluencia y Confort (100$ a 500$ al día)): Propiedad de viviendas excelentes, educación universitaria internacional e inversiones patrimoniales.</w:t>
        <w:br/>
        <w:t>• Peldaño 6 (Élite Económica Global (&gt; 500$ al día)): Acceso ilimitado a medicina de vanguardia, capitalización corporativa global y movilidad geográfica.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3 un grifo soltando agua limpia cristalina al lado de una bombilla LED encendida en castellano."</w:t>
      </w:r>
    </w:p>
    <w:p/>
    <w:p>
      <w:pPr>
        <w:pStyle w:val="Heading3"/>
      </w:pPr>
      <w:r>
        <w:rPr>
          <w:color w:val="800080"/>
          <w:sz w:val="24"/>
        </w:rPr>
        <w:t>[NIV-007] Los 5 Niveles de Automatización del Trabajo Humano</w:t>
      </w:r>
    </w:p>
    <w:p>
      <w:r>
        <w:rPr>
          <w:b/>
        </w:rPr>
        <w:t xml:space="preserve">• Concepto y Enfoque de Cultura 101: </w:t>
      </w:r>
      <w:r>
        <w:t>Sustitución del esfuerzo muscular y mental por herramientas mecánicas, informáticas y algorítmicas autónomas Nivel 5.</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Automatización del Trabajo Humano' (Sustitución del esfuerzo muscular y mental por herramientas mecánicas, informáticas y algorítmicas autónomas Nivel 5.). Describe los 5 estratos desde la base hasta la cima indicando metáforas visuales claras, un icono 3D en la cúspide (Un brazo robótico industrial hiper-preciso en 3D entregando una herramienta de diamante a una mano humana en colaboración.)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AUTOMATIZACIÓN DEL TRABAJO HUMANO".</w:t>
        <w:br/>
        <w:br/>
        <w:t>REGLA DE ORO DE IDIOMA: Todo texto ESCRITO EXCLUSIVAMENTE EN ESPAÑOL CASTELLANO.</w:t>
        <w:br/>
        <w:t>ARQUITECTURA: Pirámide o escalera vertical de 5 peldaños bien delimitados.</w:t>
        <w:br/>
        <w:t>CÚSPIDE 3D: Un brazo robótico industrial hiper-preciso en 3D entregando una herramienta de diamante a una mano humana en colaboración.</w:t>
        <w:br/>
        <w:br/>
        <w:t>ESTRATOS (DE BASE A CIMA):</w:t>
        <w:br/>
        <w:t>• Peldaño 1 (Trabajo 100% Manual Artesanal): Un herrero medieval golpeando hierro al rojo vivo con un martillo pesado usando pura energía muscular.</w:t>
        <w:br/>
        <w:t>• Peldaño 2 (Mecanización de Fuerza Motriz): Máquinas de vapor y telares mecánicos donde el humano guía la herramienta impulsada por carbón.</w:t>
        <w:br/>
        <w:t>• Peldaño 3 (Automatización Programada de Rutinas): Cadenas de montaje en los años 80 con robots soldadores repitiendo trayectorias fijas blindadas.</w:t>
        <w:br/>
        <w:t>• Peldaño 4 (Sistemas Adaptativos con Sensores): Vehículos y robots con visión artificial que esquivan obstáculos imprevistos en almacenes modernos.</w:t>
        <w:br/>
        <w:t>• Peldaño 5 (Autonomía Cognitiva y Robótica Total): Enjambres de drones e IA gestionando una planta de energía tomando decisiones en tiempo real.</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"Modifica el Peldaño 4 para mostrar un vehículo autónomo repartiendo paquetes en una ciudad limpia con rótulos en español."</w:t>
      </w:r>
    </w:p>
    <w:p/>
    <w:p>
      <w:pPr>
        <w:pStyle w:val="Heading3"/>
      </w:pPr>
      <w:r>
        <w:rPr>
          <w:color w:val="800080"/>
          <w:sz w:val="24"/>
        </w:rPr>
        <w:t>[NIV-008] Los 6 Niveles de Persuasión e Influencia de Masas</w:t>
      </w:r>
    </w:p>
    <w:p>
      <w:r>
        <w:rPr>
          <w:b/>
        </w:rPr>
        <w:t xml:space="preserve">• Concepto y Enfoque de Cultura 101: </w:t>
      </w:r>
      <w:r>
        <w:t>Taxonomía de las tecnologías de comunicación estratégica desde el ágora griega hasta la microsegmentación predictiva por IA.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Persuasión e Influencia de Masas' (Taxonomía de las tecnologías de comunicación estratégica desde el ágora griega hasta la microsegmentación predictiva por IA.). Describe los 6 estratos desde la base hasta la cima indicando metáforas visuales claras, un icono 3D en la cúspide (Un megáfono clásico de latón transformándose ópticamente en una red de prismas láser de datos en 3D.)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PERSUASIÓN E INFLUENCIA DE MASAS".</w:t>
        <w:br/>
        <w:br/>
        <w:t>REGLA DE ORO DE IDIOMA: Todo texto ESCRITO EXCLUSIVAMENTE EN ESPAÑOL CASTELLANO.</w:t>
        <w:br/>
        <w:t>ARQUITECTURA: Pirámide o escalera vertical de 6 peldaños bien delimitados.</w:t>
        <w:br/>
        <w:t>CÚSPIDE 3D: Un megáfono clásico de latón transformándose ópticamente en una red de prismas láser de datos en 3D.</w:t>
        <w:br/>
        <w:br/>
        <w:t>ESTRATOS (DE BASE A CIMA):</w:t>
        <w:br/>
        <w:t>• Peldaño 1 (Discurso Oral en el Ágora): Un orador clásico romano debatiendo ante ciudadanos en una plaza pública usando retórica y carisma.</w:t>
        <w:br/>
        <w:t>• Peldaño 2 (Imprenta y Panfletos Masivos): Prensas de Gutenberg en el siglo XVI difundiendo manifiestos impresos a miles de lectores.</w:t>
        <w:br/>
        <w:t>• Peldaño 3 (Radiodifusión y Voz Nacional): Familias de los años 30 reunidas en torno a un aparato de radio de madera escuchando discursos estatales.</w:t>
        <w:br/>
        <w:t>• Peldaño 4 (Televisión e Imagen Publicitaria): Anuncios comerciales a todo color en los años 70 moldeando aspiraciones de la clase media global.</w:t>
        <w:br/>
        <w:t>• Peldaño 5 (Redes Sociales y Feed Viral): Pantallas de smartphone mostrando notificaciones adictivas y cámaras de eco diseñadas para retener atención.</w:t>
        <w:br/>
        <w:t>• Peldaño 6 (Microsegmentación Predictiva por IA): Algoritmos psicométricos analizando miles de datos para mostrar mensajes a medida del perfil emocional.</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6 una lupa gigante examinando una huella digital luminosa con textos en castellano."</w:t>
      </w:r>
    </w:p>
    <w:p/>
    <w:p>
      <w:pPr>
        <w:pStyle w:val="Heading3"/>
      </w:pPr>
      <w:r>
        <w:rPr>
          <w:color w:val="800080"/>
          <w:sz w:val="24"/>
        </w:rPr>
        <w:t>[NIV-009] Los 5 Niveles de Seguridad Ciudadana y Prevención Urbana</w:t>
      </w:r>
    </w:p>
    <w:p>
      <w:r>
        <w:rPr>
          <w:b/>
        </w:rPr>
        <w:t xml:space="preserve">• Concepto y Enfoque de Cultura 101: </w:t>
      </w:r>
      <w:r>
        <w:t>Evolución de la protección ciudadana desde murallas medievales hasta el urbanismo preventivo y vigilancia algorítmica IA.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Seguridad Ciudadana y Prevención Urbana' (Evolución de la protección ciudadana desde murallas medievales hasta el urbanismo preventivo y vigilancia algorítmica IA.). Describe los 5 estratos desde la base hasta la cima indicando metáforas visuales claras, un icono 3D en la cúspide (Un escudo de protección de alta tecnología tridimensional con textura de grafeno y circuitos de luz azul protegiendo un skyline.)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SEGURIDAD CIUDADANA Y PREVENCIÓN URBANA".</w:t>
        <w:br/>
        <w:br/>
        <w:t>REGLA DE ORO DE IDIOMA: Todo texto ESCRITO EXCLUSIVAMENTE EN ESPAÑOL CASTELLANO.</w:t>
        <w:br/>
        <w:t>ARQUITECTURA: Pirámide o escalera vertical de 5 peldaños bien delimitados.</w:t>
        <w:br/>
        <w:t>CÚSPIDE 3D: Un escudo de protección de alta tecnología tridimensional con textura de grafeno y circuitos de luz azul protegiendo un skyline.</w:t>
        <w:br/>
        <w:br/>
        <w:t>ESTRATOS (DE BASE A CIMA):</w:t>
        <w:br/>
        <w:t>• Peldaño 1 (Autodefensa y Muralla Perimetral): Ciudadela medieval protegida por fosos de agua, guardias en torreones y portones macizos de roble.</w:t>
        <w:br/>
        <w:t>• Peldaño 2 (Patrulla Policial e Iluminación de Gas): Agentes uniformados rondando calles empedradas bajo las primeras farolas públicas del siglo XIX.</w:t>
        <w:br/>
        <w:t>• Peldaño 3 (Urbanismo Preventivo (CPTED)): Calles abiertas, plazas sin escondites, fachadas transparentes y parques bien iluminados disuasorios.</w:t>
        <w:br/>
        <w:t>• Peldaño 4 (Vigilancia Electrónica y Centro de Mando): Redes de cámaras CCTV y sensores monitoreados 24/7 desde una sala central con pantallas murales.</w:t>
        <w:br/>
        <w:t>• Peldaño 5 (Prevención Algorítmica y Sensores IA): Cámaras térmicas e IA detectando caídas o anomalías para enviar ayuda de emergencia automática.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"Modifica el Peldaño 3 para mostrar una plaza peatonal llena de árboles, bancos de madera y farolas solares en español."</w:t>
      </w:r>
    </w:p>
    <w:p/>
    <w:p>
      <w:pPr>
        <w:pStyle w:val="Heading3"/>
      </w:pPr>
      <w:r>
        <w:rPr>
          <w:color w:val="800080"/>
          <w:sz w:val="24"/>
        </w:rPr>
        <w:t>[NIV-010] Los 6 Niveles de Alfabetización Financiera Personal</w:t>
      </w:r>
    </w:p>
    <w:p>
      <w:r>
        <w:rPr>
          <w:b/>
        </w:rPr>
        <w:t xml:space="preserve">• Concepto y Enfoque de Cultura 101: </w:t>
      </w:r>
      <w:r>
        <w:t>Progresión desde el analfabetismo de la deuda revolucionaria hasta la inversión pasiva indexada y la ingeniería patrimonial.</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Alfabetización Financiera Personal' (Progresión desde el analfabetismo de la deuda revolucionaria hasta la inversión pasiva indexada y la ingeniería patrimonial.). Describe los 6 estratos desde la base hasta la cima indicando metáforas visuales claras, un icono 3D en la cúspide (Un cerebro humano en 3D en el que los hemisferios se iluminan con engranajes dorados de lógica matemática y visión a largo plazo.)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ALFABETIZACIÓN FINANCIERA PERSONAL".</w:t>
        <w:br/>
        <w:br/>
        <w:t>REGLA DE ORO DE IDIOMA: Todo texto ESCRITO EXCLUSIVAMENTE EN ESPAÑOL CASTELLANO.</w:t>
        <w:br/>
        <w:t>ARQUITECTURA: Pirámide o escalera vertical de 6 peldaños bien delimitados.</w:t>
        <w:br/>
        <w:t>CÚSPIDE 3D: Un cerebro humano en 3D en el que los hemisferios se iluminan con engranajes dorados de lógica matemática y visión a largo plazo.</w:t>
        <w:br/>
        <w:br/>
        <w:t>ESTRATOS (DE BASE A CIMA):</w:t>
        <w:br/>
        <w:t>• Peldaño 1 (Analfabetismo Económico Básico): Una persona firmando un contrato con letra minúscula sin comprender el interés compuesto destructivo de una deuda.</w:t>
        <w:br/>
        <w:t>• Peldaño 2 (Control de Presupuesto y Flujo de Caja): Una libreta o hoja de cálculo clara separando ingresos fijos, gastos obligatorios y ahorro del mes.</w:t>
        <w:br/>
        <w:t>• Peldaño 3 (Eliminación Sistemática de Deudas): El método de Bola de Nieve aplastando uno a uno los préstamos personales y tarjetas de mayor interés.</w:t>
        <w:br/>
        <w:t>• Peldaño 4 (Inversión Indexada a Largo Plazo): Aportaciones automáticas mensuales a un fondo indexado global aprovechando el interés compuesto.</w:t>
        <w:br/>
        <w:t>• Peldaño 5 (Optimización Fiscal y Diversificación): Estructuración legal inteligente del patrimonio entre bienes raíces, renta fija y variable.</w:t>
        <w:br/>
        <w:t>• Peldaño 6 (Ingeniería Patrimonial y Legado): Creación de fideicomisos y rentas perpetuas destinadas a blindar el futuro intergeneracional.</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4 una curva de crecimiento exponencial verde ascendiendo sobre un gráfico con rótulos en castellano."</w:t>
      </w:r>
    </w:p>
    <w:p/>
    <w:p>
      <w:pPr>
        <w:pStyle w:val="Heading3"/>
      </w:pPr>
      <w:r>
        <w:rPr>
          <w:color w:val="800080"/>
          <w:sz w:val="24"/>
        </w:rPr>
        <w:t>[NIV-011] Los 7 Niveles de Inteligencia Cognitiva y Conciencia</w:t>
      </w:r>
    </w:p>
    <w:p>
      <w:r>
        <w:rPr>
          <w:b/>
        </w:rPr>
        <w:t xml:space="preserve">• Concepto y Enfoque de Cultura 101: </w:t>
      </w:r>
      <w:r>
        <w:t>Taxonomía estratificada de la capacidad de procesamiento neurológico biológico y cuántico sintético en el universo.</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7 Niveles de Inteligencia Cognitiva y Conciencia' (Taxonomía estratificada de la capacidad de procesamiento neurológico biológico y cuántico sintético en el universo.). Describe los 7 estratos desde la base hasta la cima indicando metáforas visuales claras, un icono 3D en la cúspide (Un chispazo sináptico tridimensional conectando un cerebro biológico humano con un núcleo cuántico de Superinteligencia Artificial.)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7 NIVELES DE INTELIGENCIA COGNITIVA Y CONCIENCIA".</w:t>
        <w:br/>
        <w:br/>
        <w:t>REGLA DE ORO DE IDIOMA: Todo texto ESCRITO EXCLUSIVAMENTE EN ESPAÑOL CASTELLANO.</w:t>
        <w:br/>
        <w:t>ARQUITECTURA: Pirámide o escalera vertical de 7 peldaños bien delimitados.</w:t>
        <w:br/>
        <w:t>CÚSPIDE 3D: Un chispazo sináptico tridimensional conectando un cerebro biológico humano con un núcleo cuántico de Superinteligencia Artificial.</w:t>
        <w:br/>
        <w:br/>
        <w:t>ESTRATOS (DE BASE A CIMA):</w:t>
        <w:br/>
        <w:t>• Peldaño 1 (Instinto Reflejo Biológico): Hormigas e insectos respondiendo de forma automática e invariable a estímulos químicos feromonales simples.</w:t>
        <w:br/>
        <w:t>• Peldaño 2 (Memoria Asociativa y Aprendizaje): Córvidos y aves utilizando herramientas mecánicas simples para extraer alimento de ranuras difíciles.</w:t>
        <w:br/>
        <w:t>• Peldaño 3 (Conciencia Social y Comunicación): Delfines y chimpancés reconociéndose en el espejo, coordinando cazas complejas y mostrando empatía grupal.</w:t>
        <w:br/>
        <w:t>• Peldaño 4 (Lenguaje Simbólico y Cultura): Primeros humanos de la prehistoria pintando bisontes en cuevas y transmitiendo conocimientos oralmente.</w:t>
        <w:br/>
        <w:t>• Peldaño 5 (Razonamiento Científico e Ingeniería): Científicos e ingenieros calculando órbitas espaciales, diseñando rascacielos y comprendiendo física cuántica.</w:t>
        <w:br/>
        <w:t>• Peldaño 6 (Red Neural Digital Global): Miles de millones de mentes conectadas mediante satélites, fibra óptica y centros de datos planetarios compartiendo conocimiento.</w:t>
        <w:br/>
        <w:t>• Peldaño 7 (Superinteligencia Cuántica y Sintética): Una red algorítmica autoconsciente capaz de resolver el plegamiento de proteínas y el clima en segundos con exactitud.</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"Asegúrate de que los textos de los 7 peldaños estén estrictamente en español sin ninguna palabra en inglés."</w:t>
      </w:r>
    </w:p>
    <w:p/>
    <w:p>
      <w:pPr>
        <w:pStyle w:val="Heading3"/>
      </w:pPr>
      <w:r>
        <w:rPr>
          <w:color w:val="800080"/>
          <w:sz w:val="24"/>
        </w:rPr>
        <w:t>[NIV-012] Los 6 Niveles de Conciencia y Alerta Neurológica</w:t>
      </w:r>
    </w:p>
    <w:p>
      <w:r>
        <w:rPr>
          <w:b/>
        </w:rPr>
        <w:t xml:space="preserve">• Concepto y Enfoque de Cultura 101: </w:t>
      </w:r>
      <w:r>
        <w:t>Clasificación electroencefalográfica (EEG) de las ondas cerebrales humanas desde el sueño Delta hasta el Flow y la sincronización Gamma.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Conciencia y Alerta Neurológica' (Clasificación electroencefalográfica (EEG) de las ondas cerebrales humanas desde el sueño Delta hasta el Flow y la sincronización Gamma.). Describe los 6 estratos desde la base hasta la cima indicando metáforas visuales claras, un icono 3D en la cúspide (Un modelo de cerebro humano en 3D flotando en el centro con ondas electromagnéticas de colores vibrantes irradiando desde su corteza.)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CONCIENCIA Y ALERTA NEUROLÓGICA".</w:t>
        <w:br/>
        <w:br/>
        <w:t>REGLA DE ORO DE IDIOMA: Todo texto ESCRITO EXCLUSIVAMENTE EN ESPAÑOL CASTELLANO.</w:t>
        <w:br/>
        <w:t>ARQUITECTURA: Pirámide o escalera vertical de 6 peldaños bien delimitados.</w:t>
        <w:br/>
        <w:t>CÚSPIDE 3D: Un modelo de cerebro humano en 3D flotando en el centro con ondas electromagnéticas de colores vibrantes irradiando desde su corteza.</w:t>
        <w:br/>
        <w:br/>
        <w:t>ESTRATOS (DE BASE A CIMA):</w:t>
        <w:br/>
        <w:t>• Peldaño 1 (Ondas Delta (Sueño Profundo Sin Sueños)): Una figura humana en reposo absoluto mientras el cerebro realiza limpieza glinfática celular a 1-4 Hz.</w:t>
        <w:br/>
        <w:t>• Peldaño 2 (Ondas Theta (Sueño REM y Soñación)): Frecuencias cerebrales de 4-8 Hz mostrando al paciente soñando intensamente y consolidando memorias emocionales.</w:t>
        <w:br/>
        <w:t>• Peldaño 3 (Ondas Alfa (Relajación y Vigilia Tranquila)): Una persona sentada cómodamente con ojos cerrados, con un trazado cerebral suave y estable a 8-12 Hz.</w:t>
        <w:br/>
        <w:t>• Peldaño 4 (Ondas Beta (Alerta Activa y Trabajo Diario)): Un estudiante resolviendo problemas matemáticos y conversando con frecuencia rápida y enfocada de 13-30 Hz.</w:t>
        <w:br/>
        <w:t>• Peldaño 5 (Estado de Flow (Sincronización Prefrontal)): Un músico o cirujano inmerso totalmente en su tarea en máxima lucidez sin fatiga mental percibida.</w:t>
        <w:br/>
        <w:t>• Peldaño 6 (Ondas Gamma (Hiper-Sincronización Cortical)): Frecuencias ultra-rápidas de 30-100 Hz de insight creativo masivo y meditación profunda de monjes zen.</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5 una nota musical dorada flotando junto a una neurona brillante con rótulos en castellano."</w:t>
      </w:r>
    </w:p>
    <w:p/>
    <w:p>
      <w:pPr>
        <w:pStyle w:val="Heading3"/>
      </w:pPr>
      <w:r>
        <w:rPr>
          <w:color w:val="800080"/>
          <w:sz w:val="24"/>
        </w:rPr>
        <w:t>[NIV-013] Los 5 Niveles de la Memoria y Retención Biológica</w:t>
      </w:r>
    </w:p>
    <w:p>
      <w:r>
        <w:rPr>
          <w:b/>
        </w:rPr>
        <w:t xml:space="preserve">• Concepto y Enfoque de Cultura 101: </w:t>
      </w:r>
      <w:r>
        <w:t>Desglose del procesamiento de la memoria desde el impacto sensorial fugaz hasta la consolidación nocturna en el hipocampo y córtex.</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la Memoria y Retención Biológica' (Desglose del procesamiento de la memoria desde el impacto sensorial fugaz hasta la consolidación nocturna en el hipocampo y córtex.). Describe los 5 estratos desde la base hasta la cima indicando metáforas visuales claras, un icono 3D en la cúspide (Un hipocampo cerebral luminoso en 3D en forma de caballito de mar cristalino transformando flujos de luz en redes de diamante permanentes.)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LA MEMORIA Y RETENCIÓN BIOLÓGICA".</w:t>
        <w:br/>
        <w:br/>
        <w:t>REGLA DE ORO DE IDIOMA: Todo texto ESCRITO EXCLUSIVAMENTE EN ESPAÑOL CASTELLANO.</w:t>
        <w:br/>
        <w:t>ARQUITECTURA: Pirámide o escalera vertical de 5 peldaños bien delimitados.</w:t>
        <w:br/>
        <w:t>CÚSPIDE 3D: Un hipocampo cerebral luminoso en 3D en forma de caballito de mar cristalino transformando flujos de luz en redes de diamante permanentes.</w:t>
        <w:br/>
        <w:br/>
        <w:t>ESTRATOS (DE BASE A CIMA):</w:t>
        <w:br/>
        <w:t>• Peldaño 1 (Memoria Sensorial Fugaz (Milisegundos)): La retina y el oído capturando miles de impresiones que desaparecen al instante si no se les presta atención.</w:t>
        <w:br/>
        <w:t>• Peldaño 2 (Memoria de Trabajo (El Escritorio Mental)): La corteza prefrontal sosteniendo activa 4 o 5 datos temporales como un número de teléfono en 20 segundos.</w:t>
        <w:br/>
        <w:t>• Peldaño 3 (Memoria a Corto Plazo (Horas a Días)): Recuerdos recientes almacenados provisionalmente en circuitos del hipocampo esperando ser priorizados o descartados.</w:t>
        <w:br/>
        <w:t>• Peldaño 4 (Consolidación Nocturna (Sueño REM)): El cerebro dormido transfiriendo por la noche experiencias importantes desde el hipocampo hacia la corteza cerebral.</w:t>
        <w:br/>
        <w:t>• Peldaño 5 (Memoria a Largo Plazo y Sinapsis Cortical): Redes neuronales sólidamente unidas por espinas dendríticas reforzadas que conservan recuerdos décadas enteras.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4 una persona durmiendo con pequeñas estrellas brillantes migrando desde el centro de su cerebro al exterior."</w:t>
      </w:r>
    </w:p>
    <w:p/>
    <w:p>
      <w:pPr>
        <w:pStyle w:val="Heading3"/>
      </w:pPr>
      <w:r>
        <w:rPr>
          <w:color w:val="800080"/>
          <w:sz w:val="24"/>
        </w:rPr>
        <w:t>[NIV-014] Los 6 Niveles de Toma de Decisiones y Sesgos Cognitivos</w:t>
      </w:r>
    </w:p>
    <w:p>
      <w:r>
        <w:rPr>
          <w:b/>
        </w:rPr>
        <w:t xml:space="preserve">• Concepto y Enfoque de Cultura 101: </w:t>
      </w:r>
      <w:r>
        <w:t>Evolución desde el Sistema 1 rápido instintivo de Kahneman y sesgos de confirmación hacia la deliberación del Sistema 2 bayesiano.</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Toma de Decisiones y Sesgos Cognitivos' (Evolución desde el Sistema 1 rápido instintivo de Kahneman y sesgos de confirmación hacia la deliberación del Sistema 2 bayesiano.). Describe los 6 estratos desde la base hasta la cima indicando metáforas visuales claras, un icono 3D en la cúspide (Una balanza mental de precisión 3D en la que una pesa pesada de Razón Analítica equilibra a una llama ardiente roja de Impulso Instintivo.)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TOMA DE DECISIONES Y SESGOS COGNITIVOS".</w:t>
        <w:br/>
        <w:br/>
        <w:t>REGLA DE ORO DE IDIOMA: Todo texto ESCRITO EXCLUSIVAMENTE EN ESPAÑOL CASTELLANO.</w:t>
        <w:br/>
        <w:t>ARQUITECTURA: Pirámide o escalera vertical de 6 peldaños bien delimitados.</w:t>
        <w:br/>
        <w:t>CÚSPIDE 3D: Una balanza mental de precisión 3D en la que una pesa pesada de Razón Analítica equilibra a una llama ardiente roja de Impulso Instintivo.</w:t>
        <w:br/>
        <w:br/>
        <w:t>ESTRATOS (DE BASE A CIMA):</w:t>
        <w:br/>
        <w:t>• Peldaño 1 (Reacción Instintiva y de Supervivencia): La amígdala cerebral disparando la alarma de lucha o huida en milisegundos ante un peligro físico inminente.</w:t>
        <w:br/>
        <w:t>• Peldaño 2 (Sesgo de Confirmación y Manada): La mente aceptando solo las noticias que confirman sus creencias previas mientras rechaza evidencias contradictorias.</w:t>
        <w:br/>
        <w:t>• Peldaño 3 (Aversión a la Pérdida y Miedo Límbico): El dolor psicológico de perder 100 euros pesando el doble en la decisión humana que la alegría de ganar 100 euros.</w:t>
        <w:br/>
        <w:t>• Peldaño 4 (Pensamiento Lento y Deliberado (Sistema 2)): La corteza prefrontal tomando el control para realizar cálculos lógicos y evaluar pros y contras con calma.</w:t>
        <w:br/>
        <w:t>• Peldaño 5 (Análisis Probabilístico y Criterio Bayesiano): Un analista evaluando escenarios futuros asignando porcentajes reales de probabilidad en lugar de certezas dogmáticas.</w:t>
        <w:br/>
        <w:t>• Peldaño 6 (Sabiduría Metacognitiva y Criterio Ético Superior): El pensador capaz de auditar sus propios pensamientos en tiempo real reconociendo sus puntos ciegos para el bien común.</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"Añade en el Peldaño 4 una lupa sobre una ecuación matemática clara con textos en castellano estricto."</w:t>
      </w:r>
    </w:p>
    <w:p/>
    <w:p>
      <w:pPr>
        <w:pStyle w:val="Heading3"/>
      </w:pPr>
      <w:r>
        <w:rPr>
          <w:color w:val="800080"/>
          <w:sz w:val="24"/>
        </w:rPr>
        <w:t>[NIV-015] Los 5 Niveles de Resiliencia y Salud Mental</w:t>
      </w:r>
    </w:p>
    <w:p>
      <w:r>
        <w:rPr>
          <w:b/>
        </w:rPr>
        <w:t xml:space="preserve">• Concepto y Enfoque de Cultura 101: </w:t>
      </w:r>
      <w:r>
        <w:t>Espectro clínico desde el bienestar emocional robusto y afrontamiento hasta la fatiga crónica, Burnout y desregulación neuroquímica.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Resiliencia y Salud Mental' (Espectro clínico desde el bienestar emocional robusto y afrontamiento hasta la fatiga crónica, Burnout y desregulación neuroquímica.). Describe los 5 estratos desde la base hasta la cima indicando metáforas visuales claras, un icono 3D en la cúspide (Un faro costero de piedra sólida y luminoso en 3D resistiendo el embate de olas bravías, simbolizando fortaleza psicológica resuelta.)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RESILIENCIA Y SALUD MENTAL".</w:t>
        <w:br/>
        <w:br/>
        <w:t>REGLA DE ORO DE IDIOMA: Todo texto ESCRITO EXCLUSIVAMENTE EN ESPAÑOL CASTELLANO.</w:t>
        <w:br/>
        <w:t>ARQUITECTURA: Pirámide o escalera vertical de 5 peldaños bien delimitados.</w:t>
        <w:br/>
        <w:t>CÚSPIDE 3D: Un faro costero de piedra sólida y luminoso en 3D resistiendo el embate de olas bravías, simbolizando fortaleza psicológica resuelta.</w:t>
        <w:br/>
        <w:br/>
        <w:t>ESTRATOS (DE BASE A CIMA):</w:t>
        <w:br/>
        <w:t>• Peldaño 1 (Bienestar y Resiliencia Robusta): Una persona afrontando reveses cotidianos con calma, flexibilidad cognitiva y excelentes relaciones de apoyo social.</w:t>
        <w:br/>
        <w:t>• Peldaño 2 (Sobrecarga y Estrés Agudo Transitorio): Tensión muscular y cansancio acumulado ante picos de exámenes o trabajo intenso, con capacidad de recuperación.</w:t>
        <w:br/>
        <w:t>• Peldaño 3 (Fatiga Crónica y Burnout Profesional): Agotamiento emocional continuo, insomnio de mantenimiento, apatía general y sensación de estar desbordado.</w:t>
        <w:br/>
        <w:t>• Peldaño 4 (Trastorno de Ansiedad o Depresión Funcional): Desregulación de serotonina y cortisol que dificulta severamente la concentración generando anhedonia marcada.</w:t>
        <w:br/>
        <w:t>• Peldaño 5 (Desconexión y Trastorno Clínico Severo): Crisis aguda que requiere intervención médica o psiquiátrica especializada urgente para restaurar equilibrio químico.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1 una planta verde fuerte creciendo en tierra fértil junto a un sol brillante con rótulos en español."</w:t>
      </w:r>
    </w:p>
    <w:p/>
    <w:p>
      <w:pPr>
        <w:pStyle w:val="Heading3"/>
      </w:pPr>
      <w:r>
        <w:rPr>
          <w:color w:val="800080"/>
          <w:sz w:val="24"/>
        </w:rPr>
        <w:t>[NIV-016] Los 6 Niveles de Adicción y Dependencia Neuroquímica</w:t>
      </w:r>
    </w:p>
    <w:p>
      <w:r>
        <w:rPr>
          <w:b/>
        </w:rPr>
        <w:t xml:space="preserve">• Concepto y Enfoque de Cultura 101: </w:t>
      </w:r>
      <w:r>
        <w:t>Secuestro del circuito de recompensa dopaminérgico y pérdida de voluntad prefrontal frente a la plasticidad cerebral y rehabilitación.</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Adicción y Dependencia Neuroquímica' (Secuestro del circuito de recompensa dopaminérgico y pérdida de voluntad prefrontal frente a la plasticidad cerebral y rehabilitación.). Describe los 6 estratos desde la base hasta la cima indicando metáforas visuales claras, un icono 3D en la cúspide (Una cadena de hierro pesada rompiéndose en pedazos en el aire con un destello de luz verde esmeralda, simbolizando voluntad terapéutica.)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ADICCIÓN Y DEPENDENCIA NEUROQUÍMICA".</w:t>
        <w:br/>
        <w:br/>
        <w:t>REGLA DE ORO DE IDIOMA: Todo texto ESCRITO EXCLUSIVAMENTE EN ESPAÑOL CASTELLANO.</w:t>
        <w:br/>
        <w:t>ARQUITECTURA: Pirámide o escalera vertical de 6 peldaños bien delimitados.</w:t>
        <w:br/>
        <w:t>CÚSPIDE 3D: Una cadena de hierro pesada rompiéndose en pedazos en el aire con un destello de luz verde esmeralda, simbolizando voluntad terapéutica.</w:t>
        <w:br/>
        <w:br/>
        <w:t>ESTRATOS (DE BASE A CIMA):</w:t>
        <w:br/>
        <w:t>• Peldaño 1 (Contacto Inicial y Estímulo Recreativo): Una liberación normal y natural de dopamina ante recompensas fisiológicas o un estímulo placentero transitorio no adictivo.</w:t>
        <w:br/>
        <w:t>• Peldaño 2 (Tolerancia y Sobrecarga Dopaminérgica): El cerebro bombardeado por estímulos artificiales intensos reduce el número de receptores para protegerse.</w:t>
        <w:br/>
        <w:t>• Peldaño 3 (Dependencia y Anhedonia Cotidiana): El usuario ya no siente placer en actividades normales como leer o pasear, necesitando el estímulo tan solo para sentirse normal.</w:t>
        <w:br/>
        <w:t>• Peldaño 4 (Secuestro Prefrontal y Pérdida de Voluntad): El circuito de recompensa domina a la corteza prefrontal racional generando conductas compulsivas pese al daño personal.</w:t>
        <w:br/>
        <w:t>• Peldaño 5 (Desintoxicación y Síndrome de Abstinencia): El duro proceso fisiológico inicial de limpieza y re-sensibilización receptora celular acompañado de apoyo médico riguroso.</w:t>
        <w:br/>
        <w:t>• Peldaño 6 (Rehabilitación y Plasticidad Sináptica): El cerebro regenerando sus receptores dopaminérgicos y fortaleciendo nuevas conexiones saludables de autocontrol duradero.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6 un cerebro sonriente con pequeños brotes de hojas verdes en su corteza con textos 100% en castellano."</w:t>
      </w:r>
    </w:p>
    <w:p/>
    <w:p>
      <w:pPr>
        <w:pStyle w:val="Heading3"/>
      </w:pPr>
      <w:r>
        <w:rPr>
          <w:color w:val="800080"/>
          <w:sz w:val="24"/>
        </w:rPr>
        <w:t>[NIV-017] Los 5 Niveles de Empatía e Inteligencia Emocional</w:t>
      </w:r>
    </w:p>
    <w:p>
      <w:r>
        <w:rPr>
          <w:b/>
        </w:rPr>
        <w:t xml:space="preserve">• Concepto y Enfoque de Cultura 101: </w:t>
      </w:r>
      <w:r>
        <w:t>Evolución desde el contagio emocional reflejo y teoría de la mente cognitiva hacia la empatía compasiva activa y liderazgo transformador.</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Empatía e Inteligencia Emocional' (Evolución desde el contagio emocional reflejo y teoría de la mente cognitiva hacia la empatía compasiva activa y liderazgo transformador.). Describe los 5 estratos desde la base hasta la cima indicando metáforas visuales claras, un icono 3D en la cúspide (Un corazón anatómico de cristal luminoso entrelazado sinérgicamente con un cerebro dorado en 3D, mostrando razón analítica y sensibilidad humana.)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EMPATÍA E INTELIGENCIA EMOCIONAL".</w:t>
        <w:br/>
        <w:br/>
        <w:t>REGLA DE ORO DE IDIOMA: Todo texto ESCRITO EXCLUSIVAMENTE EN ESPAÑOL CASTELLANO.</w:t>
        <w:br/>
        <w:t>ARQUITECTURA: Pirámide o escalera vertical de 5 peldaños bien delimitados.</w:t>
        <w:br/>
        <w:t>CÚSPIDE 3D: Un corazón anatómico de cristal luminoso entrelazado sinérgicamente con un cerebro dorado en 3D, mostrando razón analítica y sensibilidad humana.</w:t>
        <w:br/>
        <w:br/>
        <w:t>ESTRATOS (DE BASE A CIMA):</w:t>
        <w:br/>
        <w:t>• Peldaño 1 (Contagio Emocional Instintivo): Bebés en una guardería llorando por reflejo automático y neuronas espejo al escuchar el llanto desconsolado de otro bebé.</w:t>
        <w:br/>
        <w:t>• Peldaño 2 (Autoconciencia y Reconocimiento Propio): La persona identificando y poniendo nombre exacto a sus propias emociones sin actuar impulsivamente.</w:t>
        <w:br/>
        <w:t>• Peldaño 3 (Teoría de la Mente y Empatía Cognitiva): La capacidad intelectual de ponerse en los zapatos del otro y comprender su perspectiva lógica.</w:t>
        <w:br/>
        <w:t>• Peldaño 4 (Empatía Compasiva y Ayuda Activa): Conmovernos profundamente con el dolor ajeno y movilizarnos con acciones reales para aliviar el sufrimiento.</w:t>
        <w:br/>
        <w:t>• Peldaño 5 (Regulación Social y Liderazgo Transformador): El mentor o líder capaz de armonizar las emociones de un grupo entero y generar seguridad psicológica inspiradora.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"Modifica el Peldaño 4 para mostrar dos manos de diferentes tonos de piel entrelazadas con calidez en español."</w:t>
      </w:r>
    </w:p>
    <w:p/>
    <w:p>
      <w:pPr>
        <w:pStyle w:val="Heading3"/>
      </w:pPr>
      <w:r>
        <w:rPr>
          <w:color w:val="800080"/>
          <w:sz w:val="24"/>
        </w:rPr>
        <w:t>[NIV-018] Los 6 Niveles de Disciplina y Formación de Hábitos</w:t>
      </w:r>
    </w:p>
    <w:p>
      <w:r>
        <w:rPr>
          <w:b/>
        </w:rPr>
        <w:t xml:space="preserve">• Concepto y Enfoque de Cultura 101: </w:t>
      </w:r>
      <w:r>
        <w:t>Automatización conductual desde el esfuerzo prefrontal agotador hasta la mielinización sináptica y ejecución en ganglios basales.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Disciplina y Formación de Hábitos' (Automatización conductual desde el esfuerzo prefrontal agotador hasta la mielinización sináptica y ejecución en ganglios basales.). Describe los 6 estratos desde la base hasta la cima indicando metáforas visuales claras, un icono 3D en la cúspide (Un martillo de escultor cincelando una estatua de mármol de sí mismo en 3D, simbolizando que la autodisciplina esculpe nuestro carácter.)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DISCIPLINA Y FORMACIÓN DE HÁBITOS".</w:t>
        <w:br/>
        <w:br/>
        <w:t>REGLA DE ORO DE IDIOMA: Todo texto ESCRITO EXCLUSIVAMENTE EN ESPAÑOL CASTELLANO.</w:t>
        <w:br/>
        <w:t>ARQUITECTURA: Pirámide o escalera vertical de 6 peldaños bien delimitados.</w:t>
        <w:br/>
        <w:t>CÚSPIDE 3D: Un martillo de escultor cincelando una estatua de mármol de sí mismo en 3D, simbolizando que la autodisciplina esculpe nuestro carácter.</w:t>
        <w:br/>
        <w:br/>
        <w:t>ESTRATOS (DE BASE A CIMA):</w:t>
        <w:br/>
        <w:t>• Peldaño 1 (Resistencia Inicial y Esfuerzo Prefrontal): Los primeros días donde cada acción requiere un combate agotador contra la pereza y la fricción de empezar.</w:t>
        <w:br/>
        <w:t>• Peldaño 2 (Bucle de Señal y Recompensa Consciente): El diseño deliberado de recordatorios visuales y pequeñas recompensas post-esfuerzo para reforzar el circuito.</w:t>
        <w:br/>
        <w:t>• Peldaño 3 (Mielinización y Fricción Reducida): A partir de la tercera semana la funda de mielina acelera la ruta neuronal haciendo que el esfuerzo disminuya drásticamente.</w:t>
        <w:br/>
        <w:t>• Peldaño 4 (Automatismo en los Ganglios Basales): El hábito se ejecuta casi sin pensar (como cepillarse los dientes), consumiendo un mínimo nivel de glucosa prefrontal.</w:t>
        <w:br/>
        <w:t>• Peldaño 5 (Identidad Conductual Arraigada): La persona ya no dice que lo intenta, sino que asume la identidad interna profunda de ser una persona perseverante.</w:t>
        <w:br/>
        <w:t>• Peldaño 6 (Maestría y Disciplina de Alto Rendimiento): Capacidad de aplicar el mismo bucle de autodisciplina de forma rápida a cualquier nueva habilidad compleja técnica o científica.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"Añade en el Peldaño 2 unas zapatillas deportivas azules junto a una alarma de reloj con textos en castellano estricto."</w:t>
      </w:r>
    </w:p>
    <w:p/>
    <w:p>
      <w:pPr>
        <w:pStyle w:val="Heading3"/>
      </w:pPr>
      <w:r>
        <w:rPr>
          <w:color w:val="800080"/>
          <w:sz w:val="24"/>
        </w:rPr>
        <w:t>[NIV-019] Los 5 Niveles de la Comunicación y Lenguaje Biológico</w:t>
      </w:r>
    </w:p>
    <w:p>
      <w:r>
        <w:rPr>
          <w:b/>
        </w:rPr>
        <w:t xml:space="preserve">• Concepto y Enfoque de Cultura 101: </w:t>
      </w:r>
      <w:r>
        <w:t>Progresión desde rastros químicos feromonales y cantos acústicos animales hasta la gramática recursiva humana y la comunicación por IA.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la Comunicación y Lenguaje Biológico' (Progresión desde rastros químicos feromonales y cantos acústicos animales hasta la gramática recursiva humana y la comunicación por IA.). Describe los 5 estratos desde la base hasta la cima indicando metáforas visuales claras, un icono 3D en la cúspide (Una onda sonora acústica de canto de ballena transformándose visualmente en letras clásicas en 3D y luego en código binario láser luminoso.)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LA COMUNICACIÓN Y LENGUAJE BIOLÓGICO".</w:t>
        <w:br/>
        <w:br/>
        <w:t>REGLA DE ORO DE IDIOMA: Todo texto ESCRITO EXCLUSIVAMENTE EN ESPAÑOL CASTELLANO.</w:t>
        <w:br/>
        <w:t>ARQUITECTURA: Pirámide o escalera vertical de 5 peldaños bien delimitados.</w:t>
        <w:br/>
        <w:t>CÚSPIDE 3D: Una onda sonora acústica de canto de ballena transformándose visualmente en letras clásicas en 3D y luego en código binario láser luminoso.</w:t>
        <w:br/>
        <w:br/>
        <w:t>ESTRATOS (DE BASE A CIMA):</w:t>
        <w:br/>
        <w:t>• Peldaño 1 (Señalización Química Feromonal): Hormigas y polillas dejando rastros químicos odoríferos en el aire o suelo para indicar rutas o alertas de peligro.</w:t>
        <w:br/>
        <w:t>• Peldaño 2 (Vocalización Acústica y Danza Animal): Las abejas realizando la danza en ocho y ballenas cantando a cientos de kilómetros en el océano.</w:t>
        <w:br/>
        <w:t>• Peldaño 3 (Lenguaje Gramatical Recursivo Humano): La capacidad cerebral exclusiva del Homo Sapiens para combinar infinitamente palabras abstractas y expresar tiempos futuros.</w:t>
        <w:br/>
        <w:t>• Peldaño 4 (Escritura Simbólica y Registro Permanente): Jeroglíficos, alfabeto clásico y libros de imprenta que permitieron que el pensamiento de un científico sobreviviera intacto siglos tras su muerte.</w:t>
        <w:br/>
        <w:t>• Peldaño 5 (Comunicación Sintética y Grafos IA): Modelos matemáticos de lenguaje procesando miles de millones de parámetros en milisegundos para traducir y dialogar en red con humanos.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2 una abeja haciendo un recorrido en forma de 8 con flechas amarillas y rótulos en castellano."</w:t>
      </w:r>
    </w:p>
    <w:p/>
    <w:p>
      <w:pPr>
        <w:pStyle w:val="Heading3"/>
      </w:pPr>
      <w:r>
        <w:rPr>
          <w:color w:val="800080"/>
          <w:sz w:val="24"/>
        </w:rPr>
        <w:t>[NIV-020] Los 6 Niveles de Creatividad e Innovación Humana</w:t>
      </w:r>
    </w:p>
    <w:p>
      <w:r>
        <w:rPr>
          <w:b/>
        </w:rPr>
        <w:t xml:space="preserve">• Concepto y Enfoque de Cultura 101: </w:t>
      </w:r>
      <w:r>
        <w:t>Clasificación cognitiva desde la imitación adaptativa y combinatoria de ideas preexistentes hasta la invención de paradigmas disruptivos.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Creatividad e Innovación Humana' (Clasificación cognitiva desde la imitación adaptativa y combinatoria de ideas preexistentes hasta la invención de paradigmas disruptivos.). Describe los 6 estratos desde la base hasta la cima indicando metáforas visuales claras, un icono 3D en la cúspide (Una bombilla de cristal en 3D cuyo interior no tiene filamento de metal sino un prisma chispeante que descompone un rayo de luz blanca en un arcoíris de ideas.)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CREATIVIDAD E INNOVACIÓN HUMANA".</w:t>
        <w:br/>
        <w:br/>
        <w:t>REGLA DE ORO DE IDIOMA: Todo texto ESCRITO EXCLUSIVAMENTE EN ESPAÑOL CASTELLANO.</w:t>
        <w:br/>
        <w:t>ARQUITECTURA: Pirámide o escalera vertical de 6 peldaños bien delimitados.</w:t>
        <w:br/>
        <w:t>CÚSPIDE 3D: Una bombilla de cristal en 3D cuyo interior no tiene filamento de metal sino un prisma chispeante que descompone un rayo de luz blanca en un arcoíris de ideas.</w:t>
        <w:br/>
        <w:br/>
        <w:t>ESTRATOS (DE BASE A CIMA):</w:t>
        <w:br/>
        <w:t>• Peldaño 1 (Imitación Adaptativa y Aprendizaje): El aprendiz copiando con precisión las técnicas de un maestro para dominar las bases mecánicas del oficio.</w:t>
        <w:br/>
        <w:t>• Peldaño 2 (Combinatoria de Ideas Preexistentes): Conectar dos conceptos conocidos para crear una solución útil como combinar un teléfono con una cámara fotográfica.</w:t>
        <w:br/>
        <w:t>• Peldaño 3 (Pensamiento Divergente y Lluvia de Ideas): La capacidad mental de generar 30 usos insólitos para un objeto común en 5 minutos superando la rigidez funcional.</w:t>
        <w:br/>
        <w:t>• Peldaño 4 (Resolución Creativa de Incidencias Complejas): Un ingeniero improvisando un filtro de aire con cinta aislante para salvar a la tripulación en una emergencia.</w:t>
        <w:br/>
        <w:t>• Peldaño 5 (Invención de un Nuevo Paradigma Disruptivo): Albert Einstein reformulando por completo la gravedad y el espacio-tiempo con la Relatividad, rompiendo los esquemas de Newton.</w:t>
        <w:br/>
        <w:t>• Peldaño 6 (Genio Visionario y Transformación Civilizatoria): Creaciones inmortales universales como la Imprenta o la Penicilina que cambian el curso de la humanidad.</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2 un teléfono antiguo unido por un rayo de luz con una cámara de fotos con textos en castellano."</w:t>
      </w:r>
    </w:p>
    <w:p/>
    <w:p>
      <w:pPr>
        <w:pStyle w:val="Heading3"/>
      </w:pPr>
      <w:r>
        <w:rPr>
          <w:color w:val="800080"/>
          <w:sz w:val="24"/>
        </w:rPr>
        <w:t>[NIV-021] La Escala del Universo (De lo Subatómico a lo Macroscópico)</w:t>
      </w:r>
    </w:p>
    <w:p>
      <w:r>
        <w:rPr>
          <w:b/>
        </w:rPr>
        <w:t xml:space="preserve">• Concepto y Enfoque de Cultura 101: </w:t>
      </w:r>
      <w:r>
        <w:t>Órdenes de magnitud del cosmos en potencias de 10 desde la longitud de Planck y quarks hasta el Universo Observable y la red de materia oscura.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'La Escala del Universo (De lo Subatómico a lo Macroscópico)' (Órdenes de magnitud del cosmos en potencias de 10 desde la longitud de Planck y quarks hasta el Universo Observable y la red de materia oscura.). Describe los 7 estratos desde la base hasta la cima indicando metáforas visuales claras, un icono 3D en la cúspide (Una lupa cósmica de cristal tridimensional mostrando simultáneamente la órbita cuántica en un átomo y galaxias en espiral.)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"LA ESCALA DEL UNIVERSO (DE LO SUBATÓMICO A LO MACROSCÓPICO)".</w:t>
        <w:br/>
        <w:br/>
        <w:t>REGLA DE ORO DE IDIOMA: Todo texto ESCRITO EXCLUSIVAMENTE EN ESPAÑOL CASTELLANO.</w:t>
        <w:br/>
        <w:t>ARQUITECTURA: Pirámide o escalera vertical de 7 peldaños bien delimitados.</w:t>
        <w:br/>
        <w:t>CÚSPIDE 3D: Una lupa cósmica de cristal tridimensional mostrando simultáneamente la órbita cuántica en un átomo y galaxias en espiral.</w:t>
        <w:br/>
        <w:br/>
        <w:t>ESTRATOS (DE BASE A CIMA):</w:t>
        <w:br/>
        <w:t>• Peldaño 1 (Longitud de Planck y Quarks (10⁻³⁵ m)): El límite absoluto del espacio-tiempo cuántico donde vibran los quarks en el núcleo del protón.</w:t>
        <w:br/>
        <w:t>• Peldaño 2 (El Átomo de Hidrógeno (10⁻¹⁰ m)): La nube electrónica difusa orbitando alrededor del minúsculo núcleo cargado en un espacio vacío casi en un 99.999%.</w:t>
        <w:br/>
        <w:t>• Peldaño 3 (La Célula Biológica y el ADN (10⁻⁵ m)): La intrincada maquinaria molecular de la doble hélice del ADN empacada dentro del núcleo de un glóbulo blanco humano.</w:t>
        <w:br/>
        <w:t>• Peldaño 4 (La Escala Humana y Terrestre (1 m a 10.000 km)): Un ser humano de dos metros de estatura de pie sobre el planeta Tierra esférico y azul flotando en el espacio negro.</w:t>
        <w:br/>
        <w:t>• Peldaño 5 (El Sistema Solar y la Nube de Oort (10¹³ m)): El Sol en el centro gobernando las órbitas de los 8 planetas hasta los confines helados de los cometas interestelares.</w:t>
        <w:br/>
        <w:t>• Peldaño 6 (La Galaxia Vía Láctea (10²¹ m)): Una majestuosa espiral de 100.000 años luz de diámetro habitada por más de 200.000 millones de estrellas girando en torno a un agujero negro supermasivo.</w:t>
        <w:br/>
        <w:t>• Peldaño 7 (El Universo Observable y Filamentos (10²⁶ m)): La red cósmica titánica de filamentos de materia oscura y supercúmulos galácticos abarcando 93.000 millones de años luz.</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"Asegúrate de que las potencias de 10 y los nombres de las galaxias estén estrictamente en español castellano sin palabras en inglés."</w:t>
      </w:r>
    </w:p>
    <w:p/>
    <w:p>
      <w:pPr>
        <w:pStyle w:val="Heading3"/>
      </w:pPr>
      <w:r>
        <w:rPr>
          <w:color w:val="800080"/>
          <w:sz w:val="24"/>
        </w:rPr>
        <w:t>[NIV-022] La Escala de Kardashev (Los 5 Niveles de Civilización Energética)</w:t>
      </w:r>
    </w:p>
    <w:p>
      <w:r>
        <w:rPr>
          <w:b/>
        </w:rPr>
        <w:t xml:space="preserve">• Concepto y Enfoque de Cultura 101: </w:t>
      </w:r>
      <w:r>
        <w:t>Grado de avance de una civilización inteligente según el aprovechamiento energético desde el Tipo 0.7 fósil actual hasta el dominio de galaxias.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'La Escala de Kardashev (Los 5 Niveles de Civilización Energética)' (Grado de avance de una civilización inteligente según el aprovechamiento energético desde el Tipo 0.7 fósil actual hasta el dominio de galaxias.). Describe los 5 estratos desde la base hasta la cima indicando metáforas visuales claras, un icono 3D en la cúspide (Una mega-estructura futurista 3D de enjambres de espejos orbitales Esfera de Dyson absorbiendo la luz total de una estrella.)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"LA ESCALA DE KARDASHEV (LOS 5 NIVELES DE CIVILIZACIÓN ENERGÉTICA)".</w:t>
        <w:br/>
        <w:br/>
        <w:t>REGLA DE ORO DE IDIOMA: Todo texto ESCRITO EXCLUSIVAMENTE EN ESPAÑOL CASTELLANO.</w:t>
        <w:br/>
        <w:t>ARQUITECTURA: Pirámide o escalera vertical de 5 peldaños bien delimitados.</w:t>
        <w:br/>
        <w:t>CÚSPIDE 3D: Una mega-estructura futurista 3D de enjambres de espejos orbitales Esfera de Dyson absorbiendo la luz total de una estrella.</w:t>
        <w:br/>
        <w:br/>
        <w:t>ESTRATOS (DE BASE A CIMA):</w:t>
        <w:br/>
        <w:t>• Peldaño 1 (Civilización Tipo 0.7 (Humanidad Actual)): Una civilización extrayendo combustibles fósiles de la corteza terrestre quemando carbón y petróleo con consumo de 10¹³ Vatios.</w:t>
        <w:br/>
        <w:t>• Peldaño 2 (Civilización Tipo I (Dominio Planetario Total)): Una humanidad futura controlando el 100% de la energía solar y climática del planeta de forma segura con fusión nuclear a 10¹⁶ Vatios.</w:t>
        <w:br/>
        <w:t>• Peldaño 3 (Civilización Tipo II (Dominio Estelar - Esfera de Dyson)): Ingeniería espacial colosal que envuelve al Sol con satélites recolectores capturando toda su emisión energética radiante a 10²⁶ Vatios.</w:t>
        <w:br/>
        <w:t>• Peldaño 4 (Civilización Tipo III (Dominio Galáctico)): Una especie interestelar que ha colonizado miles de sistemas estelares aprovechando la energía de agujeros negros en la Vía Láctea a 10³⁶ Vatios.</w:t>
        <w:br/>
        <w:t>• Peldaño 5 (Civilización Tipo IV (Dominio Universal)): Seres cósmicos hipotéticos capaces de manipular la energía oscura y las leyes físicas de múltiples universos simultáneos.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2 la Tierra rodeada por un escudo transparente luminoso de energía solar limpia con textos en español."</w:t>
      </w:r>
    </w:p>
    <w:p/>
    <w:p>
      <w:pPr>
        <w:pStyle w:val="Heading3"/>
      </w:pPr>
      <w:r>
        <w:rPr>
          <w:color w:val="800080"/>
          <w:sz w:val="24"/>
        </w:rPr>
        <w:t>[NIV-023] Los 7 Niveles de Temperatura en el Cosmos</w:t>
      </w:r>
    </w:p>
    <w:p>
      <w:r>
        <w:rPr>
          <w:b/>
        </w:rPr>
        <w:t xml:space="preserve">• Concepto y Enfoque de Cultura 101: </w:t>
      </w:r>
      <w:r>
        <w:t>Espectro de agitación térmica molecular desde el Cero Absoluto Kelvin hasta el estallido nuclear de 100 millones de grados en supernovas.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7 Niveles de Temperatura en el Cosmos' (Espectro de agitación térmica molecular desde el Cero Absoluto Kelvin hasta el estallido nuclear de 100 millones de grados en supernovas.). Describe los 7 estratos desde la base hasta la cima indicando metáforas visuales claras, un icono 3D en la cúspide (Un termómetro cósmico de cristal 3D congelado en su base con hielo azul e irguiéndose ardiente con plasma incandescente de supernova en la cumbre.)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7 NIVELES DE TEMPERATURA EN EL COSMOS".</w:t>
        <w:br/>
        <w:br/>
        <w:t>REGLA DE ORO DE IDIOMA: Todo texto ESCRITO EXCLUSIVAMENTE EN ESPAÑOL CASTELLANO.</w:t>
        <w:br/>
        <w:t>ARQUITECTURA: Pirámide o escalera vertical de 7 peldaños bien delimitados.</w:t>
        <w:br/>
        <w:t>CÚSPIDE 3D: Un termómetro cósmico de cristal 3D congelado en su base con hielo azul e irguiéndose ardiente con plasma incandescente de supernova en la cumbre.</w:t>
        <w:br/>
        <w:br/>
        <w:t>ESTRATOS (DE BASE A CIMA):</w:t>
        <w:br/>
        <w:t>• Peldaño 1 (Cero Absoluto (-273.15 °C / 0 Kelvin)): Inmovilidad molecular teórica total y condensados cuánticos donde la materia pierde toda resistencia eléctrica en laboratorios ultrafríos.</w:t>
        <w:br/>
        <w:t>• Peldaño 2 (Radiación de Fondo Cósmico (-270 °C / 2.7 Kelvin)): El frío gélido y oscuro del espacio interestelar iluminado únicamente por el eco térmico remanente del Big Bang primordial.</w:t>
        <w:br/>
        <w:t>• Peldaño 3 (Temperatura Ambiente Biológica (0 °C a 40 °C)): El estrecho margen térmico donde el agua fluye líquida, las encimas respiran y florece la vida en el planeta Tierra.</w:t>
        <w:br/>
        <w:t>• Peldaño 4 (Lava Volcánica Fundida (1.200 °C)): Ríos ardorosos de roca magmática fundida brotando de los cráteres volcánicos en el manto basáltico de la corteza terrestre.</w:t>
        <w:br/>
        <w:t>• Peldaño 5 (Superficie del Sol - Fotosfera (5.500 °C)): El océano de plasma amarillo hirviendo donde los campos magnéticos retuercen destellos solares gigantes en nuestra estrella.</w:t>
        <w:br/>
        <w:t>• Peldaño 6 (Núcleo Estelar Solar (15 Millones de °C)): El horno termonuclear central donde la inmensa presión gravitatoria fusiona átomos de hidrógeno en helio liberando luz y calor.</w:t>
        <w:br/>
        <w:t>• Peldaño 7 (Explosión de Supernova (100 Millones de °C)): La muerte titánica de una estrella masiva forjando en su estallido térmico todos los elementos pesados como el oro, la plata y el hierro.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4 un volcán erupcionando lava roja brillante sobre rocas oscuras con rótulos en castellano."</w:t>
      </w:r>
    </w:p>
    <w:p/>
    <w:p>
      <w:pPr>
        <w:pStyle w:val="Heading3"/>
      </w:pPr>
      <w:r>
        <w:rPr>
          <w:color w:val="800080"/>
          <w:sz w:val="24"/>
        </w:rPr>
        <w:t>[NIV-024] Los 6 Niveles de la Gravedad en el Espacio-Tiempo</w:t>
      </w:r>
    </w:p>
    <w:p>
      <w:r>
        <w:rPr>
          <w:b/>
        </w:rPr>
        <w:t xml:space="preserve">• Concepto y Enfoque de Cultura 101: </w:t>
      </w:r>
      <w:r>
        <w:t>Curvatura del espacio-tiempo de Einstein desde la ingravidez orbital y gravedad lunar hasta la densidad aplastante de enanas blancas y agujeros negros.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la Gravedad en el Espacio-Tiempo' (Curvatura del espacio-tiempo de Einstein desde la ingravidez orbital y gravedad lunar hasta la densidad aplastante de enanas blancas y agujeros negros.). Describe los 6 estratos desde la base hasta la cima indicando metáforas visuales claras, un icono 3D en la cúspide (Una rejilla elástica de espacio-tiempo en 3D curvada dramáticamente por una esfera negra brillante atrapando un haz de luz láser dorada.)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LA GRAVEDAD EN EL ESPACIO-TIEMPO".</w:t>
        <w:br/>
        <w:br/>
        <w:t>REGLA DE ORO DE IDIOMA: Todo texto ESCRITO EXCLUSIVAMENTE EN ESPAÑOL CASTELLANO.</w:t>
        <w:br/>
        <w:t>ARQUITECTURA: Pirámide o escalera vertical de 6 peldaños bien delimitados.</w:t>
        <w:br/>
        <w:t>CÚSPIDE 3D: Una rejilla elástica de espacio-tiempo en 3D curvada dramáticamente por una esfera negra brillante atrapando un haz de luz láser dorada.</w:t>
        <w:br/>
        <w:br/>
        <w:t>ESTRATOS (DE BASE A CIMA):</w:t>
        <w:br/>
        <w:t>• Peldaño 1 (Microgravedad Orbital (0 g)): Astronautas y esferas de agua flotando libremente dentro de la Estación Espacial Internacional en caída libre orbital perpetua.</w:t>
        <w:br/>
        <w:t>• Peldaño 2 (Gravedad Lunar y Marciana (0.16 g a 0.38 g)): Un astronauta dando grandes saltos a cámara lenta sobre el polvo grisáceo del cráter lunar con un traje espacial ligero.</w:t>
        <w:br/>
        <w:t>• Peldaño 3 (Gravedad Terrestre Estándar (1 g - 9.8 m/s²)): El ancla evolutiva que mantiene a nuestros cuerpos en el suelo, da fuerza a nuestros huesos y sostiene la atmósfera que respiramos.</w:t>
        <w:br/>
        <w:t>• Peldaño 4 (Gravedad de Gigante Gaseoso - Júpiter (2.5 g)): Una atmósfera masiva y aplastante de hidrógeno donde un humano pesaría casi tres veces más, imposibilitando el caminar.</w:t>
        <w:br/>
        <w:t>• Peldaño 5 (Gravedad de Enana Blanca (300.000 g)): El remanente estelar ultradenso del tamaño de la Tierra pero con la masa del Sol, donde una cucharada de materia pesa toneladas.</w:t>
        <w:br/>
        <w:t>• Peldaño 6 (Agujero Negro y Singularidad Infinita): Un abismo cósmico cuya atracción gravitatoria es tan colosal que ni siquiera las partículas de luz fotones pueden escapar de su horizonte.</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"Añade en el Peldaño 2 un astronauta con bandera española en la Luna y textos en castellano estricto."</w:t>
      </w:r>
    </w:p>
    <w:p/>
    <w:p>
      <w:pPr>
        <w:pStyle w:val="Heading3"/>
      </w:pPr>
      <w:r>
        <w:rPr>
          <w:color w:val="800080"/>
          <w:sz w:val="24"/>
        </w:rPr>
        <w:t>[NIV-025] Los 5 Niveles de Velocidad y Cinética en el Universo</w:t>
      </w:r>
    </w:p>
    <w:p>
      <w:r>
        <w:rPr>
          <w:b/>
        </w:rPr>
        <w:t xml:space="preserve">• Concepto y Enfoque de Cultura 101: </w:t>
      </w:r>
      <w:r>
        <w:t>Movimiento y desplazamiento cósmico desde la deriva milimétrica de placas tectónicas hasta la velocidad límite infranqueable del fotón de luz.</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Velocidad y Cinética en el Universo' (Movimiento y desplazamiento cósmico desde la deriva milimétrica de placas tectónicas hasta la velocidad límite infranqueable del fotón de luz.). Describe los 5 estratos desde la base hasta la cima indicando metáforas visuales claras, un icono 3D en la cúspide (Un rayo fotónico relampagueante de luz blanca y azul en 3D atravesando un reloj de arena interestelar, simbolizando que a la velocidad de la luz el tiempo se detiene.)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VELOCIDAD Y CINÉTICA EN EL UNIVERSO".</w:t>
        <w:br/>
        <w:br/>
        <w:t>REGLA DE ORO DE IDIOMA: Todo texto ESCRITO EXCLUSIVAMENTE EN ESPAÑOL CASTELLANO.</w:t>
        <w:br/>
        <w:t>ARQUITECTURA: Pirámide o escalera vertical de 5 peldaños bien delimitados.</w:t>
        <w:br/>
        <w:t>CÚSPIDE 3D: Un rayo fotónico relampagueante de luz blanca y azul en 3D atravesando un reloj de arena interestelar, simbolizando que a la velocidad de la luz el tiempo se detiene.</w:t>
        <w:br/>
        <w:br/>
        <w:t>ESTRATOS (DE BASE A CIMA):</w:t>
        <w:br/>
        <w:t>• Peldaño 1 (Deriva Tectónica (3 cm por año)): El lentísimo y silencioso empuje de continentes separándose a la misma velocidad milimétrica a la que crecen las uñas humanas.</w:t>
        <w:br/>
        <w:t>• Peldaño 2 (Velocidad del Sonido - Mach 1 (1.235 km/h)): Un avión supersónico rompiendo la barrera del sonido con un cono blanco de condensación de vapor en el cielo azul.</w:t>
        <w:br/>
        <w:t>• Peldaño 3 (Velocidad de Escape Terrestre (11.2 km/s)): El cohete espacial rugiendo con fuego blanco al superar la fuerza de atracción gravitatoria para salir hacia el espacio exterior lunar.</w:t>
        <w:br/>
        <w:t>• Peldaño 4 (Sondas Interplanetarias y Viento Solar (500 km/h a 70 km/s)): La sonda espacial Parker Solar Probe alcanzando velocidades récord vertiginosas al sumergirse cerca de la corona solar abrasadora.</w:t>
        <w:br/>
        <w:t>• Peldaño 5 (El Límite Absoluto - La Luz (300.000 km/s)): Los fotones electromagnéticos viajando por el vacío cósmico, capaces de dar la vuelta a la Tierra más de 7 veces en un solo segundo.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2 un avión supersónico con el cono de vapor de agua y rótulos en español."</w:t>
      </w:r>
    </w:p>
    <w:p/>
    <w:p>
      <w:pPr>
        <w:pStyle w:val="Heading3"/>
      </w:pPr>
      <w:r>
        <w:rPr>
          <w:color w:val="800080"/>
          <w:sz w:val="24"/>
        </w:rPr>
        <w:t>[NIV-026] Los 6 Niveles del Espectro Electromagnético y Frecuencia</w:t>
      </w:r>
    </w:p>
    <w:p>
      <w:r>
        <w:rPr>
          <w:b/>
        </w:rPr>
        <w:t xml:space="preserve">• Concepto y Enfoque de Cultura 101: </w:t>
      </w:r>
      <w:r>
        <w:t>Clasificación ondulatoria desde las ondas de radio inofensivas de telecomunicaciones y luz visible hasta los fotones ionizantes de Rayos X y Gamma.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del Espectro Electromagnético y Frecuencia' (Clasificación ondulatoria desde las ondas de radio inofensivas de telecomunicaciones y luz visible hasta los fotones ionizantes de Rayos X y Gamma.). Describe los 6 estratos desde la base hasta la cima indicando metáforas visuales claras, un icono 3D en la cúspide (Un prisma óptico de cristal purísimo en 3D que recibe un haz de luz solar e irradia un abanico deslumbrante de frecuencias.)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DEL ESPECTRO ELECTROMAGNÉTICO Y FRECUENCIA".</w:t>
        <w:br/>
        <w:br/>
        <w:t>REGLA DE ORO DE IDIOMA: Todo texto ESCRITO EXCLUSIVAMENTE EN ESPAÑOL CASTELLANO.</w:t>
        <w:br/>
        <w:t>ARQUITECTURA: Pirámide o escalera vertical de 6 peldaños bien delimitados.</w:t>
        <w:br/>
        <w:t>CÚSPIDE 3D: Un prisma óptico de cristal purísimo en 3D que recibe un haz de luz solar e irradia un abanico deslumbrante de frecuencias.</w:t>
        <w:br/>
        <w:br/>
        <w:t>ESTRATOS (DE BASE A CIMA):</w:t>
        <w:br/>
        <w:t>• Peldaño 1 (Ondas de Radio y Telecomunicaciones): Antenas gigantes de telecomunicación transmitiendo señales de radio AM/FM, Wi-Fi y telefonía móvil celular sin dañar los tejidos celulares.</w:t>
        <w:br/>
        <w:t>• Peldaño 2 (Microondas y Radar Meteorológico): Radares giratorios en aeropuertos penetrando las nubes y hornos domésticos agitando moléculas de agua para calentar alimentos.</w:t>
        <w:br/>
        <w:t>• Peldaño 3 (Infrarrojo y Calor Térmico): Cámaras de visión nocturna militar mostrando la silueta cálida de animales y pérdida de calor por las ventanas de los edificios.</w:t>
        <w:br/>
        <w:t>• Peldaño 4 (Luz Visible y Ojo Humano (400 a 700 nm)): El estrecho arcoíris de colores del rojo al violeta que nuestros ojos biológicos han evolucionado para percibir con nitidez bajo el sol.</w:t>
        <w:br/>
        <w:t>• Peldaño 5 (Ultravioleta (UV) e Ionización Solar): Los rayos invisibles del sol que estimulan la síntesis biológica de vitamina D en la piel pero pueden causar quemaduras si falta el filtro de ozono.</w:t>
        <w:br/>
        <w:t>• Peldaño 6 (Rayos X y Rayos Gamma Ultra-Energéticos): Radiaciones ionizantes de altísimo poder penetrante utilizadas en radiografías óseas médicas e irradiadas por púlsares cósmicos lejanos.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4 un ojo humano realista mirando un arcoíris brillante con textos en castellano."</w:t>
      </w:r>
    </w:p>
    <w:p/>
    <w:p>
      <w:pPr>
        <w:pStyle w:val="Heading3"/>
      </w:pPr>
      <w:r>
        <w:rPr>
          <w:color w:val="800080"/>
          <w:sz w:val="24"/>
        </w:rPr>
        <w:t>[NIV-027] Los 5 Niveles del Tiempo Biológico, Geológico y Cósmico</w:t>
      </w:r>
    </w:p>
    <w:p>
      <w:r>
        <w:rPr>
          <w:b/>
        </w:rPr>
        <w:t xml:space="preserve">• Concepto y Enfoque de Cultura 101: </w:t>
      </w:r>
      <w:r>
        <w:t>Duración temporal desde los milisegundos del impulso nervioso o el ciclo circadiano hasta las eras geológicas y la edad del universo.</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del Tiempo Biológico, Geológico y Cósmico' (Duración temporal desde los milisegundos del impulso nervioso o el ciclo circadiano hasta las eras geológicas y la edad del universo.). Describe los 5 estratos desde la base hasta la cima indicando metáforas visuales claras, un icono 3D en la cúspide (Un reloj astronómico en 3D con esferas giratorias de engranajes dorados, donde el segundero es una neurona palpitando y las horas son galaxias rotando.)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DEL TIEMPO BIOLÓGICO, GEOLÓGICO Y CÓSMICO".</w:t>
        <w:br/>
        <w:br/>
        <w:t>REGLA DE ORO DE IDIOMA: Todo texto ESCRITO EXCLUSIVAMENTE EN ESPAÑOL CASTELLANO.</w:t>
        <w:br/>
        <w:t>ARQUITECTURA: Pirámide o escalera vertical de 5 peldaños bien delimitados.</w:t>
        <w:br/>
        <w:t>CÚSPIDE 3D: Un reloj astronómico en 3D con esferas giratorias de engranajes dorados, donde el segundero es una neurona palpitando y las horas son galaxias rotando.</w:t>
        <w:br/>
        <w:br/>
        <w:t>ESTRATOS (DE BASE A CIMA):</w:t>
        <w:br/>
        <w:t>• Peldaño 1 (Tiempo Neuronal e Impulso (Milisegundos)): El brevísimo instante en que una sinapsis descarga electricidad para permitir que parpadeemos o reaccionemos ante un estímulo veloz.</w:t>
        <w:br/>
        <w:t>• Peldaño 2 (El Ciclo Circadiano y Día Solar (24 Horas)): El ritmo biológico maestro regulado por la luz del Sol, gobernando los ciclos de sueño-vigilia, hormonas y temperatura corporal en mamíferos.</w:t>
        <w:br/>
        <w:t>• Peldaño 3 (La Vida Humana y Longevidad (80 a 100 Años)): Una biografía personal completa, desde la infancia curiosa hasta la sabiduría del anciano, atravesando décadas de aprendizaje y legado familiar.</w:t>
        <w:br/>
        <w:t>• Peldaño 4 (Tiempo Geológico y Evolución (Millones de Años)): El lento alzamiento de la cordillera del Himalaya por choque de placas y la evolución paulatina de los dinosaurios a las aves modernas.</w:t>
        <w:br/>
        <w:t>• Peldaño 5 (Tiempo Cosmológico y Edad Cósmica (13.800 Millones de Años)): El gran calendario cósmico desde el estallido inicial del Big Bang hasta la formación gradual de galaxias, sistemas solares y planetas rocosos.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3 un árbol genealógico con un niño, un adulto y un anciano con rótulos en español."</w:t>
      </w:r>
    </w:p>
    <w:p/>
    <w:p>
      <w:pPr>
        <w:pStyle w:val="Heading3"/>
      </w:pPr>
      <w:r>
        <w:rPr>
          <w:color w:val="800080"/>
          <w:sz w:val="24"/>
        </w:rPr>
        <w:t>[NIV-028] Los 6 Niveles de Presión Físico-Química</w:t>
      </w:r>
    </w:p>
    <w:p>
      <w:r>
        <w:rPr>
          <w:b/>
        </w:rPr>
        <w:t xml:space="preserve">• Concepto y Enfoque de Cultura 101: </w:t>
      </w:r>
      <w:r>
        <w:t>Fuerza barométrica ejercida por la materia desde el vacío espacial casi absoluto hasta la presión atmosférica, Fosa de las Marianas y estrellas de neutrones.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Presión Físico-Química' (Fuerza barométrica ejercida por la materia desde el vacío espacial casi absoluto hasta la presión atmosférica, Fosa de las Marianas y estrellas de neutrones.). Describe los 6 estratos desde la base hasta la cima indicando metáforas visuales claras, un icono 3D en la cúspide (Una prensa hidráulica cósmica en 3D de titanio brillante comprimiendo un trozo de carbón negro hasta transformarlo en un diamante puro resplandeciente.)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PRESIÓN FÍSICO-QUÍMICA".</w:t>
        <w:br/>
        <w:br/>
        <w:t>REGLA DE ORO DE IDIOMA: Todo texto ESCRITO EXCLUSIVAMENTE EN ESPAÑOL CASTELLANO.</w:t>
        <w:br/>
        <w:t>ARQUITECTURA: Pirámide o escalera vertical de 6 peldaños bien delimitados.</w:t>
        <w:br/>
        <w:t>CÚSPIDE 3D: Una prensa hidráulica cósmica en 3D de titanio brillante comprimiendo un trozo de carbón negro hasta transformarlo en un diamante puro resplandeciente.</w:t>
        <w:br/>
        <w:br/>
        <w:t>ESTRATOS (DE BASE A CIMA):</w:t>
        <w:br/>
        <w:t>• Peldaño 1 (Vacío Intergaláctico (0 Atmósferas)): El silencio absoluto del espacio exterior donde los líquidos hervirían y se congelarían al instante por falta de presión atmosférica.</w:t>
        <w:br/>
        <w:t>• Peldaño 2 (Presión Atmosférica Terrestre (1 Atmósfera al nivel del mar)): El peso invisible del mar de aire que respiramos presionado suavemente sobre cada centímetro de nuestro cuerpo en equilibrio biológico perfecto.</w:t>
        <w:br/>
        <w:t>• Peldaño 3 (Olla a Presión e Ingeniería Bucéica (2 a 50 Atmósferas)): Buzos con botellas de aire comprimido descendiendo en arrecifes de coral y ollas de cocina acelerando la cocción elevando el punto de ebullición.</w:t>
        <w:br/>
        <w:t>• Peldaño 4 (Fosa Abisal de las Marianas (1.100 Atmósferas)): El fondo oceánico más profundo de la Tierra a 11 km bajo el agua, donde la presión colosal aplastaría instantáneamente el casco de un submarino convencional.</w:t>
        <w:br/>
        <w:t>• Peldaño 5 (Manto Terrestre y Síntesis de Diamantes (70.000 Atmósferas)): El corazón caliente subterráneo de la Tierra donde el carbono cristaliza lentamente bajo un peso geológico titánico convirtiéndose en diamantes eternos.</w:t>
        <w:br/>
        <w:t>• Peldaño 6 (Presión de Degeneración Cuántica en Estrellas de Neutrones): La presión nuclear inimaginable que empaqueta una estrella entera del tamaño del Sol en una esfera perfecta de tan solo 20 kilómetros de diámetro.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4 el submarino batiscrafo explorando el fondo oscuro del océano con faros de luz y rótulos en español."</w:t>
      </w:r>
    </w:p>
    <w:p/>
    <w:p>
      <w:pPr>
        <w:pStyle w:val="Heading3"/>
      </w:pPr>
      <w:r>
        <w:rPr>
          <w:color w:val="800080"/>
          <w:sz w:val="24"/>
        </w:rPr>
        <w:t>[NIV-029] Los 5 Niveles de los Estados Físicos de la Materia</w:t>
      </w:r>
    </w:p>
    <w:p>
      <w:r>
        <w:rPr>
          <w:b/>
        </w:rPr>
        <w:t xml:space="preserve">• Concepto y Enfoque de Cultura 101: </w:t>
      </w:r>
      <w:r>
        <w:t>Estructura termodinámica atómica y molecular desde el condensado de Bose-Einstein ultrafrío hasta el cristal sólido, el líquido, el gas y el plasma estelar.</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los Estados Físicos de la Materia' (Estructura termodinámica atómica y molecular desde el condensado de Bose-Einstein ultrafrío hasta el cristal sólido, el líquido, el gas y el plasma estelar.). Describe los 5 estratos desde la base hasta la cima indicando metáforas visuales claras, un icono 3D en la cúspide (Una esfera mágica elemental en 3D dividida en sectores donde conviven hielo cristalino sólido, agua en ondas, vapor suave y un arco de plasma morado eléctrico.)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LOS ESTADOS FÍSICOS DE LA MATERIA".</w:t>
        <w:br/>
        <w:br/>
        <w:t>REGLA DE ORO DE IDIOMA: Todo texto ESCRITO EXCLUSIVAMENTE EN ESPAÑOL CASTELLANO.</w:t>
        <w:br/>
        <w:t>ARQUITECTURA: Pirámide o escalera vertical de 5 peldaños bien delimitados.</w:t>
        <w:br/>
        <w:t>CÚSPIDE 3D: Una esfera mágica elemental en 3D dividida en sectores donde conviven hielo cristalino sólido, agua en ondas, vapor suave y un arco de plasma morado eléctrico.</w:t>
        <w:br/>
        <w:br/>
        <w:t>ESTRATOS (DE BASE A CIMA):</w:t>
        <w:br/>
        <w:t>• Peldaño 1 (Condensado Cuántico de Bose-Einstein (Frío Extremo)): Átomos sobre-enfriados cerca del Cero Absoluto perdiendo su identidad individual y comportándose como una sola super-partícula cuántica ondulante.</w:t>
        <w:br/>
        <w:t>• Peldaño 2 (Estado Sólido Cristalino (Enlaces Rígidos)): Moléculas sólidamente trabadas en una red geométrica perfecta fijas en su posición, dando forma y dureza a minerales, hielo y metales.</w:t>
        <w:br/>
        <w:t>• Peldaño 3 (Estado Líquido Fluido (Enlaces Flexibles)): Moléculas de agua resbalando libremente unas sobre otras, adaptándose a la forma exacta de cualquier recipiente y manteniendo coherencia celular vital.</w:t>
        <w:br/>
        <w:t>• Peldaño 4 (Estado Gaseoso Expansivo (Alta Cinética)): Átomos muy separados rebotando a gran velocidad por todo el volumen disponible, formando la atmósfera, nubes y vientos del planeta.</w:t>
        <w:br/>
        <w:t>• Peldaño 5 (Estado Plasma Ionizado (Altísima Energía y Electrificación)): Gas supercalentado en el que los electrones son arrancados de sus núcleos, generando tormentas solares, rayos de tormenta y auroras boreales coloridas.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5 una aurora boreal verde brillante sobre un cielo estrellado con rótulos en castellano."</w:t>
      </w:r>
    </w:p>
    <w:p/>
    <w:p>
      <w:pPr>
        <w:pStyle w:val="Heading3"/>
      </w:pPr>
      <w:r>
        <w:rPr>
          <w:color w:val="800080"/>
          <w:sz w:val="24"/>
        </w:rPr>
        <w:t>[NIV-030] Los 6 Niveles de Radioactividad e Impacto Ionizante</w:t>
      </w:r>
    </w:p>
    <w:p>
      <w:r>
        <w:rPr>
          <w:b/>
        </w:rPr>
        <w:t xml:space="preserve">• Concepto y Enfoque de Cultura 101: </w:t>
      </w:r>
      <w:r>
        <w:t>Taxonomía biológica de la radiación ionizante desde el fondo natural y radiografías médicas controladas hasta la terapia oncológica y accidentes nucleares.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Radioactividad e Impacto Ionizante' (Taxonomía biológica de la radiación ionizante desde el fondo natural y radiografías médicas controladas hasta la terapia oncológica y accidentes nucleares.). Describe los 6 estratos desde la base hasta la cima indicando metáforas visuales claras, un icono 3D en la cúspide (El símbolo universal de radiación de tres aspas en 3D color amarillo oro y negro rodeado de un aura protectora azul de blindaje de plomo.)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RADIOACTIVIDAD E IMPACTO IONIZANTE".</w:t>
        <w:br/>
        <w:br/>
        <w:t>REGLA DE ORO DE IDIOMA: Todo texto ESCRITO EXCLUSIVAMENTE EN ESPAÑOL CASTELLANO.</w:t>
        <w:br/>
        <w:t>ARQUITECTURA: Pirámide o escalera vertical de 6 peldaños bien delimitados.</w:t>
        <w:br/>
        <w:t>CÚSPIDE 3D: El símbolo universal de radiación de tres aspas en 3D color amarillo oro y negro rodeado de un aura protectora azul de blindaje de plomo.</w:t>
        <w:br/>
        <w:br/>
        <w:t>ESTRATOS (DE BASE A CIMA):</w:t>
        <w:br/>
        <w:t>• Peldaño 1 (Radiación de Fondo Natural (0.003 Sieverts por año)): La inofensiva y constante radiación que emana del potasio en un plátano, el granito de las montañas y los rayos cósmicos filtrados por la atmósfera.</w:t>
        <w:br/>
        <w:t>• Peldaño 2 (Diagnóstico Médico por Rayos X (Dosis Minúscula)): Una radiografía ósea de tórax o brazo controlada al milímetro por médicos para detectar fracturas sin peligro de daño biológico celular.</w:t>
        <w:br/>
        <w:t>• Peldaño 3 (Tomografía TAC y Vuelos de Altura (Dosis Acumulativa)): Escáneres corporales 3D de alta definición en hospitales y radiación cósmica que absorben los pilotos al volar sobre 10.000 metros de altitud.</w:t>
        <w:br/>
        <w:t>• Peldaño 4 (Radioterapia Oncológica Localizada (Destrucción Dirigida)): Haces de protones o rayos X de alta energía enfocados quirúrgicamente con exactitud micrométrica para quemar y destruir células cancerígenas.</w:t>
        <w:br/>
        <w:t>• Peldaño 5 (Síndrome de Irradiación Aguda (Exposición Grave)): Daño celular sistémico en médula ósea y tracto digestivo tras estar en contacto accidental sin blindaje con fuentes radiactivas industriales.</w:t>
        <w:br/>
        <w:t>• Peldaño 6 (Fusión del Núcleo Nuclear - Chernóbil (Zona Letal)): El colapso térmico descontrolado de un reactor liberando isótopos de cesio y yodo que inutilizan biológicamente una región durante siglos.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"Añade en el Peldaño 2 un médico con bata blanca mirando una placa de radiografía limpia de un brazo con textos en español."</w:t>
      </w:r>
    </w:p>
    <w:p/>
    <w:p>
      <w:pPr>
        <w:pStyle w:val="Heading3"/>
      </w:pPr>
      <w:r>
        <w:rPr>
          <w:color w:val="800080"/>
          <w:sz w:val="24"/>
        </w:rPr>
        <w:t>[NIV-031] Los 6 Estratos de Profundidad del Océano y Adaptación</w:t>
      </w:r>
    </w:p>
    <w:p>
      <w:r>
        <w:rPr>
          <w:b/>
        </w:rPr>
        <w:t xml:space="preserve">• Concepto y Enfoque de Cultura 101: </w:t>
      </w:r>
      <w:r>
        <w:t>Viaje batimétrico por zonas marinas desde la epipelágica fótica superficial hasta la batipelágica bioluminiscente, abisal helada y quimiotróficos hadales.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Estratos de Profundidad del Océano y Adaptación' (Viaje batimétrico por zonas marinas desde la epipelágica fótica superficial hasta la batipelágica bioluminiscente, abisal helada y quimiotróficos hadales.). Describe los 6 estratos desde la base hasta la cima indicando metáforas visuales claras, un icono 3D en la cúspide (Un batiscafo de exploración oceanográfica en 3D de esfera de titanio amarillo con potentes focos LED iluminando un calamar gigante abisal.)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ESTRATOS DE PROFUNDIDAD DEL OCÉANO Y ADAPTACIÓN".</w:t>
        <w:br/>
        <w:br/>
        <w:t>REGLA DE ORO DE IDIOMA: Todo texto ESCRITO EXCLUSIVAMENTE EN ESPAÑOL CASTELLANO.</w:t>
        <w:br/>
        <w:t>ARQUITECTURA: Pirámide o escalera vertical de 6 peldaños bien delimitados.</w:t>
        <w:br/>
        <w:t>CÚSPIDE 3D: Un batiscafo de exploración oceanográfica en 3D de esfera de titanio amarillo con potentes focos LED iluminando un calamar gigante abisal.</w:t>
        <w:br/>
        <w:br/>
        <w:t>ESTRATOS (DE BASE A CIMA):</w:t>
        <w:br/>
        <w:t>• Peldaño 1 (Zona Epipelágica - Luz Solar (0 a 200 metros)): El océano superficial y cálido bañado por el sol donde abunda el fitoplancton, los arrecifes de coral coloridos, delfines y tiburones veloces.</w:t>
        <w:br/>
        <w:t>• Peldaño 2 (Zona Mesopelágica - Penumbra (200 a 1.000 metros)): El reino de las sombras del atardecer perpetuo donde viven el pez espada, calamares y bancos de krill realizando migraciones verticales diarias.</w:t>
        <w:br/>
        <w:t>• Peldaño 3 (Zona Batipelágica - Oscuridad (1.000 a 4.000 metros)): Tiniebla absoluta donde los peces lucio y rape abisal encienden señuelos de bioluminiscencia química para atraer presas con dientes afilados.</w:t>
        <w:br/>
        <w:t>• Peldaño 4 (Zona Abisopelágica - Abismo Helado (4.000 a 6.000 metros)): El inmenso fondo fangoso marino cubierto por nieve marina orgánica, habitado por pepinos de mar y arañas marinas gigantes.</w:t>
        <w:br/>
        <w:t>• Peldaño 5 (Zona Hadal - Fosas de las Marianas (6.000 a 11.000 metros)): Las trincheras tectónicas más profundas de la Tierra en una oscuridad congelada y bajo 1.100 atmósferas de presión brutal.</w:t>
        <w:br/>
        <w:t>• Peldaño 6 (Ecosistemas Quimiotróficos de Chimeneas Térmicas): Gusanos tubo gigantes de 2 metros de largo prosperando en total ausencia de sol, alimentándose de azufre y calor volcánico en las profundidades.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3 un pez abisal con una linterna brillante en su cabeza atrayendo pececillos con textos en castellano."</w:t>
      </w:r>
    </w:p>
    <w:p/>
    <w:p>
      <w:pPr>
        <w:pStyle w:val="Heading3"/>
      </w:pPr>
      <w:r>
        <w:rPr>
          <w:color w:val="800080"/>
          <w:sz w:val="24"/>
        </w:rPr>
        <w:t>[NIV-032] Los 5 Niveles de Organización Ecológica (Trofo-Dinámica)</w:t>
      </w:r>
    </w:p>
    <w:p>
      <w:r>
        <w:rPr>
          <w:b/>
        </w:rPr>
        <w:t xml:space="preserve">• Concepto y Enfoque de Cultura 101: </w:t>
      </w:r>
      <w:r>
        <w:t>Cadena alimentaria y flujo de energía según la Ley del 10% desde productores primarios fotosintéticos hasta herbívoros, superdepredadores ápice y descomponedores.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Organización Ecológica (Trofo-Dinámica)' (Cadena alimentaria y flujo de energía según la Ley del 10% desde productores primarios fotosintéticos hasta herbívoros, superdepredadores ápice y descomponedores.). Describe los 5 estratos desde la base hasta la cima indicando metáforas visuales claras, un icono 3D en la cúspide (Un águila imperial dorada majestuosa en 3D con las alas desplegadas en la cúspide de una pirámide verde viva repleta de vegetación y mamíferos en equilibrio.)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ORGANIZACIÓN ECOLÓGICA (TROFO-DINÁMICA)".</w:t>
        <w:br/>
        <w:br/>
        <w:t>REGLA DE ORO DE IDIOMA: Todo texto ESCRITO EXCLUSIVAMENTE EN ESPAÑOL CASTELLANO.</w:t>
        <w:br/>
        <w:t>ARQUITECTURA: Pirámide o escalera vertical de 5 peldaños bien delimitados.</w:t>
        <w:br/>
        <w:t>CÚSPIDE 3D: Un águila imperial dorada majestuosa en 3D con las alas desplegadas en la cúspide de una pirámide verde viva repleta de vegetación y mamíferos en equilibrio.</w:t>
        <w:br/>
        <w:br/>
        <w:t>ESTRATOS (DE BASE A CIMA):</w:t>
        <w:br/>
        <w:t>• Peldaño 1 (Productores Primarios Fotosintéticos): Praderas frondosas, bosques densos y fitoplancton marino capturando la energía solar para sintetizar materia orgánica alimentaria viva.</w:t>
        <w:br/>
        <w:t>• Peldaño 2 (Herbívoros y Consumidores Primarios): Ciervos, cebras, orugas y conejos alimentándose directamente de plantas y convirtiendo la celulosa vegetal en proteína animal accesible.</w:t>
        <w:br/>
        <w:t>• Peldaño 3 (Depredadores Secundarios (Carnívoros Pequeños)): Zorros veloces, ranas insectívoras, aves rapaces medianas y halcones que controlan las poblaciones de roedores e insectos herbívoros.</w:t>
        <w:br/>
        <w:t>• Peldaño 4 (Superdepredadores Ápice (La Cúspide Trófica)): Leones en la sabana, lobos pardos en el bosque, orcas en el mar y águilas calvas regulando el equilibrio general de todo el ecosistema desde lo alto.</w:t>
        <w:br/>
        <w:t>• Peldaño 5 (Descomponedores y Recicladores del Suelo): Hongos de sombrero, lombrices de tierra y bacterias invisibles que descomponen los restos orgánicos devolviendo minerales puros al suelo forestal para iniciar el ciclo.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5 hongos coloridos y lombrices trabajando el suelo fértil oscuro con rótulos en español."</w:t>
      </w:r>
    </w:p>
    <w:p/>
    <w:p>
      <w:pPr>
        <w:pStyle w:val="Heading3"/>
      </w:pPr>
      <w:r>
        <w:rPr>
          <w:color w:val="800080"/>
          <w:sz w:val="24"/>
        </w:rPr>
        <w:t>[NIV-033] Los 6 Niveles de Organización Biológica Celular</w:t>
      </w:r>
    </w:p>
    <w:p>
      <w:r>
        <w:rPr>
          <w:b/>
        </w:rPr>
        <w:t xml:space="preserve">• Concepto y Enfoque de Cultura 101: </w:t>
      </w:r>
      <w:r>
        <w:t>Jerarquía biológica pluricelular desde la biomolécula inerte y el organelo mitocondrial hasta células especializadas, tejidos, órganos y sistemas completos.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Organización Biológica Celular' (Jerarquía biológica pluricelular desde la biomolécula inerte y el organelo mitocondrial hasta células especializadas, tejidos, órganos y sistemas completos.). Describe los 6 estratos desde la base hasta la cima indicando metáforas visuales claras, un icono 3D en la cúspide (Una figura anatómica humana translúcida y deportiva en 3D en la cima, revelando en su interior engranajes relucientes de su corazón, redes vasculares y células en armonía.)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ORGANIZACIÓN BIOLÓGICA CELULAR".</w:t>
        <w:br/>
        <w:br/>
        <w:t>REGLA DE ORO DE IDIOMA: Todo texto ESCRITO EXCLUSIVAMENTE EN ESPAÑOL CASTELLANO.</w:t>
        <w:br/>
        <w:t>ARQUITECTURA: Pirámide o escalera vertical de 6 peldaños bien delimitados.</w:t>
        <w:br/>
        <w:t>CÚSPIDE 3D: Una figura anatómica humana translúcida y deportiva en 3D en la cima, revelando en su interior engranajes relucientes de su corazón, redes vasculares y células en armonía.</w:t>
        <w:br/>
        <w:br/>
        <w:t>ESTRATOS (DE BASE A CIMA):</w:t>
        <w:br/>
        <w:t>• Peldaño 1 (Biomoléculas y Átomo de Carbono): El armazón de proteínas, fosfolípidos, azúcares y nucleótidos de ADN formados por átomos de carbono, hidrógeno y oxígeno enlazados.</w:t>
        <w:br/>
        <w:t>• Peldaño 2 (Organelo Celular (La Central Energética)): La mitocondria celular respirando y quemando glucosa con oxígeno para fabricar moléculas de ATP que dan energía pura al organismo.</w:t>
        <w:br/>
        <w:t>• Peldaño 3 (Célula Especializada y Membrana): Una neurona estrellada, un glóbulo rojo bicóncavo o una célula muscular estriada, siendo la unidad mínima dotada de vida autónoma.</w:t>
        <w:br/>
        <w:t>• Peldaño 4 (Tejido Biológico Cohesivo): Millones de células especializadas idénticas unidas firmemente para formar el tejido óseo resistente, el músculo cardíaco o la piel protectora.</w:t>
        <w:br/>
        <w:t>• Peldaño 5 (Órgano Funcional Especializado): El corazón palpitando como bomba muscular doble o el estómago segregando ácidos para cumplir una función vital concreta en el cuerpo.</w:t>
        <w:br/>
        <w:t>• Peldaño 6 (Sistema o Aparato Corporal Completo): El sistema cardiovascular completo de corazón, arterias, venas y capilares transportando oxígeno y nutrientes a los 30 billones de células de una persona.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2 una mitocondria brillante de color naranja cortada por la mitad mostrando sus pliegues internos con rótulos en castellano."</w:t>
      </w:r>
    </w:p>
    <w:p/>
    <w:p>
      <w:pPr>
        <w:pStyle w:val="Heading3"/>
      </w:pPr>
      <w:r>
        <w:rPr>
          <w:color w:val="800080"/>
          <w:sz w:val="24"/>
        </w:rPr>
        <w:t>[NIV-034] Los 5 Niveles de Longevidad Biológica y Envejecimiento</w:t>
      </w:r>
    </w:p>
    <w:p>
      <w:r>
        <w:rPr>
          <w:b/>
        </w:rPr>
        <w:t xml:space="preserve">• Concepto y Enfoque de Cultura 101: </w:t>
      </w:r>
      <w:r>
        <w:t>Esperanza de vida evolutiva desde efímeras insectiles de 24 horas y ratones veloces hasta humanos centenarios de Zonas Azules y medusas biológicamente inmortales.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Longevidad Biológica y Envejecimiento' (Esperanza de vida evolutiva desde efímeras insectiles de 24 horas y ratones veloces hasta humanos centenarios de Zonas Azules y medusas biológicamente inmortales.). Describe los 5 estratos desde la base hasta la cima indicando metáforas visuales claras, un icono 3D en la cúspide (El árbol de la vida milenario en 3D cuyas raíces doradas se enlazan con un reloj de arena cósmico, simbolizando la extensión biológica celular.)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LONGEVIDAD BIOLÓGICA Y ENVEJECIMIENTO".</w:t>
        <w:br/>
        <w:br/>
        <w:t>REGLA DE ORO DE IDIOMA: Todo texto ESCRITO EXCLUSIVAMENTE EN ESPAÑOL CASTELLANO.</w:t>
        <w:br/>
        <w:t>ARQUITECTURA: Pirámide o escalera vertical de 5 peldaños bien delimitados.</w:t>
        <w:br/>
        <w:t>CÚSPIDE 3D: El árbol de la vida milenario en 3D cuyas raíces doradas se enlazan con un reloj de arena cósmico, simbolizando la extensión biológica celular.</w:t>
        <w:br/>
        <w:br/>
        <w:t>ESTRATOS (DE BASE A CIMA):</w:t>
        <w:br/>
        <w:t>• Peldaño 1 (Vida Efímera Ultracorta (Horas a Días)): El insecto efímera eclosionando del agua, volando, reproduciéndose al atardecer y muriendo en menos de 24 horas continuas sin boca para comer.</w:t>
        <w:br/>
        <w:t>• Peldaño 2 (Metabolismo Veloz y Vida Corta (2 a 10 Años)): Ratones de campo, colibríes de altísima frecuencia cardíaca y perros que viven intensamente quemando su energía metabólica en una década.</w:t>
        <w:br/>
        <w:t>• Peldaño 3 (Longevidad Humana y Centenarios (80 a 110 Años)): Seres humanos ancianos y sabios en las Zonas Azules manteniendo agilidad y salud mental gracias a dieta comunitaria y movimiento activo.</w:t>
        <w:br/>
        <w:t>• Peldaño 4 (Gigantes Marinos y Matusalenes (200 a 400 Años)): La ballena de Groenlandia y el tiburón de Groenlandia nadando lentamente en aguas árticas heladas con metabolismos pausados y células súper-reparadoras.</w:t>
        <w:br/>
        <w:t>• Peldaño 5 (Inmortalidad Biológica (Reversión Celular)): La pequeña medusa Turritopsis dohrnii que, al envejecer o ser dañada, revierte sus células adultas de nuevo a estado de pólipo juvenil reanudando su vida indefinidamente.</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4 un gran tiburón de Groenlandia nadando pacíficamente entre bloques de hielo azul marino con textos en castellano."</w:t>
      </w:r>
    </w:p>
    <w:p/>
    <w:p>
      <w:pPr>
        <w:pStyle w:val="Heading3"/>
      </w:pPr>
      <w:r>
        <w:rPr>
          <w:color w:val="800080"/>
          <w:sz w:val="24"/>
        </w:rPr>
        <w:t>[NIV-035] Los 6 Estratos de Altura en el Bosque Tropical</w:t>
      </w:r>
    </w:p>
    <w:p>
      <w:r>
        <w:rPr>
          <w:b/>
        </w:rPr>
        <w:t xml:space="preserve">• Concepto y Enfoque de Cultura 101: </w:t>
      </w:r>
      <w:r>
        <w:t>Estratificación de la biodiversidad en selvas pluviales luchando por luz solar desde el suelo fúngico al subbosque, dosel principal y ceibas emergentes de 60m.</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Estratos de Altura en el Bosque Tropical' (Estratificación de la biodiversidad en selvas pluviales luchando por luz solar desde el suelo fúngico al subbosque, dosel principal y ceibas emergentes de 60m.). Describe los 6 estratos desde la base hasta la cima indicando metáforas visuales claras, un icono 3D en la cúspide (Una gran ceiba amazónica gigantesca en 3D cortada en sección vertical, mostrando desde sus raíces tabulares subterráneas de micelio hasta la copa superior dorada bañada por el sol.)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ESTRATOS DE ALTURA EN EL BOSQUE TROPICAL".</w:t>
        <w:br/>
        <w:br/>
        <w:t>REGLA DE ORO DE IDIOMA: Todo texto ESCRITO EXCLUSIVAMENTE EN ESPAÑOL CASTELLANO.</w:t>
        <w:br/>
        <w:t>ARQUITECTURA: Pirámide o escalera vertical de 6 peldaños bien delimitados.</w:t>
        <w:br/>
        <w:t>CÚSPIDE 3D: Una gran ceiba amazónica gigantesca en 3D cortada en sección vertical, mostrando desde sus raíces tabulares subterráneas de micelio hasta la copa superior dorada bañada por el sol.</w:t>
        <w:br/>
        <w:br/>
        <w:t>ESTRATOS (DE BASE A CIMA):</w:t>
        <w:br/>
        <w:t>• Peldaño 1 (Suelo Forestal y Red de Micelio (0 a 1 metro)): El suelo oscuro y húmedo alfombrado por hojarasca en descomposición, donde escarabajos, tapires y millones de hongos reciclan los nutrientes en silencio.</w:t>
        <w:br/>
        <w:t>• Peldaño 2 (Subbosque de Arbustos y Helechos (1 a 5 metros)): Plantas de grandes hojas anchas evolucionadas para capturar los escasos rayos de sol que logran filtrarse, hogar de jaguares y ranas venenosas.</w:t>
        <w:br/>
        <w:t>• Peldaño 3 (Dosel Inferior y Lianas (5 a 20 metros)): El estrato intermedio repleto de troncos jóvenes y lianas leñosas retorcidas por donde trepan ágilmente osos hormigueros, serpientes boa y monos nocturnos.</w:t>
        <w:br/>
        <w:t>• Peldaño 4 (Dosel Principal Continuo (20 a 40 metros)): El techo verde denso y entrelazado del bosque donde florece el 80% de la vida selvática con tucanes coloridos, monos aulladores, perezosos y orquídeas epífitas.</w:t>
        <w:br/>
        <w:t>• Peldaño 5 (Árboles Emergentes Gigantes (40 a 60 metros)): Las torres solitarias de ceibas y castaños superando el techo forestal para recibir el viento fuerte y el sol directo, nido del águila arpía.</w:t>
        <w:br/>
        <w:t>• Peldaño 6 (Atmósfera Superior y Lluvia de Transpiración): La nube de vapor de agua y oxígeno puro que los millones de hojas forestales liberan al cielo ecuatorial, creando los ríos voladores del planeta.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4 un perezoso simpático colgando boca abajo de una rama verde al lado de un tucán de pico naranja con rótulos en español."</w:t>
      </w:r>
    </w:p>
    <w:p/>
    <w:p>
      <w:pPr>
        <w:pStyle w:val="Heading3"/>
      </w:pPr>
      <w:r>
        <w:rPr>
          <w:color w:val="800080"/>
          <w:sz w:val="24"/>
        </w:rPr>
        <w:t>[NIV-036] Los 5 Niveles de Toxicidad y Veneno Biológico</w:t>
      </w:r>
    </w:p>
    <w:p>
      <w:r>
        <w:rPr>
          <w:b/>
        </w:rPr>
        <w:t xml:space="preserve">• Concepto y Enfoque de Cultura 101: </w:t>
      </w:r>
      <w:r>
        <w:t>Armas bioquímicas naturales desde los pelos urticantes leves defensivos hasta hemotoxinas de víbora, neurotoxinas paralizantes y batracotoxina letal instantánea.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Toxicidad y Veneno Biológico' (Armas bioquímicas naturales desde los pelos urticantes leves defensivos hasta hemotoxinas de víbora, neurotoxinas paralizantes y batracotoxina letal instantánea.). Describe los 5 estratos desde la base hasta la cima indicando metáforas visuales claras, un icono 3D en la cúspide (Una gota de veneno cristalina y verde esmeralda en 3D cayendo sobre un modelo molecular celular, ilustrando la precisión bio-quirúrgica de las toxinas.)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TOXICIDAD Y VENENO BIOLÓGICO".</w:t>
        <w:br/>
        <w:br/>
        <w:t>REGLA DE ORO DE IDIOMA: Todo texto ESCRITO EXCLUSIVAMENTE EN ESPAÑOL CASTELLANO.</w:t>
        <w:br/>
        <w:t>ARQUITECTURA: Pirámide o escalera vertical de 5 peldaños bien delimitados.</w:t>
        <w:br/>
        <w:t>CÚSPIDE 3D: Una gota de veneno cristalina y verde esmeralda en 3D cayendo sobre un modelo molecular celular, ilustrando la precisión bio-quirúrgica de las toxinas.</w:t>
        <w:br/>
        <w:br/>
        <w:t>ESTRATOS (DE BASE A CIMA):</w:t>
        <w:br/>
        <w:t>• Peldaño 1 (Irritantes Leves y Pelo Urticante): Orugas difusas y ortigas liberando ácido fórmico en la piel de los depredadores para causar picor molesto y una advertencia clara de no tocar.</w:t>
        <w:br/>
        <w:t>• Peldaño 2 (Hemotoxinas Coagulantes y Destructoras): Víboras cascabel inyectando veneno por colmillos huecos que destruye los glóbulos rojos, rompe capilares y causa inflamación severa.</w:t>
        <w:br/>
        <w:t>• Peldaño 3 (Citotoxinas Necróticas Celulares): Arañas reclusa parda o violinista cuyo veneno disuelve localmente el tejido celular en el punto de picadura mediante enzimas digestivas potentes.</w:t>
        <w:br/>
        <w:t>• Peldaño 4 (Neurotoxinas Bloqueadoras Sinápticas): Cobras reales, mambas negras y pulpos de anillos azules disparando péptidos que paralizan el sistema nervioso muscular impidiendo la respiración instantáneamente.</w:t>
        <w:br/>
        <w:t>• Peldaño 5 (Toxinas Letales Instantáneas de Contacto): La pequeña rana dorada venenosa de Colombia cuya secreción cutánea de batracotoxina pura puede detener el corazón de 10 hombres adultos con un solo roce.</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5 una pequeña rana amarilla brillante sobre una hoja verde húmeda del bosque con textos en castellano estricto."</w:t>
      </w:r>
    </w:p>
    <w:p/>
    <w:p>
      <w:pPr>
        <w:pStyle w:val="Heading3"/>
      </w:pPr>
      <w:r>
        <w:rPr>
          <w:color w:val="800080"/>
          <w:sz w:val="24"/>
        </w:rPr>
        <w:t>[NIV-037] Los 6 Niveles de Adaptación Térmica Biológica</w:t>
      </w:r>
    </w:p>
    <w:p>
      <w:r>
        <w:rPr>
          <w:b/>
        </w:rPr>
        <w:t xml:space="preserve">• Concepto y Enfoque de Cultura 101: </w:t>
      </w:r>
      <w:r>
        <w:t>Termorregulación biológica desde la ectotermia reptiliana y endotermia caliente hasta la hibernación, estivación, tardígrados en criptobiosis e hipertermófilos.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Adaptación Térmica Biológica' (Termorregulación biológica desde la ectotermia reptiliana y endotermia caliente hasta la hibernación, estivación, tardígrados en criptobiosis e hipertermófilos.). Describe los 6 estratos desde la base hasta la cima indicando metáforas visuales claras, un icono 3D en la cúspide (Un escudo térmico biológico en 3D mitad hielo ártico azul brillante y mitad fuego volcánico rojo ardiente, representando la resiliencia en todos los climas.)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ADAPTACIÓN TÉRMICA BIOLÓGICA".</w:t>
        <w:br/>
        <w:br/>
        <w:t>REGLA DE ORO DE IDIOMA: Todo texto ESCRITO EXCLUSIVAMENTE EN ESPAÑOL CASTELLANO.</w:t>
        <w:br/>
        <w:t>ARQUITECTURA: Pirámide o escalera vertical de 6 peldaños bien delimitados.</w:t>
        <w:br/>
        <w:t>CÚSPIDE 3D: Un escudo térmico biológico en 3D mitad hielo ártico azul brillante y mitad fuego volcánico rojo ardiente, representando la resiliencia en todos los climas.</w:t>
        <w:br/>
        <w:br/>
        <w:t>ESTRATOS (DE BASE A CIMA):</w:t>
        <w:br/>
        <w:t>• Peldaño 1 (Ectotermia y Sangre Fría (Reptiles)): Lagartos y serpientes tomando el sol matutino sobre rocas calientes para elevar su temperatura corporal inerte y poder moverse a cazar presas veloces.</w:t>
        <w:br/>
        <w:t>• Peldaño 2 (Endotermia y Sangre Caliente (Mamíferos y Aves)): Pingüinos antárticos y osos polares generando calor metabólico interno constante a 37 °C abrigados con grasa gruesa y capas de plumas aislantes impermeables.</w:t>
        <w:br/>
        <w:t>• Peldaño 3 (Hibernación Metabólica Invernal): Osos pardos y marmotas bajando sus latidos a 5 pulsaciones por minuto y durmiendo 5 meses dentro de cuevas nevadas consumiendo su reserva de grasa invernal.</w:t>
        <w:br/>
        <w:t>• Peldaño 4 (Estivación y Tolerancia al Desierto): Caracoles del desierto y peces pulmonados enterrándose en barro seco durante meses calurosos sin agua, sellando su concha para evitar deshidratación total.</w:t>
        <w:br/>
        <w:t>• Peldaño 5 (Criptobiosis y Animación Suspendida (Tardígrados)): El minúsculo oso de agua perdiendo el 99% de su agua interior y cristalizando sus proteínas para sobrevivir al vacío espacial y a -200 °C de temperatura cósmica.</w:t>
        <w:br/>
        <w:t>• Peldaño 6 (Hipertermófilos en Calderas Volcánicas): Arqueobacterias extremófilas prosperando felices en estanques de ácido hirviendo a 120 °C del Parque Yellowstone, con enzimas súper-estables termo-resistentes.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5 un tardígrado simpático microscópico flotando en su cápsula protectora redonda con rótulos en castellano."</w:t>
      </w:r>
    </w:p>
    <w:p/>
    <w:p>
      <w:pPr>
        <w:pStyle w:val="Heading3"/>
      </w:pPr>
      <w:r>
        <w:rPr>
          <w:color w:val="800080"/>
          <w:sz w:val="24"/>
        </w:rPr>
        <w:t>[NIV-038] Los 5 Niveles de Fuerza y Capacidad de Carga Animal</w:t>
      </w:r>
    </w:p>
    <w:p>
      <w:r>
        <w:rPr>
          <w:b/>
        </w:rPr>
        <w:t xml:space="preserve">• Concepto y Enfoque de Cultura 101: </w:t>
      </w:r>
      <w:r>
        <w:t>Biomecánica muscular de fuerza absoluta en grandes paquidermos y gorilas frente al prodigio de la fuerza relativa récord en hormigas y escarabajo hércules.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Fuerza y Capacidad de Carga Animal' (Biomecánica muscular de fuerza absoluta en grandes paquidermos y gorilas frente al prodigio de la fuerza relativa récord en hormigas y escarabajo hércules.). Describe los 5 estratos desde la base hasta la cima indicando metáforas visuales claras, un icono 3D en la cúspide (Un escarabajo hércules gigante en 3D sosteniendo en sus cuernos robustos una pesa dorada descomunal, simbolizando el prodigio biomecánico en la escala minúscula.)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FUERZA Y CAPACIDAD DE CARGA ANIMAL".</w:t>
        <w:br/>
        <w:br/>
        <w:t>REGLA DE ORO DE IDIOMA: Todo texto ESCRITO EXCLUSIVAMENTE EN ESPAÑOL CASTELLANO.</w:t>
        <w:br/>
        <w:t>ARQUITECTURA: Pirámide o escalera vertical de 5 peldaños bien delimitados.</w:t>
        <w:br/>
        <w:t>CÚSPIDE 3D: Un escarabajo hércules gigante en 3D sosteniendo en sus cuernos robustos una pesa dorada descomunal, simbolizando el prodigio biomecánico en la escala minúscula.</w:t>
        <w:br/>
        <w:br/>
        <w:t>ESTRATOS (DE BASE A CIMA):</w:t>
        <w:br/>
        <w:t>• Peldaño 1 (Fuerza Absoluta Colosal (El Elefante Africano)): Un mamut o elefante adulto levantando troncos de árboles de 300 kilos con su trompa muscular y empujando obstáculos pesados en la selva.</w:t>
        <w:br/>
        <w:t>• Peldaño 2 (Fuerza Muscular en Primates (El Gorila Espalda Plateada)): Un macho gorila de 200 kilos destrozando ramas de bambú gruesas con una fuerza en sus brazos 6 veces superior a la de un levantador olímpico humano.</w:t>
        <w:br/>
        <w:t>• Peldaño 3 (Potencia Aerodinámica y Carga (El Águila Arpía)): Una rapaz amazónica con garras del tamaño de las de un oso pardo arrancando a un mono o perezoso pesado de las ramas del árbol en vuelo directo.</w:t>
        <w:br/>
        <w:t>• Peldaño 4 (Fuerza Relativa Asombrosa (La Hormiga Tejedora)): Una hormiga obrera minúscula levantando con sus mandíbulas una hoja verde o una presa que pesa 50 veces más que su propio cuerpo esbelto.</w:t>
        <w:br/>
        <w:t>• Peldaño 5 (El Récord Biológico de Tracción (Escarabajo Hércules y Pelotero)): Un escarabajo con cuernos de coraza empujando o levantando cargas equivalentes a 850 veces su propio peso corporal sin sufrir daño estructural en su exoesqueleto.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4 una hormiga roja levantando una hoja verde gigante sobre su cabeza con textos en español castellano."</w:t>
      </w:r>
    </w:p>
    <w:p/>
    <w:p>
      <w:pPr>
        <w:pStyle w:val="Heading3"/>
      </w:pPr>
      <w:r>
        <w:rPr>
          <w:color w:val="800080"/>
          <w:sz w:val="24"/>
        </w:rPr>
        <w:t>[NIV-039] Los 6 Niveles de Camuflaje y Cripsis en la Naturaleza</w:t>
      </w:r>
    </w:p>
    <w:p>
      <w:r>
        <w:rPr>
          <w:b/>
        </w:rPr>
        <w:t xml:space="preserve">• Concepto y Enfoque de Cultura 101: </w:t>
      </w:r>
      <w:r>
        <w:t>Invisibilidad biológica por homocromía estacional, rayas disruptivas, mimetismo de hoja, cripsis de textura y camuflaje neuronal instantáneo de cromatóforos en pulpos.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Camuflaje y Cripsis en la Naturaleza' (Invisibilidad biológica por homocromía estacional, rayas disruptivas, mimetismo de hoja, cripsis de textura y camuflaje neuronal instantáneo de cromatóforos en pulpos.). Describe los 6 estratos desde la base hasta la cima indicando metáforas visuales claras, un icono 3D en la cúspide (Un pulpo mímico de arrecife en 3D transformando la mitad izquierda de su piel en roca rugosa grisácea y su mitad derecha en coral rojo brillante.)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CAMUFLAJE Y CRIPSIS EN LA NATURALEZA".</w:t>
        <w:br/>
        <w:br/>
        <w:t>REGLA DE ORO DE IDIOMA: Todo texto ESCRITO EXCLUSIVAMENTE EN ESPAÑOL CASTELLANO.</w:t>
        <w:br/>
        <w:t>ARQUITECTURA: Pirámide o escalera vertical de 6 peldaños bien delimitados.</w:t>
        <w:br/>
        <w:t>CÚSPIDE 3D: Un pulpo mímico de arrecife en 3D transformando la mitad izquierda de su piel en roca rugosa grisácea y su mitad derecha en coral rojo brillante.</w:t>
        <w:br/>
        <w:br/>
        <w:t>ESTRATOS (DE BASE A CIMA):</w:t>
        <w:br/>
        <w:t>• Peldaño 1 (Mimetismo de Color Simple (Homocromía)): Una liebre ártica o zorro de las nieves cambiando su pelaje marrón de verano por un manto blanco inmaculado al llegar las primeras nevadas del invierno.</w:t>
        <w:br/>
        <w:t>• Peldaño 2 (Contraste Disruptivo de Contornos): Las rayas blancas y negras de una cebra deslumbrando al león en la sabana y rompiendo la silueta individual del cuerpo cuando corre en manada.</w:t>
        <w:br/>
        <w:t>• Peldaño 3 (Mimetismo de Forma (Hoja y Rama)): El insecto palo inmóvil como una ramita seca y el insecto hoja imitando las nervaduras verdosas de un arbusto de la selva para ser invisible.</w:t>
        <w:br/>
        <w:t>• Peldaño 4 (Cripsis de Textura y Rugosidad Corporal): El pez piedra o lagarto diablo espinoso cuya piel rugosa llena de bultos parece un trozo exacto de roca volcánica o coral muerto cubierto de algas.</w:t>
        <w:br/>
        <w:t>• Peldaño 5 (Aposematismo y Falso Engaño Mímico (Batesiano)): La mosca cernícalo inofensiva imitando las rayas amarillas y negras de una avispa venenosa para asustar a los pájaros depredadores sin tener aguijón real.</w:t>
        <w:br/>
        <w:t>• Peldaño 6 (Camuflaje Óptico Activo en Tiempo Real (Cefalópodos)): Pulpos y sepias contrayendo millones de sacos de color cromatóforos bajo el mando directo de su cerebro para cambiar de color y textura en 200 milisegundos.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3 un insecto hoja de color verde esmeralda idéntico a la hoja del árbol en el que está posado con textos en castellano."</w:t>
      </w:r>
    </w:p>
    <w:p/>
    <w:p>
      <w:pPr>
        <w:pStyle w:val="Heading3"/>
      </w:pPr>
      <w:r>
        <w:rPr>
          <w:color w:val="800080"/>
          <w:sz w:val="24"/>
        </w:rPr>
        <w:t>[NIV-040] Los 5 Niveles de Regeneración Celular en el Reino Animal</w:t>
      </w:r>
    </w:p>
    <w:p>
      <w:r>
        <w:rPr>
          <w:b/>
        </w:rPr>
        <w:t xml:space="preserve">• Concepto y Enfoque de Cultura 101: </w:t>
      </w:r>
      <w:r>
        <w:t>Capacidad biológica regenerativa desde la cicatrización fibrosa humana y crecimiento hepático hasta la regeneración de extremidades en ajolote y planaria total.</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Regeneración Celular en el Reino Animal' (Capacidad biológica regenerativa desde la cicatrización fibrosa humana y crecimiento hepático hasta la regeneración de extremidades en ajolote y planaria total.). Describe los 5 estratos desde la base hasta la cima indicando metáforas visuales claras, un icono 3D en la cúspide (Un ajolote mexicano rosado en 3D en el centro regenerando su pata delantera y sus branquias plumosas con destellos de luz celular dorada resplandeciente.)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REGENERACIÓN CELULAR EN EL REINO ANIMAL".</w:t>
        <w:br/>
        <w:br/>
        <w:t>REGLA DE ORO DE IDIOMA: Todo texto ESCRITO EXCLUSIVAMENTE EN ESPAÑOL CASTELLANO.</w:t>
        <w:br/>
        <w:t>ARQUITECTURA: Pirámide o escalera vertical de 5 peldaños bien delimitados.</w:t>
        <w:br/>
        <w:t>CÚSPIDE 3D: Un ajolote mexicano rosado en 3D en el centro regenerando su pata delantera y sus branquias plumosas con destellos de luz celular dorada resplandeciente.</w:t>
        <w:br/>
        <w:br/>
        <w:t>ESTRATOS (DE BASE A CIMA):</w:t>
        <w:br/>
        <w:t>• Peldaño 1 (Cicatrización Superficial y Fibrosis (Ser Humano)): La piel humana curando un corte epidérmico mediante coágulo de plaquetas y costra, dejando una cicatriz de colágeno fibroso sin regenerar folículos ni sudor.</w:t>
        <w:br/>
        <w:t>• Peldaño 2 (Regeneración Hepática y Ósea (Poder Oculto Humano)): El hígado humano regenerando hasta el 70% de su masa perdida tras una cirugía gracias al crecimiento celular compensatorio en un par de semanas.</w:t>
        <w:br/>
        <w:t>• Peldaño 3 (Regeneración de Colas y Extremidades Simples): La lagartija o salamanquesa desprendiendo voluntariamente su cola para distraer al halcón depredador y haciendo crecer una nueva cola ósea en dos meses.</w:t>
        <w:br/>
        <w:t>• Peldaño 4 (Regeneración de Órganos Complejos y Cerebro (Ajolote y Pez Cebra)): El ajolote reconstruyendo una pata amputada completa con huesos, músculos, nervios y hasta partes cortadas de su propio corazón o médula espinal.</w:t>
        <w:br/>
        <w:t>• Peldaño 5 (Regeneración Corporal Total desde Fragmentos (Planaria y Estrella de Mar)): El gusano planaria cortado en 10 trozos diminutos, donde cada trocito regenera por completo una cabeza, ojos y cuerpo de un animal entero funcional.</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4 al simpático ajolote mexicano rosado sonriendo bajo el agua limpia con rótulos exactos en español."</w:t>
      </w:r>
    </w:p>
    <w:p/>
    <w:p>
      <w:pPr>
        <w:pStyle w:val="Heading3"/>
      </w:pPr>
      <w:r>
        <w:rPr>
          <w:color w:val="800080"/>
          <w:sz w:val="24"/>
        </w:rPr>
        <w:t>[NIV-041] Los 6 Niveles de Conectividad y Velocidad Digital</w:t>
      </w:r>
    </w:p>
    <w:p>
      <w:r>
        <w:rPr>
          <w:b/>
        </w:rPr>
        <w:t xml:space="preserve">• Concepto y Enfoque de Cultura 101: </w:t>
      </w:r>
      <w:r>
        <w:t>Evolución de telecomunicaciones desde el módem telefónico analógico de los 90, ADSL, fibra óptica y 5G hasta satélites Starlink LEO y la inminente red cuántica fotónica.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Conectividad y Velocidad Digital' (Evolución de telecomunicaciones desde el módem telefónico analógico de los 90, ADSL, fibra óptica y 5G hasta satélites Starlink LEO y la inminente red cuántica fotónica.). Describe los 6 estratos desde la base hasta la cima indicando metáforas visuales claras, un icono 3D en la cúspide (Un cable de fibra óptica cuántica tridimensional con el núcleo brillante de pura luz azul deslumbrante enviando terabits instantáneos a un satélite orbital.)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CONECTIVIDAD Y VELOCIDAD DIGITAL".</w:t>
        <w:br/>
        <w:br/>
        <w:t>REGLA DE ORO DE IDIOMA: Todo texto ESCRITO EXCLUSIVAMENTE EN ESPAÑOL CASTELLANO.</w:t>
        <w:br/>
        <w:t>ARQUITECTURA: Pirámide o escalera vertical de 6 peldaños bien delimitados.</w:t>
        <w:br/>
        <w:t>CÚSPIDE 3D: Un cable de fibra óptica cuántica tridimensional con el núcleo brillante de pura luz azul deslumbrante enviando terabits instantáneos a un satélite orbital.</w:t>
        <w:br/>
        <w:br/>
        <w:t>ESTRATOS (DE BASE A CIMA):</w:t>
        <w:br/>
        <w:t>• Peldaño 1 (Módem Telefónico Analógico 56 kbps (Años 90)): Un viejo ordenador de escritorio emitiendo el característico pitido electrónico al conectar por cable de cobre telefónico tardando minutos en abrir una foto.</w:t>
        <w:br/>
        <w:t>• Peldaño 2 (Banda Ancha ADSL y Cable de Cobre (Años 2000)): Hogares conectados sin bloquear la línea de teléfono fija, permitiendo las primeras descargas de canciones MP3 y navegación fluida por páginas web.</w:t>
        <w:br/>
        <w:t>• Peldaño 3 (Fibra Óptica hasta el Hogar - FTTH (1 Gbps)): Haces fotónicos viajando por filamentos de vidrio purísimo a la velocidad de la luz permitiendo videollamadas 4K sin interrupciones ni latencia percibida.</w:t>
        <w:br/>
        <w:t>• Peldaño 4 (Red Móvil Celular 5G Masiva (Conectividad Total)): Antenas urbanas inteligentes conectando millones de sensores, coches autónomos, farolas y teléfonos móviles simultáneamente con latencia de un milisegundo.</w:t>
        <w:br/>
        <w:t>• Peldaño 5 (Constelaciones Orbitales por Satélite (Starlink / LEO)): Miles de pequeños satélites en órbita baja interconectados con rayos láser en el vacío espacial dando internet veloz a la selva más remota y mitad del océano.</w:t>
        <w:br/>
        <w:t>• Peldaño 6 (Internet Cuántico y Enredo Fotónico (El Futuro Infranqueable)): Redes que transmiten información cuántica instantánea inhackeable mediante fotones entrelazados donde cualquier intento de espionaje destruye la señal al momento.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5 una red de satélites girando alrededor del globo terráqueo azul con rayos de luz y rótulos en castellano."</w:t>
      </w:r>
    </w:p>
    <w:p/>
    <w:p>
      <w:pPr>
        <w:pStyle w:val="Heading3"/>
      </w:pPr>
      <w:r>
        <w:rPr>
          <w:color w:val="800080"/>
          <w:sz w:val="24"/>
        </w:rPr>
        <w:t>[NIV-042] Los 5 Niveles de Ciberseguridad y Blindaje Informático</w:t>
      </w:r>
    </w:p>
    <w:p>
      <w:r>
        <w:rPr>
          <w:b/>
        </w:rPr>
        <w:t xml:space="preserve">• Concepto y Enfoque de Cultura 101: </w:t>
      </w:r>
      <w:r>
        <w:t>Protección de datos y redes desde contraseñas simples vulnerables, cifrado SSL HTTPS y autenticación biométrica 2FA hasta enclaves de hardware TPM y post-cuántica.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Ciberseguridad y Blindaje Informático' (Protección de datos y redes desde contraseñas simples vulnerables, cifrado SSL HTTPS y autenticación biométrica 2FA hasta enclaves de hardware TPM y post-cuántica.). Describe los 5 estratos desde la base hasta la cima indicando metáforas visuales claras, un icono 3D en la cúspide (Un candado de seguridad cibernética en 3D forjado en titanio plateado con un escáner biométrico de iris brillante en su centro, bloqueando un ataque de virus rojos.)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CIBERSEGURIDAD Y BLINDAJE INFORMÁTICO".</w:t>
        <w:br/>
        <w:br/>
        <w:t>REGLA DE ORO DE IDIOMA: Todo texto ESCRITO EXCLUSIVAMENTE EN ESPAÑOL CASTELLANO.</w:t>
        <w:br/>
        <w:t>ARQUITECTURA: Pirámide o escalera vertical de 5 peldaños bien delimitados.</w:t>
        <w:br/>
        <w:t>CÚSPIDE 3D: Un candado de seguridad cibernética en 3D forjado en titanio plateado con un escáner biométrico de iris brillante en su centro, bloqueando un ataque de virus rojos.</w:t>
        <w:br/>
        <w:br/>
        <w:t>ESTRATOS (DE BASE A CIMA):</w:t>
        <w:br/>
        <w:t>• Peldaño 1 (Contraseña Simple en Texto Plano (Peligro Crítico)): Un usuario escribiendo palabras vulnerables como 123456 o el nombre de su mascota en una web sin cifrar, fácilmente interceptadas por hackers basales.</w:t>
        <w:br/>
        <w:t>• Peldaño 2 (Cifrado Simétrico y Conexión Segura (SSL / HTTPS)): El candado verde en la barra del navegador que encripta la comunicación entre tu ordenador y el banco usando algoritmos matemáticos estándar.</w:t>
        <w:br/>
        <w:t>• Peldaño 3 (Autenticación Multifactor Biométrica (2FA)): Verificación de seguridad en dos pasos combinando algo que sabes (contraseña), algo que tienes (teléfono móvil) y algo que eres (huella dactilar o rostro).</w:t>
        <w:br/>
        <w:t>• Peldaño 4 (Enclaves de Hardware Seguros (Chip TPM / Encriptación Total)): Procesadores con una cámara acorazada física independiente aislada del resto del ordenador donde se guardan claves de cifrado inalcanzables por virus.</w:t>
        <w:br/>
        <w:t>• Peldaño 5 (Criptografía Post-Cuántica e Inmutabilidad (Blockchain Segura)): Algoritmos matemáticos ultra-robustos diseñados específicamente para resistir el descifrado masivo por supercomputadoras cuánticas del futuro.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3 un teléfono móvil mostrando una huella dactilar verde brillante en la pantalla con textos en castellano."</w:t>
      </w:r>
    </w:p>
    <w:p/>
    <w:p>
      <w:pPr>
        <w:pStyle w:val="Heading3"/>
      </w:pPr>
      <w:r>
        <w:rPr>
          <w:color w:val="800080"/>
          <w:sz w:val="24"/>
        </w:rPr>
        <w:t>[NIV-043] Los 6 Niveles de Resolución Visual e Imagen Digital</w:t>
      </w:r>
    </w:p>
    <w:p>
      <w:r>
        <w:rPr>
          <w:b/>
        </w:rPr>
        <w:t xml:space="preserve">• Concepto y Enfoque de Cultura 101: </w:t>
      </w:r>
      <w:r>
        <w:t>Evolución de pantallas desde el píxel primitivo 8-bit de tubo CRT de los 80, definición analógica SD, Full-HD y 4K hasta 8K inmersivo y pantallas retina 16K.</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Resolución Visual e Imagen Digital' (Evolución de pantallas desde el píxel primitivo 8-bit de tubo CRT de los 80, definición analógica SD, Full-HD y 4K hasta 8K inmersivo y pantallas retina 16K.). Describe los 6 estratos desde la base hasta la cima indicando metáforas visuales claras, un icono 3D en la cúspide (Un ojo humano fotorrealista en 3D mirando a través de una lente cristalina que enfoca y transforma un mosaico de grandes píxeles cuadrados en una imagen 8K perfecta.)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RESOLUCIÓN VISUAL E IMAGEN DIGITAL".</w:t>
        <w:br/>
        <w:br/>
        <w:t>REGLA DE ORO DE IDIOMA: Todo texto ESCRITO EXCLUSIVAMENTE EN ESPAÑOL CASTELLANO.</w:t>
        <w:br/>
        <w:t>ARQUITECTURA: Pirámide o escalera vertical de 6 peldaños bien delimitados.</w:t>
        <w:br/>
        <w:t>CÚSPIDE 3D: Un ojo humano fotorrealista en 3D mirando a través de una lente cristalina que enfoca y transforma un mosaico de grandes píxeles cuadrados en una imagen 8K perfecta.</w:t>
        <w:br/>
        <w:br/>
        <w:t>ESTRATOS (DE BASE A CIMA):</w:t>
        <w:br/>
        <w:t>• Peldaño 1 (Píxel Gráfico Primitivo 8-Bit (Años 80)): Videojuegos clásicos retro con personajes formados por bloques cuadrados visibles multicolor en monitores de tubo CRT con líneas de escaneo palpables.</w:t>
        <w:br/>
        <w:t>• Peldaño 2 (Definición Estándar SD - 480p (Televisión Analógica)): La calidad de imagen del VHS y las emisiones de televisión de los años 90 en pantallas cuadradas de relación de aspecto 4:3.</w:t>
        <w:br/>
        <w:t>• Peldaño 3 (Alta Definición Full-HD 1080p (El Estándar Digital)): Televisores planos panorámicos 16:9 y discos Blu-ray revelando por primera vez detalles precisos de textura, gotas de sudor y cabello en películas de cine.</w:t>
        <w:br/>
        <w:t>• Peldaño 4 (Ultra-HD 4K Cinematográfico (8 Millones de Píxeles)): El estándar de las plataformas de streaming actuales y cámaras profesionales, mostrando colores HDR profundos y nitidez milimétrica en grandes pantallas modernas.</w:t>
        <w:br/>
        <w:t>• Peldaño 5 (Resolución 8K e Inmersión Total (33 Millones de Píxeles)): Paneles hiper-densos donde los píxeles individuales son tan diminutos que el ojo humano no puede distinguirlos ni pegando la nariz a la pantalla.</w:t>
        <w:br/>
        <w:t>• Peldaño 6 (Resolución Retina Microscópica y Holografía 16K): La barrera biológica final del nervio óptico humano en gafas de realidad mixta donde la luz digital se funde de manera absoluta con la percepción real.</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"Añade en el Peldaño 1 un personaje de videojuego clásico de bloques tipo pixel-art con rótulos en castellano."</w:t>
      </w:r>
    </w:p>
    <w:p/>
    <w:p>
      <w:pPr>
        <w:pStyle w:val="Heading3"/>
      </w:pPr>
      <w:r>
        <w:rPr>
          <w:color w:val="800080"/>
          <w:sz w:val="24"/>
        </w:rPr>
        <w:t>[NIV-044] Los 5 Niveles del Almacenamiento de Información Humana</w:t>
      </w:r>
    </w:p>
    <w:p>
      <w:r>
        <w:rPr>
          <w:b/>
        </w:rPr>
        <w:t xml:space="preserve">• Concepto y Enfoque de Cultura 101: </w:t>
      </w:r>
      <w:r>
        <w:t>Retención del conocimiento histórico desde tablillas de arcilla, pergaminos, tarjetas perforadas mecánicas y discos duros HDD/SSD flash hasta almacenamiento biológico de ADN molecular.</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del Almacenamiento de Información Humana' (Retención del conocimiento histórico desde tablillas de arcilla, pergaminos, tarjetas perforadas mecánicas y discos duros HDD/SSD flash hasta almacenamiento biológico de ADN molecular.). Describe los 5 estratos desde la base hasta la cima indicando metáforas visuales claras, un icono 3D en la cúspide (Un microchip SSD moderno en 3D del cual emerge una doble hélice de ADN brillante y luminosa, mostrando la convergencia entre silicio y densidad biológica.)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DEL ALMACENAMIENTO DE INFORMACIÓN HUMANA".</w:t>
        <w:br/>
        <w:br/>
        <w:t>REGLA DE ORO DE IDIOMA: Todo texto ESCRITO EXCLUSIVAMENTE EN ESPAÑOL CASTELLANO.</w:t>
        <w:br/>
        <w:t>ARQUITECTURA: Pirámide o escalera vertical de 5 peldaños bien delimitados.</w:t>
        <w:br/>
        <w:t>CÚSPIDE 3D: Un microchip SSD moderno en 3D del cual emerge una doble hélice de ADN brillante y luminosa, mostrando la convergencia entre silicio y densidad biológica.</w:t>
        <w:br/>
        <w:br/>
        <w:t>ESTRATOS (DE BASE A CIMA):</w:t>
        <w:br/>
        <w:t>• Peldaño 1 (Tablilla de Arcilla y Pergamino Físico): Escribas antiguos grabando caracteres cuneiformes en arcilla húmeda o monjes copiando códices a mano en monasterios con durabilidad física limitada.</w:t>
        <w:br/>
        <w:t>• Peldaño 2 (Tarjetas Perforadas de Papel (Inicios del Siglo XX)): Las primeras computadoras electromecánicas leyendo agujeros perforados en cartulinas de cartón para procesar los censos de población de 1900.</w:t>
        <w:br/>
        <w:t>• Peldaño 3 (Discos Magnéticos Mecánicos (HDD y Cintas de Carretes)): Carretes giratorios de cintas magnéticas de los 60 y discos duros con agujas lectoras microscópicas almacenando megabytes y gigabytes girando a miles de revoluciones.</w:t>
        <w:br/>
        <w:t>• Peldaño 4 (Memoria Flash de Estado Sólido (SSD y NVMe)): Chips de silicio sin piezas móviles que guardan terabytes de datos al instante mediante impulsos eléctricos en compuertas microscópicas en teléfonos y portátiles veloces.</w:t>
        <w:br/>
        <w:t>• Peldaño 5 (Almacenamiento Biológico en ADN Molecular): Ingeniería biotecnológica que codifica todos los libros, música y películas de la humanidad en los 4 pares de bases moleculares del ADN humano dentro de una probeta.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3 un disco duro antiguo con su aguja de lectura metálica brillante y textos en español."</w:t>
      </w:r>
    </w:p>
    <w:p/>
    <w:p>
      <w:pPr>
        <w:pStyle w:val="Heading3"/>
      </w:pPr>
      <w:r>
        <w:rPr>
          <w:color w:val="800080"/>
          <w:sz w:val="24"/>
        </w:rPr>
        <w:t>[NIV-045] Los 6 Niveles de Miniaturización del Transistor y Ley de Moore</w:t>
      </w:r>
    </w:p>
    <w:p>
      <w:r>
        <w:rPr>
          <w:b/>
        </w:rPr>
        <w:t xml:space="preserve">• Concepto y Enfoque de Cultura 101: </w:t>
      </w:r>
      <w:r>
        <w:t>Evolución del interruptor electrónico desde la gran válvula de vacío caliente de los años 40, el transistor discreto y circuito integrado hasta compuertas FinFET 2nm y límite cuántico atómico.</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Miniaturización del Transistor y Ley de Moore' (Evolución del interruptor electrónico desde la gran válvula de vacío caliente de los años 40, el transistor discreto y circuito integrado hasta compuertas FinFET 2nm y límite cuántico atómico.). Describe los 6 estratos desde la base hasta la cima indicando metáforas visuales claras, un icono 3D en la cúspide (Una lupa de nanotecnología en 3D enfocando sobre la cabeza de un alfiler de metal para mostrar millones de transistores de silicio fotolitografiados por láser EUV.)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MINIATURIZACIÓN DEL TRANSISTOR Y LEY DE MOORE".</w:t>
        <w:br/>
        <w:br/>
        <w:t>REGLA DE ORO DE IDIOMA: Todo texto ESCRITO EXCLUSIVAMENTE EN ESPAÑOL CASTELLANO.</w:t>
        <w:br/>
        <w:t>ARQUITECTURA: Pirámide o escalera vertical de 6 peldaños bien delimitados.</w:t>
        <w:br/>
        <w:t>CÚSPIDE 3D: Una lupa de nanotecnología en 3D enfocando sobre la cabeza de un alfiler de metal para mostrar millones de transistores de silicio fotolitografiados por láser EUV.</w:t>
        <w:br/>
        <w:br/>
        <w:t>ESTRATOS (DE BASE A CIMA):</w:t>
        <w:br/>
        <w:t>• Peldaño 1 (Válvula de Vacío de Vidrio (Años 40 - ENIAC)): Tubos de cristal calientes del tamaño de bombillas que consumían electricidad masiva y se fundían constantemente en el primer ordenador gigante del mundo.</w:t>
        <w:br/>
        <w:t>• Peldaño 2 (Transistor de Silicio Discreto (1947 - Bell Labs)): El primer interruptor semiconductor sólido de tres patas de alambre metálico que reemplazó a las frágiles válvulas revolucionando la electrónica portátil del siglo XX.</w:t>
        <w:br/>
        <w:t>• Peldaño 3 (El Circuito Integrado de Silicio - Microchip (Años 70)): El microprocesador 4004 de Intel empaquetando 2.300 transistores juntos en una pastilla milimétrica para impulsar las primeras calculadoras y ordenadores de hogar.</w:t>
        <w:br/>
        <w:t>• Peldaño 4 (Litografía en Nanómetros - 14 nm a 7 nm (Años 2010)): Miles de millones de transistores microscópicos empaquetados en cada chip de smartphone con compuertas tridimensionales FinFET ultra-eficientes.</w:t>
        <w:br/>
        <w:t>• Peldaño 5 (Microarquitectura de 2 Nanómetros (El Presente Límite)): Transistores tan inconcebiblemente diminutos que el grosor de su compuerta es de apenas unas docenas de átomos de silicio ordenados por láser EUV.</w:t>
        <w:br/>
        <w:t>• Peldaño 6 (El Límite Cuántico Atómico y Electrónica Molecular): La barrera física insuperable donde los electrones saltan por efecto túnel cuántico entre átomos, obligando al paso inevitable a la computación cuántica fotónica.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1 una gran válvula de vidrio antigua encendida con luz naranja caliente y rótulos en castellano."</w:t>
      </w:r>
    </w:p>
    <w:p/>
    <w:p>
      <w:pPr>
        <w:pStyle w:val="Heading3"/>
      </w:pPr>
      <w:r>
        <w:rPr>
          <w:color w:val="800080"/>
          <w:sz w:val="24"/>
        </w:rPr>
        <w:t>[NIV-046] Los 5 Niveles de la Robótica y Autonomía Mecánica</w:t>
      </w:r>
    </w:p>
    <w:p>
      <w:r>
        <w:rPr>
          <w:b/>
        </w:rPr>
        <w:t xml:space="preserve">• Concepto y Enfoque de Cultura 101: </w:t>
      </w:r>
      <w:r>
        <w:t>Autonomía de máquinas de movimiento desde autómatas mecánicos de cuerda sin sensores y brazos industriales de cadena de montaje hasta humanoides bípedos adaptativos y enjambres IA.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la Robótica y Autonomía Mecánica' (Autonomía de máquinas de movimiento desde autómatas mecánicos de cuerda sin sensores y brazos industriales de cadena de montaje hasta humanoides bípedos adaptativos y enjambres IA.). Describe los 5 estratos desde la base hasta la cima indicando metáforas visuales claras, un icono 3D en la cúspide (Un robot humanoide blanco y elegante en 3D de articulaciones ágiles y rostro con visor LED azul, caminando con perfecto equilibrio dinámico por escaleras del mundo real.)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LA ROBÓTICA Y AUTONOMÍA MECÁNICA".</w:t>
        <w:br/>
        <w:br/>
        <w:t>REGLA DE ORO DE IDIOMA: Todo texto ESCRITO EXCLUSIVAMENTE EN ESPAÑOL CASTELLANO.</w:t>
        <w:br/>
        <w:t>ARQUITECTURA: Pirámide o escalera vertical de 5 peldaños bien delimitados.</w:t>
        <w:br/>
        <w:t>CÚSPIDE 3D: Un robot humanoide blanco y elegante en 3D de articulaciones ágiles y rostro con visor LED azul, caminando con perfecto equilibrio dinámico por escaleras del mundo real.</w:t>
        <w:br/>
        <w:br/>
        <w:t>ESTRATOS (DE BASE A CIMA):</w:t>
        <w:br/>
        <w:t>• Peldaño 1 (Autómata de Relojería y Engranajes (Siglo XVIII)): Muñecos mecánicos clásicos de cuerda y levas de madera que escribían notas o tocaban instrumentos con trayectorias estrictamente pre-grabadas sin visión.</w:t>
        <w:br/>
        <w:t>• Peldaño 2 (Brazo Industrial Programado de Cadenas de Montaje): Robots amarillos pesados en fábricas de coches repitiendo soldaduras a milímetro exacto en jaulas de seguridad aisladas para no dañar a trabajadores cercanos.</w:t>
        <w:br/>
        <w:t>• Peldaño 3 (Robot Móvil con Sensores LiDAR y Navegación (AGV)): Robots aspiradores y carretillas autónomas de almacenes que escanean la habitación con rayos láser por infrarrojos para trazar mapas y esquivar obstáculos.</w:t>
        <w:br/>
        <w:t>• Peldaño 4 (Robot Humanoide Adaptativo Bi-pedal (Atlas / Optimus)): Máquinas de piernas y brazos antropomórficos manteniendo equilibrio dinámico ante empujones, subiendo escaleras y utilizando herramientas con manos de 5 dedos.</w:t>
        <w:br/>
        <w:t>• Peldaño 5 (Enjambres Robóticos Autónomos con IA Distributiva): Cientos de drones y robots coordinándose en red sin un control centralizado como un bando de pájaros para construir puentes o rescatar víctimas.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4 un robot humanoide blanco recogiendo suavemente una manzana roja con su mano articulada en castellano."</w:t>
      </w:r>
    </w:p>
    <w:p/>
    <w:p>
      <w:pPr>
        <w:pStyle w:val="Heading3"/>
      </w:pPr>
      <w:r>
        <w:rPr>
          <w:color w:val="800080"/>
          <w:sz w:val="24"/>
        </w:rPr>
        <w:t>[NIV-047] Los 6 Niveles de Inmersión Virtual y Realidad Extendida (XR)</w:t>
      </w:r>
    </w:p>
    <w:p>
      <w:r>
        <w:rPr>
          <w:b/>
        </w:rPr>
        <w:t xml:space="preserve">• Concepto y Enfoque de Cultura 101: </w:t>
      </w:r>
      <w:r>
        <w:t>Interfaz con mundos digitales desde pantalla 2D plana tradicional, gafas 3D anaglifo, cascos VR cerrados inmersivos, Realidad Mixta passthrough y lentillas de retina hasta conexión BCI neuronal directa.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Inmersión Virtual y Realidad Extendida (XR)' (Interfaz con mundos digitales desde pantalla 2D plana tradicional, gafas 3D anaglifo, cascos VR cerrados inmersivos, Realidad Mixta passthrough y lentillas de retina hasta conexión BCI neuronal directa.). Describe los 6 estratos desde la base hasta la cima indicando metáforas visuales claras, un icono 3D en la cúspide (Unas gafas de realidad mixta futuristas en 3D flotando en el centro proyectando hologramas luminosos interactivos de planetas flotando en medio del salón de una casa real.)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INMERSIÓN VIRTUAL Y REALIDAD EXTENDIDA (XR)".</w:t>
        <w:br/>
        <w:br/>
        <w:t>REGLA DE ORO DE IDIOMA: Todo texto ESCRITO EXCLUSIVAMENTE EN ESPAÑOL CASTELLANO.</w:t>
        <w:br/>
        <w:t>ARQUITECTURA: Pirámide o escalera vertical de 6 peldaños bien delimitados.</w:t>
        <w:br/>
        <w:t>CÚSPIDE 3D: Unas gafas de realidad mixta futuristas en 3D flotando en el centro proyectando hologramas luminosos interactivos de planetas flotando en medio del salón de una casa real.</w:t>
        <w:br/>
        <w:br/>
        <w:t>ESTRATOS (DE BASE A CIMA):</w:t>
        <w:br/>
        <w:t>• Peldaño 1 (Pantalla Plana Bidimensional 2D (El Monitor Estándar)): El usuario sentado frente al rectángulo de cristal de un ordenador o televisión mirando mundos virtuales a través de un marco delimitado sin profundidad real.</w:t>
        <w:br/>
        <w:t>• Peldaño 2 (Gafas Estereoscópicas 3D de Cine (Anaglifo y Polarizado)): Lentes con filtros rojos/azules o polarizados que engañan a cada ojo enviando imágenes ligeramente desplazadas para dar ilusión de relieve emergente en el cine.</w:t>
        <w:br/>
        <w:t>• Peldaño 3 (Realidad Virtual Inmersiva de Casco - VR (6DoF)): El usuario con un visor cerrado que bloquea la luz exterior rodeado en 360 grados por un mundo digital artificial con mandos de movimiento en las manos.</w:t>
        <w:br/>
        <w:t>• Peldaño 4 (Realidad Mixta y Passthrough Fotorrealista (MR / AR)): Cámaras de ultra-alta definición en el visor capturando el salón real del usuario y superponiendo hologramas digitales interactivos anclados en su mesa de trabajo.</w:t>
        <w:br/>
        <w:t>• Peldaño 5 (Lentillas Inteligentes de Retina Holográfica (Sin Gafas)): Micro-lentes oculares transparentes imperceptibles que proyectan fotones directamente en la mácula ocular con información continua y traducción instantánea.</w:t>
        <w:br/>
        <w:t>• Peldaño 6 (Interfaz Cerebro-Computadora Directa (Inmersión Neuronal)): Conexión cortical por bio-sensores sin pantalla donde el cerebro experimenta mundos virtuales enviando tacto, olor y sonido directamente a la corteza sensorial.</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4 un joven con gafas futuristas tocando con su mano un planeta Saturno holográfico flotante en castellano."</w:t>
      </w:r>
    </w:p>
    <w:p/>
    <w:p>
      <w:pPr>
        <w:pStyle w:val="Heading3"/>
      </w:pPr>
      <w:r>
        <w:rPr>
          <w:color w:val="800080"/>
          <w:sz w:val="24"/>
        </w:rPr>
        <w:t>[NIV-048] Los 5 Niveles de Eficiencia Termodinámica y Energética en Motores</w:t>
      </w:r>
    </w:p>
    <w:p>
      <w:r>
        <w:rPr>
          <w:b/>
        </w:rPr>
        <w:t xml:space="preserve">• Concepto y Enfoque de Cultura 101: </w:t>
      </w:r>
      <w:r>
        <w:t>Conversión de energía en trabajo mecánico desde la máquina de vapor del siglo XVIII (10% eficiencia), motor de gasolina e híbridos hasta motores eléctricos magnéticos (95%) y superconductores sin pérdida.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Eficiencia Termodinámica y Energética en Motores' (Conversión de energía en trabajo mecánico desde la máquina de vapor del siglo XVIII (10% eficiencia), motor de gasolina e híbridos hasta motores eléctricos magnéticos (95%) y superconductores sin pérdida.). Describe los 5 estratos desde la base hasta la cima indicando metáforas visuales claras, un icono 3D en la cúspide (Un rotor de motor eléctrico magnético súper-eficiente en 3D girando a alta velocidad dentro de un campo magnético luminoso azul eléctrico sin rozamiento ni pérdida por calor.)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EFICIENCIA TERMODINÁMICA Y ENERGÉTICA EN MOTORES".</w:t>
        <w:br/>
        <w:br/>
        <w:t>REGLA DE ORO DE IDIOMA: Todo texto ESCRITO EXCLUSIVAMENTE EN ESPAÑOL CASTELLANO.</w:t>
        <w:br/>
        <w:t>ARQUITECTURA: Pirámide o escalera vertical de 5 peldaños bien delimitados.</w:t>
        <w:br/>
        <w:t>CÚSPIDE 3D: Un rotor de motor eléctrico magnético súper-eficiente en 3D girando a alta velocidad dentro de un campo magnético luminoso azul eléctrico sin rozamiento ni pérdida por calor.</w:t>
        <w:br/>
        <w:br/>
        <w:t>ESTRATOS (DE BASE A CIMA):</w:t>
        <w:br/>
        <w:t>• Peldaño 1 (Máquina de Vapor de Carbón Primitiva (10% Eficiencia)): Locomotoras antiguas quemando toneladas de carbón mineral donde el 90% del calor se disipa inútil al aire y solo un 10% empuja los pistones de las ruedas.</w:t>
        <w:br/>
        <w:t>• Peldaño 2 (Motor de Combustión Interna de Gasolina (30% Eficiencia)): El motor de cuatro tiempos del automóvil del siglo XX quemando gasolina en cilindros perdiendo la mayor parte de la energía por el escape en gases calientes.</w:t>
        <w:br/>
        <w:t>• Peldaño 3 (Turbina Aeronáutica y Ciclo Combinado de Gas (50% Eficiencia)): Motores de reacción en aviones y grandes centrales eléctricas que aprovechan los gases de escape calientes para mover segundas turbinas de vapor en cascada térmica.</w:t>
        <w:br/>
        <w:t>• Peldaño 4 (Motor Eléctrico Magnético Sin Escobillas (95% Eficiencia)): El motor de un coche eléctrico o tren bala donde los campos electromagnéticos convierten casi toda la electricidad de la batería directamente en movimiento rotatorio frío.</w:t>
        <w:br/>
        <w:t>• Peldaño 5 (Superconductor Cuántico y Levitación (100% Eficiencia Teórica)): Bobinas enfriadas a temperaturas criogénicas por donde la corriente eléctrica fluye eternamente sin resistencia, fricción cero ni pérdida térmica.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1 una locomotora de vapor antigua soltando humo negro con flechas rojas de pérdida de calor en castellano."</w:t>
      </w:r>
    </w:p>
    <w:p/>
    <w:p>
      <w:pPr>
        <w:pStyle w:val="Heading3"/>
      </w:pPr>
      <w:r>
        <w:rPr>
          <w:color w:val="800080"/>
          <w:sz w:val="24"/>
        </w:rPr>
        <w:t>[NIV-049] Los 6 Niveles de Capacidad y Supercómputo Mundial</w:t>
      </w:r>
    </w:p>
    <w:p>
      <w:r>
        <w:rPr>
          <w:b/>
        </w:rPr>
        <w:t xml:space="preserve">• Concepto y Enfoque de Cultura 101: </w:t>
      </w:r>
      <w:r>
        <w:t>Potencia de cálculo matemática medido en FLOPS desde el ábaco, Pascalina mecánica, mainframes electromecánicos y Cray-1 vectorial hasta el clúster ExaFLOP Frontier y procesadores cuánticos de superposición.</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Capacidad y Supercómputo Mundial' (Potencia de cálculo matemática medido en FLOPS desde el ábaco, Pascalina mecánica, mainframes electromecánicos y Cray-1 vectorial hasta el clúster ExaFLOP Frontier y procesadores cuánticos de superposición.). Describe los 6 estratos desde la base hasta la cima indicando metáforas visuales claras, un icono 3D en la cúspide (Un candelabro de refrigeración de computadora cuántica en 3D forjado en tubos de oro y cobre dorado suspendido en el vacío procesando algoritmos cuánticos en frío absoluto.)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CAPACIDAD Y SUPERCÓMPUTO MUNDIAL".</w:t>
        <w:br/>
        <w:br/>
        <w:t>REGLA DE ORO DE IDIOMA: Todo texto ESCRITO EXCLUSIVAMENTE EN ESPAÑOL CASTELLANO.</w:t>
        <w:br/>
        <w:t>ARQUITECTURA: Pirámide o escalera vertical de 6 peldaños bien delimitados.</w:t>
        <w:br/>
        <w:t>CÚSPIDE 3D: Un candelabro de refrigeración de computadora cuántica en 3D forjado en tubos de oro y cobre dorado suspendido en el vacío procesando algoritmos cuánticos en frío absoluto.</w:t>
        <w:br/>
        <w:br/>
        <w:t>ESTRATOS (DE BASE A CIMA):</w:t>
        <w:br/>
        <w:t>• Peldaño 1 (Ábaco y Calculadora Mecánica de Engranajes (Siglo XVII)): El ábaco de cuentas de madera y la Pascalina con ruedas numéricas dentadas giradas a mano para sumar y restar cifras contables sin electricidad.</w:t>
        <w:br/>
        <w:t>• Peldaño 2 (El Mainframe Electrónico a Válvulas (Años 50 - MegaFLOP)): Habitaciones enteras llenas de armarios metálicos procesando miles de operaciones por segundo para calcular las tablas balísticas y el censo mundial.</w:t>
        <w:br/>
        <w:t>• Peldaño 3 (El Superordenador Vectorial (Años 80 - GigaFLOP)): La famosa supercomputadora Cray-1 con su forma cilíndrica rodeada de sofás de cuero refrigerada por freón para simular aerodinámica aeroespacial.</w:t>
        <w:br/>
        <w:t>• Peldaño 4 (Clústeres Masivos de Servidores en Nube (Años 2010 - PetaFLOP)): Centros de datos inmensos con miles de racks de servidores conectados por fibra óptica en paralelo resolviendo simulaciones biomédicas y redes sociales globales.</w:t>
        <w:br/>
        <w:t>• Peldaño 5 (Supercómputo ExaFLOP - Frontier (El Límite de Silicio Actual)): La supercomputadora más potente del mundo realizando más de un trillón (10¹⁸) de cálculos matemáticos en un solo segundo continuado.</w:t>
        <w:br/>
        <w:t>• Peldaño 6 (Computación Cuántica de Qubits Lógicos (La Revolución Exponencial)): Procesadores que aprovechan la superposición cuántica para evaluar todas las soluciones posibles de una molécula compleja simultáneamente al instante en un ciclo.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"Añade en el Peldaño 5 una fila de armarios negros de servidores con luces parpadeantes azules y textos en español."</w:t>
      </w:r>
    </w:p>
    <w:p/>
    <w:p>
      <w:pPr>
        <w:pStyle w:val="Heading3"/>
      </w:pPr>
      <w:r>
        <w:rPr>
          <w:color w:val="800080"/>
          <w:sz w:val="24"/>
        </w:rPr>
        <w:t>[NIV-050] Los 5 Niveles de Evolución de las Redes e Internet (Web 1.0 a Web3)</w:t>
      </w:r>
    </w:p>
    <w:p>
      <w:r>
        <w:rPr>
          <w:b/>
        </w:rPr>
        <w:t xml:space="preserve">• Concepto y Enfoque de Cultura 101: </w:t>
      </w:r>
      <w:r>
        <w:t>Arquitectura de la web desde el directorio estático de lectura de los años 90, redes sociales interactivas Web 2.0 y economía de atención predictiva IA hasta la soberanía criptográfica Web3 y Metaverso persistente.</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Evolución de las Redes e Internet (Web 1.0 a Web3)' (Arquitectura de la web desde el directorio estático de lectura de los años 90, redes sociales interactivas Web 2.0 y economía de atención predictiva IA hasta la soberanía criptográfica Web3 y Metaverso persistente.). Describe los 5 estratos desde la base hasta la cima indicando metáforas visuales claras, un icono 3D en la cúspide (Una red esférica tridimensional luminosa conectando nodos ciudadanos mundiales sin servidores bancarios centrales simbolizando inmutabilidad Web3 descentralizada.)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EVOLUCIÓN DE LAS REDES E INTERNET (WEB 1.0 A WEB3)".</w:t>
        <w:br/>
        <w:br/>
        <w:t>REGLA DE ORO DE IDIOMA: Todo texto ESCRITO EXCLUSIVAMENTE EN ESPAÑOL CASTELLANO.</w:t>
        <w:br/>
        <w:t>ARQUITECTURA: Pirámide o escalera vertical de 5 peldaños bien delimitados.</w:t>
        <w:br/>
        <w:t>CÚSPIDE 3D: Una red esférica tridimensional luminosa conectando nodos ciudadanos mundiales sin servidores bancarios centrales simbolizando inmutabilidad Web3 descentralizada.</w:t>
        <w:br/>
        <w:br/>
        <w:t>ESTRATOS (DE BASE A CIMA):</w:t>
        <w:br/>
        <w:t>• Peldaño 1 (Web 1.0 - El Directorio Estático de Lectura (1991 - 2004)): Páginas web de texto plano y enlaces azules creadas por programadores donde el usuario común solo era un lector pasivo que consultaba información sin poder opinar.</w:t>
        <w:br/>
        <w:t>• Peldaño 2 (Web 2.0 - La Red Social Interactiva y de Blogs (2004 - 2012)): El nacimiento de YouTube, Wikipedia y las primeras redes sociales donde cualquier ciudadano podía subir vídeos, comentar y compartir su propia voz al mundo.</w:t>
        <w:br/>
        <w:t>• Peldaño 3 (Web Algorítmica y Móvil de Atención (2012 - Presente)): El smartphone en el bolsillo con feeds adictivos infinitos impulsados por Inteligencia Artificial que aprenden exactamente qué te gusta para retener tu mirada ante anuncios.</w:t>
        <w:br/>
        <w:t>• Peldaño 4 (Web3 - Descentralización, Criptografía y Propiedad Digital): Redes sin servidores corporativos centrales donde el usuario es el dueño criptográfico real de sus datos, identidades digitales e intercambios mediante blockchain.</w:t>
        <w:br/>
        <w:t>• Peldaño 5 (El Metaverso Espacial y Neuro-Inmersivo del Futuro): Un internet tridimensional persistente donde entramos corporalmente con avatares o hologramas para estudiar, trabajar y comerciar dentro de espacios digitales.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1 un viejo navegador con página web gris de texto plano con rótulos en castellano."</w:t>
      </w:r>
    </w:p>
    <w:p/>
    <w:p>
      <w:pPr>
        <w:pStyle w:val="Heading3"/>
      </w:pPr>
      <w:r>
        <w:rPr>
          <w:color w:val="800080"/>
          <w:sz w:val="24"/>
        </w:rPr>
        <w:t>[NIV-051] Los 6 Niveles de Altura en la Arquitectura Humana</w:t>
      </w:r>
    </w:p>
    <w:p>
      <w:r>
        <w:rPr>
          <w:b/>
        </w:rPr>
        <w:t xml:space="preserve">• Concepto y Enfoque de Cultura 101: </w:t>
      </w:r>
      <w:r>
        <w:t>Ingeniería estructural contra la gravedad desde chozas neolíticas, la Pirámide de Guiza apilada por gravedad y catedrales góticas de arbotante, hasta el rascacielos de acero, ascensor eléctrico, Burj Khalifa de 828m y megatorre vertical de 2 km.</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Altura en la Arquitectura Humana' (Ingeniería estructural contra la gravedad desde chozas neolíticas, la Pirámide de Guiza apilada por gravedad y catedrales góticas de arbotante, hasta el rascacielos de acero, ascensor eléctrico, Burj Khalifa de 828m y megatorre vertical de 2 km.). Describe los 6 estratos desde la base hasta la cima indicando metáforas visuales claras, un icono 3D en la cúspide (La esbelta aguja del rascacielos Burj Khalifa de Dubái en 3D perforando las nubes sobre un cielo estrellado mostrando prodigio estructural en viento alto.)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ALTURA EN LA ARQUITECTURA HUMANA".</w:t>
        <w:br/>
        <w:br/>
        <w:t>REGLA DE ORO DE IDIOMA: Todo texto ESCRITO EXCLUSIVAMENTE EN ESPAÑOL CASTELLANO.</w:t>
        <w:br/>
        <w:t>ARQUITECTURA: Pirámide o escalera vertical de 6 peldaños bien delimitados.</w:t>
        <w:br/>
        <w:t>CÚSPIDE 3D: La esbelta aguja del rascacielos Burj Khalifa de Dubái en 3D perforando las nubes sobre un cielo estrellado mostrando prodigio estructural en viento alto.</w:t>
        <w:br/>
        <w:br/>
        <w:t>ESTRATOS (DE BASE A CIMA):</w:t>
        <w:br/>
        <w:t>• Peldaño 1 (Choza Neolítica y Estructura de Madera (5 a 10 metros)): Aldeanos prehistóricos entrelazando troncos y barro con tejados de paja en viviendas de un solo piso limitadas por la resistencia de los árboles del entorno.</w:t>
        <w:br/>
        <w:t>• Peldaño 2 (Pirámide de Guiza - Piedra Apilada por Gravedad (146 metros)): La maravilla del mundo antiguo construida en Egipto apilando millones de bloques de piedra caliza maciza sin espacio interior habitable para resistir el paso del tiempo.</w:t>
        <w:br/>
        <w:t>• Peldaño 3 (Catedral Gótica - Arbotantes y Bóvedas de Piedra (160 metros)): Maestros canteros medievales inventando arcos apuntados y arbotantes exteriores para aligerar los muros y abrir enormes ventanales de vitrales celestiales.</w:t>
        <w:br/>
        <w:t>• Peldaño 4 (El Rascacielos de Acero e Invención del Ascensor (Siglo XX - 300m)): El Empire State y la Escuela de Chicago usando jaulas estructurales de vigas de acero soldadas y ascensores eléctricos rápidos para superar al ladrillo.</w:t>
        <w:br/>
        <w:t>• Peldaño 5 (Super-Rascacielos - Burj Khalifa (828 metros / Casi 1 km)): Torres modernas con núcleo de hormigón de ultra-alta resistencia y contrafuertes aerodinámicos en forma de Y para soportar vientos huracanados a altitud de nubes.</w:t>
        <w:br/>
        <w:t>• Peldaño 6 (Mega-Estructura Vertical de Dos Kilómetros (El Futuro Urbano)): Proyectos arquitectónicos visionarios con ascensores magnéticos sin cables y ecosistemas urbanos completos albergando a 100.000 personas en una sola torre bioclimática.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3 una catedral gótica medieval con vitrales de colores e imponentes arbotantes de piedra con rótulos en español."</w:t>
      </w:r>
    </w:p>
    <w:p/>
    <w:p>
      <w:pPr>
        <w:pStyle w:val="Heading3"/>
      </w:pPr>
      <w:r>
        <w:rPr>
          <w:color w:val="800080"/>
          <w:sz w:val="24"/>
        </w:rPr>
        <w:t>[NIV-052] Los 5 Niveles de Urbanismo y Ciudad en la Historia</w:t>
      </w:r>
    </w:p>
    <w:p>
      <w:r>
        <w:rPr>
          <w:b/>
        </w:rPr>
        <w:t xml:space="preserve">• Concepto y Enfoque de Cultura 101: </w:t>
      </w:r>
      <w:r>
        <w:t>Evolución del asentamiento colectivo desde la aldea neolítica autogestionada, la polis clásica amurallada, metrópolis industrial del carbón del siglo XIX y megaciudadas modernas, hasta la eco-ciudad bioclimática circular verde de cero residuos.</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Urbanismo y Ciudad en la Historia' (Evolución del asentamiento colectivo desde la aldea neolítica autogestionada, la polis clásica amurallada, metrópolis industrial del carbón del siglo XIX y megaciudadas modernas, hasta la eco-ciudad bioclimática circular verde de cero residuos.). Describe los 5 estratos desde la base hasta la cima indicando metáforas visuales claras, un icono 3D en la cúspide (Una eco-ciudad futurista verde en 3D con rascacielos cubiertos de jardines verticales colgantes, canales de agua purificada limpia y monorraíles magnéticos silenciosos.)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URBANISMO Y CIUDAD EN LA HISTORIA".</w:t>
        <w:br/>
        <w:br/>
        <w:t>REGLA DE ORO DE IDIOMA: Todo texto ESCRITO EXCLUSIVAMENTE EN ESPAÑOL CASTELLANO.</w:t>
        <w:br/>
        <w:t>ARQUITECTURA: Pirámide o escalera vertical de 5 peldaños bien delimitados.</w:t>
        <w:br/>
        <w:t>CÚSPIDE 3D: Una eco-ciudad futurista verde en 3D con rascacielos cubiertos de jardines verticales colgantes, canales de agua purificada limpia y monorraíles magnéticos silenciosos.</w:t>
        <w:br/>
        <w:br/>
        <w:t>ESTRATOS (DE BASE A CIMA):</w:t>
        <w:br/>
        <w:t>• Peldaño 1 (Aldea Agrícola Neolítica Autosuficiente): Pequeños asentamientos de 100 personas alrededor de cultivos de trigo y ganado fluvial, donde todos los habitantes colaboraban directamente en la cosecha común.</w:t>
        <w:br/>
        <w:t>• Peldaño 2 (Ciudad-Estado Amurallada Antigua y Clásica): Urbs romanas o polis griegas con ágora central, templo, teatro, murallas defensivas de piedra e incipiente división del trabajo artesanal y comercial.</w:t>
        <w:br/>
        <w:t>• Peldaño 3 (Metrópolis Industrial Densa del Siglo XIX): Ciudades coronadas por chimeneas soltando humo de carbón, con barrios obreros densos cerca de ferrocarriles y fábricas de textiles bulliciosas.</w:t>
        <w:br/>
        <w:t>• Peldaño 4 (Megaciudad Conectada Contemporánea (10 a 30 Millones)): Ecosistemas urbanos masivos como Tokio o Nueva York con redes de metro subterráneo interminables, autopistas elevadas y distritos financieros de cristal.</w:t>
        <w:br/>
        <w:t>• Peldaño 5 (Eco-Ciudad Verde y Circular Inteligente (El Modelo Regenerativo)): Urbanismo bioclimático del siglo XXI sin residuos, donde los tejados cosechan energía solar, el agua pluvial se recicla al 100% y los huertos alimentan el vecindario.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5 una calle peatonal verde con árboles altos y paneles solares limpios con textos en castellano."</w:t>
      </w:r>
    </w:p>
    <w:p/>
    <w:p>
      <w:pPr>
        <w:pStyle w:val="Heading3"/>
      </w:pPr>
      <w:r>
        <w:rPr>
          <w:color w:val="800080"/>
          <w:sz w:val="24"/>
        </w:rPr>
        <w:t>[NIV-053] Los 6 Niveles del Transporte Terrestre y Velocidad</w:t>
      </w:r>
    </w:p>
    <w:p>
      <w:r>
        <w:rPr>
          <w:b/>
        </w:rPr>
        <w:t xml:space="preserve">• Concepto y Enfoque de Cultura 101: </w:t>
      </w:r>
      <w:r>
        <w:t>Desplazamiento humano terrestre desde la marcha a pie, caravanas de carga y carruaje a caballo sobre calzadas, hasta la locomotora de vapor del siglo XIX, automóvil de autopista, tren bala Maglev japonés de 600 km/h y cápsulas Hyperloop en vacío de 1.000 km/h.</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del Transporte Terrestre y Velocidad' (Desplazamiento humano terrestre desde la marcha a pie, caravanas de carga y carruaje a caballo sobre calzadas, hasta la locomotora de vapor del siglo XIX, automóvil de autopista, tren bala Maglev japonés de 600 km/h y cápsulas Hyperloop en vacío de 1.000 km/h.). Describe los 6 estratos desde la base hasta la cima indicando metáforas visuales claras, un icono 3D en la cúspide (Un tren de levitación magnética japonés Maglev en 3D flotando milimétricamente sobre vías de imanes azules y rompiendo el viento a 600 kilómetros por hora sin rozar el suelo.)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DEL TRANSPORTE TERRESTRE Y VELOCIDAD".</w:t>
        <w:br/>
        <w:br/>
        <w:t>REGLA DE ORO DE IDIOMA: Todo texto ESCRITO EXCLUSIVAMENTE EN ESPAÑOL CASTELLANO.</w:t>
        <w:br/>
        <w:t>ARQUITECTURA: Pirámide o escalera vertical de 6 peldaños bien delimitados.</w:t>
        <w:br/>
        <w:t>CÚSPIDE 3D: Un tren de levitación magnética japonés Maglev en 3D flotando milimétricamente sobre vías de imanes azules y rompiendo el viento a 600 kilómetros por hora sin rozar el suelo.</w:t>
        <w:br/>
        <w:br/>
        <w:t>ESTRATOS (DE BASE A CIMA):</w:t>
        <w:br/>
        <w:t>• Peldaño 1 (A Pie y Caravana de Carga a Sangre (5 km/h)): Viajeros y comerciantes recorriendo senderos de tierra durante semanas cargando fardos a la espalda o guiando caravanas de camellos y burros lentos.</w:t>
        <w:br/>
        <w:t>• Peldaño 2 (Carruaje y Caballo con Rueda de Madera (20 km/h)): Diligencias de correos y enganches de caballos galopando por calzadas romanas o caminos de tierra, el medio terrestre más rápido durante cuatro milenios.</w:t>
        <w:br/>
        <w:t>• Peldaño 3 (Ferrocarril de Vapor de Carbón - Siglo XIX (80 km/h)): Locomotoras de hierro resoplando vapor a presión por vías férreas continentales que unificaron países enteros y acortaron viajes de meses a pocos días directos.</w:t>
        <w:br/>
        <w:t>• Peldaño 4 (Automóvil de Autopista con Motor y Neumático (120 km/h)): La democratización de la movilidad individual de gasolina sobre redes pavimentadas de asfalto con neumáticos de caucho y suspensión confortable.</w:t>
        <w:br/>
        <w:t>• Peldaño 5 (Tren Bala de Alta Velocidad y Levitación Maglev (350 a 600 km/h)): Trenes aerodinámicos en Japón o Europa que no tienen ruedas mecánicas rozando rieles, sino que levitan suspendidos por potentes imanes superconductores.</w:t>
        <w:br/>
        <w:t>• Peldaño 6 (Hyperloop en Tubo al Vacío (1.000 km/h - Mach 0.8)): Cápsulas de pasajeros viajando dentro de largos tubos subterráneos sellados sin aire ni resistencia atmosférica a velocidades cercanas a las del sonido.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"Añade en el Peldaño 2 un carruaje de caballos clásico de madera por un camino rural con rótulos en castellano."</w:t>
      </w:r>
    </w:p>
    <w:p/>
    <w:p>
      <w:pPr>
        <w:pStyle w:val="Heading3"/>
      </w:pPr>
      <w:r>
        <w:rPr>
          <w:color w:val="800080"/>
          <w:sz w:val="24"/>
        </w:rPr>
        <w:t>[NIV-054] Los 5 Niveles de Gestión y Suministro del Agua Potable</w:t>
      </w:r>
    </w:p>
    <w:p>
      <w:r>
        <w:rPr>
          <w:b/>
        </w:rPr>
        <w:t xml:space="preserve">• Concepto y Enfoque de Cultura 101: </w:t>
      </w:r>
      <w:r>
        <w:t>Ingeniería sanitaria desde pozos aldeanos y acueductos romanos por gravedad con pendiente milimétrica calculada, hasta la cloración industrial de las metrópolis, plantas desalinizadoras por ósmosis inversa en el desierto y el ciclo biológico cerrado regenerativo de la Estación Espacial.</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Gestión y Suministro del Agua Potable' (Ingeniería sanitaria desde pozos aldeanos y acueductos romanos por gravedad con pendiente milimétrica calculada, hasta la cloración industrial de las metrópolis, plantas desalinizadoras por ósmosis inversa en el desierto y el ciclo biológico cerrado regenerativo de la Estación Espacial.). Describe los 5 estratos desde la base hasta la cima indicando metáforas visuales claras, un icono 3D en la cúspide (Un acueducto romano clásico de arcos de piedra en 3D del cual brota una cascada de agua cristalina cayendo hacia un moderno módulo de filtración por ósmosis inversa.)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GESTIÓN Y SUMINISTRO DEL AGUA POTABLE".</w:t>
        <w:br/>
        <w:br/>
        <w:t>REGLA DE ORO DE IDIOMA: Todo texto ESCRITO EXCLUSIVAMENTE EN ESPAÑOL CASTELLANO.</w:t>
        <w:br/>
        <w:t>ARQUITECTURA: Pirámide o escalera vertical de 5 peldaños bien delimitados.</w:t>
        <w:br/>
        <w:t>CÚSPIDE 3D: Un acueducto romano clásico de arcos de piedra en 3D del cual brota una cascada de agua cristalina cayendo hacia un moderno módulo de filtración por ósmosis inversa.</w:t>
        <w:br/>
        <w:br/>
        <w:t>ESTRATOS (DE BASE A CIMA):</w:t>
        <w:br/>
        <w:t>• Peldaño 1 (Pozos Manuales e Ingenios Aldeanos Primitivos): Mujeres y aldeanos extrayendo agua con cubos de madera desde pozos o ríos expuestos a contaminación biológica y bacterias causantes de epidemias antiguas.</w:t>
        <w:br/>
        <w:t>• Peldaño 2 (Acueductos Romanos y Canales por Gravedad): Arquerías monumentales de piedra transportando agua fresca de manantiales lejanos por kilómetros sin bombas mecánicas gracias a una pendiente milimétrica calculada.</w:t>
        <w:br/>
        <w:t>• Peldaño 3 (Red Urbana de Potabilización y Cloración Industrial): La mayor revolución médica del siglo XX: añadir cloro y filtrar el agua en acueductos de hierro para erradicar el cólera, el tifus y la disentería de las ciudades europeas.</w:t>
        <w:br/>
        <w:t>• Peldaño 4 (Ósmosis Inversa y Desalinización Marina): Plantas costeras de alta tecnología empujando agua del mar salada a altísima presión a través de membranas semipermeables que retienen la sal para dar agua dulce al desierto.</w:t>
        <w:br/>
        <w:t>• Peldaño 5 (Ciclo Cerrado de Regeneración Biológica Espacial): El sistema vital de la Estación Espacial Internacional que recupera, filtra y recicla el 98% del sudor y humedad de la respiración de los astronautas convirtiéndolo en agua pura perpetua.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4 una moderna planta desalinizadora al lado de la playa con tuberías azules y textos en español."</w:t>
      </w:r>
    </w:p>
    <w:p/>
    <w:p>
      <w:pPr>
        <w:pStyle w:val="Heading3"/>
      </w:pPr>
      <w:r>
        <w:rPr>
          <w:color w:val="800080"/>
          <w:sz w:val="24"/>
        </w:rPr>
        <w:t>[NIV-055] Los 6 Niveles de la Medicina y Cirugía a lo Largo de los Siglos</w:t>
      </w:r>
    </w:p>
    <w:p>
      <w:r>
        <w:rPr>
          <w:b/>
        </w:rPr>
        <w:t xml:space="preserve">• Concepto y Enfoque de Cultura 101: </w:t>
      </w:r>
      <w:r>
        <w:t>Evolución del arte de curar desde la trepanación neolítica e ilustración anatómica de Vesalio, pasando por el milagro médico de la anestesia, antisepsia y descubrimiento de la penicilina en 1928, hasta la cirugía mínimamente invasiva por laparoscopia y el brazo robótico Da Vinci nanométrica.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la Medicina y Cirugía a lo Largo de los Siglos' (Evolución del arte de curar desde la trepanación neolítica e ilustración anatómica de Vesalio, pasando por el milagro médico de la anestesia, antisepsia y descubrimiento de la penicilina en 1928, hasta la cirugía mínimamente invasiva por laparoscopia y el brazo robótico Da Vinci nanométrica.). Describe los 6 estratos desde la base hasta la cima indicando metáforas visuales claras, un icono 3D en la cúspide (El brazo robótico médico Da Vinci de cuatro pinzas quirúrgicas en 3D operando con exactitud nanométrica dentro de una gota de sangre sin tocar el tejido sano adyacente.)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LA MEDICINA Y CIRUGÍA A LO LARGO DE LOS SIGLOS".</w:t>
        <w:br/>
        <w:br/>
        <w:t>REGLA DE ORO DE IDIOMA: Todo texto ESCRITO EXCLUSIVAMENTE EN ESPAÑOL CASTELLANO.</w:t>
        <w:br/>
        <w:t>ARQUITECTURA: Pirámide o escalera vertical de 6 peldaños bien delimitados.</w:t>
        <w:br/>
        <w:t>CÚSPIDE 3D: El brazo robótico médico Da Vinci de cuatro pinzas quirúrgicas en 3D operando con exactitud nanométrica dentro de una gota de sangre sin tocar el tejido sano adyacente.</w:t>
        <w:br/>
        <w:br/>
        <w:t>ESTRATOS (DE BASE A CIMA):</w:t>
        <w:br/>
        <w:t>• Peldaño 1 (Trepanación y Herbolaria Empírica Antigua): Chamanes y médicos neolíticos perforando agujeros en el cráneo con pedernales para liberar malos espíritus o aplicando emplastos de hierbas silvestres en heridas abiertas.</w:t>
        <w:br/>
        <w:t>• Peldaño 2 (Anatomía Renacentista e Ilustración Científica): Andréas Vesalio y Leonardo da Vinci diseccionando cuerpos para dibujar por primera vez con exactitud la musculatura, nervios y el sistema circulatorio real humano.</w:t>
        <w:br/>
        <w:t>• Peldaño 3 (Anestesia y Antisepsia del Siglo XIX (La Gran Revolución)): El fin del dolor insoportable con éter y la orden quirúrgica de lavarse las manos con fenol para esterilizar instrumentos, reduciendo las muertes por infección hospitalaria.</w:t>
        <w:br/>
        <w:t>• Peldaño 4 (La Penicilina y el Imperio de los Antibióticos (1928)): El descubrimiento de Alexander Fleming del hongo Penicillium que destruye bacterias mortales, salvando a cientos de millones de personas de morir por una simple pulmonía o corte.</w:t>
        <w:br/>
        <w:t>• Peldaño 5 (Cirugía Mínimamente Invasiva por Laparoscopia): Cirujanos operando órganos internos observando una pantalla 4K a través de incisiones minúsculas de un centímetro con cámaras de fibra óptica sin abrir el abdomen.</w:t>
        <w:br/>
        <w:t>• Peldaño 6 (Cirugía Robótica Nanométrica y Terapia Génica Molecular): Bisturís asistidos por IA eliminando tumores con precisión microscópica inalcanzable por el pulso humano y edición del ADN con CRISPR para curar enfermedades hereditarias.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3 a un cirujano del siglo XIX lavándose las manos en una pila de agua limpia antes de operar con rótulos en castellano."</w:t>
      </w:r>
    </w:p>
    <w:p/>
    <w:p>
      <w:pPr>
        <w:pStyle w:val="Heading3"/>
      </w:pPr>
      <w:r>
        <w:rPr>
          <w:color w:val="800080"/>
          <w:sz w:val="24"/>
        </w:rPr>
        <w:t>[NIV-056] Los 5 Niveles de Producción y Agricultura Humana</w:t>
      </w:r>
    </w:p>
    <w:p>
      <w:r>
        <w:rPr>
          <w:b/>
        </w:rPr>
        <w:t xml:space="preserve">• Concepto y Enfoque de Cultura 101: </w:t>
      </w:r>
      <w:r>
        <w:t>Obtención alimentaria desde el nomadismo recolector-cazador de la prehistoria, el descubrimiento de semillas de la Revolución Agrícola Neolítica y tractor de acero, hasta la Revolución Verde de fijación de nitrógeno Haber-Bosch y la moderna granja vertical hidropónica LED automatizada por IA.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Producción y Agricultura Humana' (Obtención alimentaria desde el nomadismo recolector-cazador de la prehistoria, el descubrimiento de semillas de la Revolución Agrícola Neolítica y tractor de acero, hasta la Revolución Verde de fijación de nitrógeno Haber-Bosch y la moderna granja vertical hidropónica LED automatizada por IA.). Describe los 5 estratos desde la base hasta la cima indicando metáforas visuales claras, un icono 3D en la cúspide (Un invernadero vertical hidropónico en 3D iluminado con luces LED fucsia y azul, donde crecen lechugas y fresas sin tierra y consumiendo un 95% menos de agua que en el campo.)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PRODUCCIÓN Y AGRICULTURA HUMANA".</w:t>
        <w:br/>
        <w:br/>
        <w:t>REGLA DE ORO DE IDIOMA: Todo texto ESCRITO EXCLUSIVAMENTE EN ESPAÑOL CASTELLANO.</w:t>
        <w:br/>
        <w:t>ARQUITECTURA: Pirámide o escalera vertical de 5 peldaños bien delimitados.</w:t>
        <w:br/>
        <w:t>CÚSPIDE 3D: Un invernadero vertical hidropónico en 3D iluminado con luces LED fucsia y azul, donde crecen lechugas y fresas sin tierra y consumiendo un 95% menos de agua que en el campo.</w:t>
        <w:br/>
        <w:br/>
        <w:t>ESTRATOS (DE BASE A CIMA):</w:t>
        <w:br/>
        <w:t>• Peldaño 1 (Recolección y Caza Itinerante (Nomadismo Prehistórico)): Pequeños clanes de humanos prehistóricos recolectando bayas silvestres y cazando venados con lanzas de sílex moviéndose constantemente tras el alimento.</w:t>
        <w:br/>
        <w:t>• Peldaño 2 (Revolución Agrícola Neolítica y Riego Ancestral): El primer gran asentamiento humano plantando semillas de trigo, domesticando ovejas y canalizando arroyos en Mesopotamia y Egipto hace 10.000 años.</w:t>
        <w:br/>
        <w:t>• Peldaño 3 (Mecanización e Industrialización del Tractor (Siglo XX)): Tractores con motor diésel y cosechadoras mecánicas de acero labrando miles de hectáreas por día sustituyendo el trabajo agotador de mil bueyes y arados manuales.</w:t>
        <w:br/>
        <w:t>• Peldaño 4 (La Revolución Verde - Fertilizantes y Agronomía Química): La síntesis de nitrógeno por el método Haber-Bosch y semillas híbridas resistentes que multiplicaron por 4 la cosecha mundial de cereales evitando hambrunas globales.</w:t>
        <w:br/>
        <w:t>• Peldaño 5 (Agricultura Vertical de Precisión por IA e Hidroponía): Granjas urbanas de varios pisos en ambiente controlado por sensores sin pesticidas ni clima externo, cultivando alimentos frescos a 100 metros del consumidor en todo el año.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3 un gran tractor verde cosechando trigo dorado en un campo soleado con textos en español castellano."</w:t>
      </w:r>
    </w:p>
    <w:p/>
    <w:p>
      <w:pPr>
        <w:pStyle w:val="Heading3"/>
      </w:pPr>
      <w:r>
        <w:rPr>
          <w:color w:val="800080"/>
          <w:sz w:val="24"/>
        </w:rPr>
        <w:t>[NIV-057] Los 6 Niveles de Resistencia y Materiales Estructurales</w:t>
      </w:r>
    </w:p>
    <w:p>
      <w:r>
        <w:rPr>
          <w:b/>
        </w:rPr>
        <w:t xml:space="preserve">• Concepto y Enfoque de Cultura 101: </w:t>
      </w:r>
      <w:r>
        <w:t>Ciencia de materiales según tenacidad y compresión: adobes primitivos secados al sol, sillería megalítica y mármoles clásicos, hierro fundido, acero estructural con hormigón armado, aleaciones de titanio aeroespacial e indestructibles nanotubos de carbono y grafeno molecular cuántico.</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Resistencia y Materiales Estructurales' (Ciencia de materiales según tenacidad y compresión: adobes primitivos secados al sol, sillería megalítica y mármoles clásicos, hierro fundido, acero estructural con hormigón armado, aleaciones de titanio aeroespacial e indestructibles nanotubos de carbono y grafeno molecular cuántico.). Describe los 6 estratos desde la base hasta la cima indicando metáforas visuales claras, un icono 3D en la cúspide (Una estructura celular hexagonal de grafeno purísimo en 3D de color negro brillante y transparente doscientas veces más fuerte que el acero arquitectónico pero más ligero que el papel.)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RESISTENCIA Y MATERIALES ESTRUCTURALES".</w:t>
        <w:br/>
        <w:br/>
        <w:t>REGLA DE ORO DE IDIOMA: Todo texto ESCRITO EXCLUSIVAMENTE EN ESPAÑOL CASTELLANO.</w:t>
        <w:br/>
        <w:t>ARQUITECTURA: Pirámide o escalera vertical de 6 peldaños bien delimitados.</w:t>
        <w:br/>
        <w:t>CÚSPIDE 3D: Una estructura celular hexagonal de grafeno purísimo en 3D de color negro brillante y transparente doscientas veces más fuerte que el acero arquitectónico pero más ligero que el papel.</w:t>
        <w:br/>
        <w:br/>
        <w:t>ESTRATOS (DE BASE A CIMA):</w:t>
        <w:br/>
        <w:t>• Peldaño 1 (Barro, Adobe Cocido y Madera Primitiva): Ladrillos secados al sol de arcilla con paja y troncos de roble cortados, materiales accesibles en la naturaleza pero de baja resistencia a la humedad y fuego.</w:t>
        <w:br/>
        <w:t>• Peldaño 2 (Piedra Tallada Megalítica y Mármol Clásico): Bloques de granito y caliza maciza cortados con cincel capaces de soportar enormes cargas de compresión por milenios en templos griegos y murallas incas.</w:t>
        <w:br/>
        <w:t>• Peldaño 3 (Hierro Forjado y Bronce de Aleación): Metales fundidos en hornos de carbón a alta temperatura que aportaron por primera vez tenacidad flexible para espadas, arados resistentes y rejas de arcos.</w:t>
        <w:br/>
        <w:t>• Peldaño 4 (Acero Estructural y Hormigón Armado del Siglo XX): Aleación de hierro con carbono reforzando el interior del hormigón, permitiendo construir puentes colgantes gigantescos y rascacielos sismorresistentes.</w:t>
        <w:br/>
        <w:t>• Peldaño 5 (Aleaciones Aeroespaciales de Titanio y Fibra de Carbono): Materiales ultraligeros que no se oxidan jamás ni pierden forma bajo temperaturas extremas de fricción supersónica en aviones de combate y cohetes orbitales.</w:t>
        <w:br/>
        <w:t>• Peldaño 6 (Nanotubos de Carbono y Grafeno Molecular (El Límite Físico)): Cilindros y láminas de una sola capa de átomos de carbono unidos en enlaces covalentes indestructibles, la única materia capaz de sostener un Ascensor Espacial desde la órbita.</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2 las grandes piedras talladas encajadas sin cemento de los muros incas de Cuzco con rótulos en español."</w:t>
      </w:r>
    </w:p>
    <w:p/>
    <w:p>
      <w:pPr>
        <w:pStyle w:val="Heading3"/>
      </w:pPr>
      <w:r>
        <w:rPr>
          <w:color w:val="800080"/>
          <w:sz w:val="24"/>
        </w:rPr>
        <w:t>[NIV-058] Los 5 Niveles de Exploración Espacial Humana</w:t>
      </w:r>
    </w:p>
    <w:p>
      <w:r>
        <w:rPr>
          <w:b/>
        </w:rPr>
        <w:t xml:space="preserve">• Concepto y Enfoque de Cultura 101: </w:t>
      </w:r>
      <w:r>
        <w:t>Conquista humana del cosmos: desde el bip orbital del Sputnik y el vuelo suborbital valiente de Gagarin, el paso inmortal de Neil Armstrong en el Apolo 11 y la habitación continua en microgravedad de la ISS, hasta las bases polares lunares Artemis y cúpulas bioclimáticas permanentes de colonización en Marte.</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Exploración Espacial Humana' (Conquista humana del cosmos: desde el bip orbital del Sputnik y el vuelo suborbital valiente de Gagarin, el paso inmortal de Neil Armstrong en el Apolo 11 y la habitación continua en microgravedad de la ISS, hasta las bases polares lunares Artemis y cúpulas bioclimáticas permanentes de colonización en Marte.). Describe los 5 estratos desde la base hasta la cima indicando metáforas visuales claras, un icono 3D en la cúspide (Una base de colonización cúpula sobre la superficie roja de Marte en 3D con invernaderos solares transparentes y rovers de exploración interplanetaria moviéndose entre los cráteres.)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EXPLORACIÓN ESPACIAL HUMANA".</w:t>
        <w:br/>
        <w:br/>
        <w:t>REGLA DE ORO DE IDIOMA: Todo texto ESCRITO EXCLUSIVAMENTE EN ESPAÑOL CASTELLANO.</w:t>
        <w:br/>
        <w:t>ARQUITECTURA: Pirámide o escalera vertical de 5 peldaños bien delimitados.</w:t>
        <w:br/>
        <w:t>CÚSPIDE 3D: Una base de colonización cúpula sobre la superficie roja de Marte en 3D con invernaderos solares transparentes y rovers de exploración interplanetaria moviéndose entre los cráteres.</w:t>
        <w:br/>
        <w:br/>
        <w:t>ESTRATOS (DE BASE A CIMA):</w:t>
        <w:br/>
        <w:t>• Peldaño 1 (Vuelo Suborbital y Primeros Satélites en Órbita Baja (Años 50-60)): El Sputnik soviético emitiendo su bip en el cielo y el primer vuelo valiente de Yuri Gagarin completando una sola vuelta en torno a la Tierra en caída libre de 90 minutos.</w:t>
        <w:br/>
        <w:t>• Peldaño 2 (Aterrizaje Lunar Tripulado - Apolo 11 (1969 - 380.000 km)): Neil Armstrong dejando la primera huella de bota humana sobre el regolito lunar y regresando a casa sano y salvo con rocas extraterrestres de la Luna.</w:t>
        <w:br/>
        <w:t>• Peldaño 3 (Estación Espacial Habitada en Microgravedad Continua (ISS)): Laboratorio orbital multi-nacional a 400 km de altura donde astronautas viven y trabajan durante 6 meses continuados realizando experimentos biológicos sin gravedad terrestre.</w:t>
        <w:br/>
        <w:t>• Peldaño 4 (Base Permanente en el Polo Sur de la Luna (Programa Artemis)): Módulos habitables soterrados en cuevas lunares alimentados por energía nuclear para extraer agua helada de los cráteres oscuros y fabricar combustible de cohete.</w:t>
        <w:br/>
        <w:t>• Peldaño 5 (Colonización Interplanetaria y Base en Marte (El Salto Multi-Planeta)): Una sociedad humana independiente habitando cúpulas presurizadas sobre el planeta rojo a 56 millones de kilómetros de la Tierra, cultivando sus alimentos en suelo marciano.</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2 el módulo lunar Eagle plateado posado en la superficie de la Luna con la Tierra azul al fondo en español."</w:t>
      </w:r>
    </w:p>
    <w:p/>
    <w:p>
      <w:pPr>
        <w:pStyle w:val="Heading3"/>
      </w:pPr>
      <w:r>
        <w:rPr>
          <w:color w:val="800080"/>
          <w:sz w:val="24"/>
        </w:rPr>
        <w:t>[NIV-059] Los 6 Niveles de Conservación de Alimentos en la Humanidad</w:t>
      </w:r>
    </w:p>
    <w:p>
      <w:r>
        <w:rPr>
          <w:b/>
        </w:rPr>
        <w:t xml:space="preserve">• Concepto y Enfoque de Cultura 101: </w:t>
      </w:r>
      <w:r>
        <w:t>Biotecnología de preservación de cosechas contra bacterias: salazón primitivo al sol y fermentación probiótica en tinajas antiguas, enlatado hermético al vacío de Nicolás Appert para marineros, pasteurización de Pasteur, refrigeración eléctrica del hogar y criogenia por liofilización espacial al vacío.</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6 Niveles de Conservación de Alimentos en la Humanidad' (Biotecnología de preservación de cosechas contra bacterias: salazón primitivo al sol y fermentación probiótica en tinajas antiguas, enlatado hermético al vacío de Nicolás Appert para marineros, pasteurización de Pasteur, refrigeración eléctrica del hogar y criogenia por liofilización espacial al vacío.). Describe los 6 estratos desde la base hasta la cima indicando metáforas visuales claras, un icono 3D en la cúspide (Una cápsula de liofilización al vacío en 3D donde fresas y raciones espaciales conservan su forma, color y nutrientes en un 100% durante 25 años continuados sin estropearse.)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6 NIVELES DE CONSERVACIÓN DE ALIMENTOS EN LA HUMANIDAD".</w:t>
        <w:br/>
        <w:br/>
        <w:t>REGLA DE ORO DE IDIOMA: Todo texto ESCRITO EXCLUSIVAMENTE EN ESPAÑOL CASTELLANO.</w:t>
        <w:br/>
        <w:t>ARQUITECTURA: Pirámide o escalera vertical de 6 peldaños bien delimitados.</w:t>
        <w:br/>
        <w:t>CÚSPIDE 3D: Una cápsula de liofilización al vacío en 3D donde fresas y raciones espaciales conservan su forma, color y nutrientes en un 100% durante 25 años continuados sin estropearse.</w:t>
        <w:br/>
        <w:br/>
        <w:t>ESTRATOS (DE BASE A CIMA):</w:t>
        <w:br/>
        <w:t>• Peldaño 1 (Secado al Sol y Salazón Primitivo (Deshidratación Natural)): Aldeanos prehistóricos secando tiras de carne al sol y cubriendo pescado con sal marina para extraer el agua celular interior y matar las bacterias por ósmosis.</w:t>
        <w:br/>
        <w:t>• Peldaño 2 (Fermentación Controlada en Vasijas de Barro (Vino, Queso y Yogur)): La genialidad ancestral de utilizar bacterias lácticas o levaduras benéficas controladas para acidificar el alimento, produciendo pan y yogur que no se pudre al instante.</w:t>
        <w:br/>
        <w:t>• Peldaño 3 (Enlatado Hermético al Vacío - Nicolás Appert (Siglo XIX)): Alimentos hervidos y sellados en latas de hojalata sin aire en su interior para alimentar a los ejércitos de Napoleón y marineros sin riesgo de escorbuto ni putrefacción.</w:t>
        <w:br/>
        <w:t>• Peldaño 4 (Pasteurización Científica y Esterilización Térmica (Louis Pasteur)): Calentar la leche y caldos a temperaturas controladas exactas de 72 °C para fulminar gérmenes patógenos sin destruir el sabor ni las vitaminas.</w:t>
        <w:br/>
        <w:t>• Peldaño 5 (Refrigeración y Congelación Eléctrica Doméstica (Siglo XX)): El frigorífico en la cocina de cada hogar bajando la temperatura para adormecer el metabolismo bacteriano, permitiendo comer pescado y frutas frescas a miles de kilómetros del origen.</w:t>
        <w:br/>
        <w:t>• Peldaño 6 (Liofilización Criogénica por Sublimación en Vacío (Comida Espacial)): Congelar el alimento a -50 °C y someterlo a vacío para que el hielo pase directamente de sólido a vapor, preservando su estructura molecular ligera por décadas.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"Dibuja en el Peldaño 3 latas de conservas antiguas de hojalata cerradas herméticamente con textos exactos en español."</w:t>
      </w:r>
    </w:p>
    <w:p/>
    <w:p>
      <w:pPr>
        <w:pStyle w:val="Heading3"/>
      </w:pPr>
      <w:r>
        <w:rPr>
          <w:color w:val="800080"/>
          <w:sz w:val="24"/>
        </w:rPr>
        <w:t>[NIV-060] Los 5 Niveles de Evolución del Libro y el Conocimiento Escrito</w:t>
      </w:r>
    </w:p>
    <w:p>
      <w:r>
        <w:rPr>
          <w:b/>
        </w:rPr>
        <w:t xml:space="preserve">• Concepto y Enfoque de Cultura 101: </w:t>
      </w:r>
      <w:r>
        <w:t>Soporte del pensamiento humano: tablillas de arcilla cuneiforme pesadas en Mesopotamia y rollos de papiro/pergaminos copiados por monjes en monasterios durante años, la revolución de la imprenta de tipos móviles de Gutenberg (1440), e-readers de tinta electrónica y la biblioteca neuronal universal en red y grafos IA.</w:t>
      </w:r>
    </w:p>
    <w:p>
      <w:r>
        <w:rPr>
          <w:b/>
        </w:rPr>
        <w:t xml:space="preserve">• ✍️ Prompt Estructurado por Niveles para IA: </w:t>
        <w:br/>
      </w:r>
      <w:r>
        <w:rPr>
          <w:i/>
          <w:color w:val="4A154B"/>
        </w:rPr>
        <w:t>🧠 PASO 1 (META-PROMPTING EN EL CHAT DE GEMINI):</w:t>
        <w:br/>
        <w:t>Escribe esta orden en el cuadro de chat de Gemini para que la IA diseñe el prompt maestro:</w:t>
        <w:br/>
        <w:br/>
        <w:t>"Actúa como un diseñador infográfico senior. Diseña y redacta un prompt maestro detallado en español para crear una infografía piramidal estratificada sobre 'Los 5 Niveles de Evolución del Libro y el Conocimiento Escrito' (Soporte del pensamiento humano: tablillas de arcilla cuneiforme pesadas en Mesopotamia y rollos de papiro/pergaminos copiados por monjes en monasterios durante años, la revolución de la imprenta de tipos móviles de Gutenberg (1440), e-readers de tinta electrónica y la biblioteca neuronal universal en red y grafos IA.). Describe los 5 estratos desde la base hasta la cima indicando metáforas visuales claras, un icono 3D en la cúspide (Una imprenta clásica de madera del siglo XV de Gutenberg en 3D cuyos pliegos de papel impreso salen volando en el aire transformándose en tabletas luminosas de tinta electrónica e interfaces neuronales.) y la regla estricta de cero textos en inglés."</w:t>
        <w:br/>
        <w:br/>
        <w:t>🎨 PASO 2 (GENERACIÓN EN LA MISMA CONVERSACIÓN):</w:t>
        <w:br/>
        <w:t>Una vez que Gemini te muestre la descripción del diseño, escribe a continuación en la barra de abajo:</w:t>
        <w:br/>
        <w:br/>
        <w:t>"Genera ahora la imagen realista de esta infografía piramidal siguiendo exactamente la estructura y las metáforas visuales que acabas de redactar."</w:t>
        <w:br/>
        <w:br/>
        <w:t>--------------------------------------------------</w:t>
        <w:br/>
        <w:t>📋 PROMPT MAESTRO DETALLADO DE REFERENCIA (Opción directa):</w:t>
        <w:br/>
        <w:t>Tu tarea es generar un "Infográfico de Enciclopedia Científica Ilustrada" altamente riguroso y visualmente espectacular, sin marcas de agua, sin logos y sin agencias de stock, que ilustra con exactitud técnica: "LOS 5 NIVELES DE EVOLUCIÓN DEL LIBRO Y EL CONOCIMIENTO ESCRITO".</w:t>
        <w:br/>
        <w:br/>
        <w:t>REGLA DE ORO DE IDIOMA: Todo texto ESCRITO EXCLUSIVAMENTE EN ESPAÑOL CASTELLANO.</w:t>
        <w:br/>
        <w:t>ARQUITECTURA: Pirámide o escalera vertical de 5 peldaños bien delimitados.</w:t>
        <w:br/>
        <w:t>CÚSPIDE 3D: Una imprenta clásica de madera del siglo XV de Gutenberg en 3D cuyos pliegos de papel impreso salen volando en el aire transformándose en tabletas luminosas de tinta electrónica e interfaces neuronales.</w:t>
        <w:br/>
        <w:br/>
        <w:t>ESTRATOS (DE BASE A CIMA):</w:t>
        <w:br/>
        <w:t>• Peldaño 1 (Tablillas de Arcilla Cuneiforme en Mesopotamia (Hace 5.000 Años)): Escribas sumerios presionando cuñas de caña sobre tabletas pesadas de barro húmedo cocido al sol para llevar la contabilidad de granos de trigo y reyes antiguos.</w:t>
        <w:br/>
        <w:t>• Peldaño 2 (Rollo de Papiro y Códice Pergamino en Monasterios): Monjes medievales pasando años enteros de su vida copiando con pluma de ave un solo ejemplar de la Biblia o filosofía griega sobre costosas pieles de oveja raspadas.</w:t>
        <w:br/>
        <w:t>• Peldaño 3 (La Imprenta de Tipos Móviles de Gutenberg (1440 - La Revolución)): Letras individuales de plomo en una prensa mecánica que bajó el coste de un libro en un 99%, permitiendo que millones de ciudadanos aprendieran a leer en Europa.</w:t>
        <w:br/>
        <w:t>• Peldaño 4 (Libro Digital y Tinta Electrónica - E-reader (Siglo XXI)): Una pantalla ligera sin brillo ocular que almacena 10.000 libros completos en una sola mano, pesando lo mismo que un solo cuaderno de papel.</w:t>
        <w:br/>
        <w:t>• Peldaño 5 (Biblioteca Neuronal Conectada e Interfaz de Grafos por IA): El conocimiento universal indexado y sintetizado por algoritmos interconectados, donde el estudiante consulta y conversa en tiempo real con la sabiduría total de la humanidad en segundos.</w:t>
        <w:br/>
      </w:r>
    </w:p>
    <w:p>
      <w:r>
        <w:rPr>
          <w:b/>
        </w:rPr>
        <w:t xml:space="preserve">• 🧪 Reto Pedagógico de Aula: </w:t>
      </w:r>
      <w:r>
        <w:t>Paso 1: Pídele a Gemini que diseñe el prompt con la orden del Paso 1.</w:t>
        <w:br/>
        <w:t>Paso 2: En la misma conversación de chat, pídele que pinte la infografía.</w:t>
        <w:br/>
        <w:br/>
        <w:t>👉 Ahora te toca a ti: ¡Haz tú una modificación que se te ocurra y sorpréndenos! Pídele a Gemini en el chat: "Ilustra en el Peldaño 2 a un monje medieval sentado con una vela copiando un libro antiguo con textos en castellano estricto."</w:t>
      </w:r>
    </w:p>
    <w:p/>
    <w:p>
      <w:pPr>
        <w:pStyle w:val="Heading1"/>
      </w:pPr>
      <w:r>
        <w:t>XI. BLOQUE XI: TRUCOS CASEROS Y LIFEHACKS [TRUC]</w:t>
      </w:r>
    </w:p>
    <w:p>
      <w:pPr>
        <w:pStyle w:val="Heading3"/>
      </w:pPr>
      <w:r>
        <w:rPr>
          <w:color w:val="D2691E"/>
          <w:sz w:val="24"/>
        </w:rPr>
        <w:t>[TRUC-001] Limpieza Ecológica y Manchas: Manchas de vino tinto en camisa blanca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'Limpieza Ecológica y Manchas' y tienes que darme instrucciones paso a paso de forma muy didáctica y comprensible. Problema: Manchas de vino tinto en camisa blanca.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[TRUC-002] Bricolaje y Reparaciones Rápidas: Tornillo pasado de rosca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'Bricolaje y Reparaciones Rápidas' y tienes que darme instrucciones paso a paso de forma muy didáctica y comprensible. Problema: Tornillo pasado de rosca.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[TRUC-003] Cocina: Evitar que el cilantro se poche</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'Cocina, Aprovechamiento y Conservación' y tienes que darme instrucciones paso a paso de forma muy didáctica y comprensible. Problema: Evitar que el cilantro se poche.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[TRUC-004] Tecnología: Organizar maraña de cables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'Tecnología, Cables y Uso del Móvil' y tienes que darme instrucciones paso a paso de forma muy didáctica y comprensible. Problema: Organizar maraña de cables.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[TRUC-005] Ropa: Camisa arrugada sin plancha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'Ropa, Costura de Emergencia y Plancha' y tienes que darme instrucciones paso a paso de forma muy didáctica y comprensible. Problema: Camisa arrugada sin plancha.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[TRUC-006] Organización: Hacer la maleta y ahorrar espacio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'Organización, Espacio y Viajes' y tienes que darme instrucciones paso a paso de forma muy didáctica y comprensible. Problema: Hacer la maleta y ahorrar espacio.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[TRUC-007] Limpieza Ecológica y Manchas: Pegatinas y chicles pegados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'Limpieza Ecológica y Manchas' y tienes que darme instrucciones paso a paso de forma muy didáctica y comprensible. Problema: Pegatinas y chicles pegados.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[TRUC-008] Bricolaje y Reparaciones Rápidas: Cremallera atascada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'Bricolaje y Reparaciones Rápidas' y tienes que darme instrucciones paso a paso de forma muy didáctica y comprensible. Problema: Cremallera atascada.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[TRUC-009] Cocina: Rescatar lechuga mustia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'Cocina, Aprovechamiento y Conservación' y tienes que darme instrucciones paso a paso de forma muy didáctica y comprensible. Problema: Rescatar lechuga mustia.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[TRUC-010] Tecnología: Limpiar puerto de carga del móvil</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'Tecnología, Cables y Uso del Móvil' y tienes que darme instrucciones paso a paso de forma muy didáctica y comprensible. Problema: Limpiar puerto de carga del móvil.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[TRUC-011] Ropa: Bajo descosido del pantalón</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'Ropa, Costura de Emergencia y Plancha' y tienes que darme instrucciones paso a paso de forma muy didáctica y comprensible. Problema: Bajo descosido del pantalón.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[TRUC-012] Organización: Ocultar dinero en el hotel</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'Organización, Espacio y Viajes' y tienes que darme instrucciones paso a paso de forma muy didáctica y comprensible. Problema: Ocultar dinero en el hotel.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[TRUC-013] Limpieza Ecológica y Manchas: Zapatillas blancas manchadas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'Limpieza Ecológica y Manchas' y tienes que darme instrucciones paso a paso de forma muy didáctica y comprensible. Problema: Zapatillas blancas manchadas.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[TRUC-014] Bricolaje y Reparaciones Rápidas: Bisagra de puerta que chirría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'Bricolaje y Reparaciones Rápidas' y tienes que darme instrucciones paso a paso de forma muy didáctica y comprensible. Problema: Bisagra de puerta que chirría.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[TRUC-015] Cocina: Evitar que los plátanos se pongan negros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'Cocina, Aprovechamiento y Conservación' y tienes que darme instrucciones paso a paso de forma muy didáctica y comprensible. Problema: Evitar que los plátanos se pongan negros.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[TRUC-016] Tecnología: Amplificar volumen del móvil gratis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'Tecnología, Cables y Uso del Móvil' y tienes que darme instrucciones paso a paso de forma muy didáctica y comprensible. Problema: Amplificar volumen del móvil gratis.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[TRUC-017] Ropa: Mancha de maquillaje en el cuello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'Ropa, Costura de Emergencia y Plancha' y tienes que darme instrucciones paso a paso de forma muy didáctica y comprensible. Problema: Mancha de maquillaje en el cuello.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[TRUC-018] Organización: Hacer un pack de pastillas para viaje</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'Organización, Espacio y Viajes' y tienes que darme instrucciones paso a paso de forma muy didáctica y comprensible. Problema: Hacer un pack de pastillas para viaje.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[TRUC-019] Limpieza Ecológica y Manchas: Desatascar el fregadero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'Limpieza Ecológica y Manchas' y tienes que darme instrucciones paso a paso de forma muy didáctica y comprensible. Problema: Desatascar el fregadero.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[TRUC-020] Bricolaje y Reparaciones Rápidas: Agujero en la pared por clavo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'Bricolaje y Reparaciones Rápidas' y tienes que darme instrucciones paso a paso de forma muy didáctica y comprensible. Problema: Agujero en la pared por clavo.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[TRUC-021] Cocina: Pelar ajos en 10 segundos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'Cocina, Aprovechamiento y Conservación' y tienes que darme instrucciones paso a paso de forma muy didáctica y comprensible. Problema: Pelar ajos en 10 segundos.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[TRUC-022] Tecnología: Teclado del ordenador sucio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'Tecnología, Cables y Uso del Móvil' y tienes que darme instrucciones paso a paso de forma muy didáctica y comprensible. Problema: Teclado del ordenador sucio.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[TRUC-023] Ropa: Ropa con pelos de mascota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'Ropa, Costura de Emergencia y Plancha' y tienes que darme instrucciones paso a paso de forma muy didáctica y comprensible. Problema: Ropa con pelos de mascota.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[TRUC-024] Organización: Organizar las sábanas en el armario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'Organización, Espacio y Viajes' y tienes que darme instrucciones paso a paso de forma muy didáctica y comprensible. Problema: Organizar las sábanas en el armario.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[TRUC-025] Limpieza Ecológica y Manchas: Grasa incrustada en la sartén</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'Limpieza Ecológica y Manchas' y tienes que darme instrucciones paso a paso de forma muy didáctica y comprensible. Problema: Grasa incrustada en la sartén.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[TRUC-026] Bricolaje y Reparaciones Rápidas: Alfombra que resbala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'Bricolaje y Reparaciones Rápidas' y tienes que darme instrucciones paso a paso de forma muy didáctica y comprensible. Problema: Alfombra que resbala.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[TRUC-027] Cocina: Saber si un huevo está fresco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'Cocina, Aprovechamiento y Conservación' y tienes que darme instrucciones paso a paso de forma muy didáctica y comprensible. Problema: Saber si un huevo está fresco.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[TRUC-028] Tecnología: Pantalla del móvil grasienta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'Tecnología, Cables y Uso del Móvil' y tienes que darme instrucciones paso a paso de forma muy didáctica y comprensible. Problema: Pantalla del móvil grasienta.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[TRUC-029] Ropa: Jersey con bolitas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'Ropa, Costura de Emergencia y Plancha' y tienes que darme instrucciones paso a paso de forma muy didáctica y comprensible. Problema: Jersey con bolitas.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[TRUC-030] Organización: Olor a cerrado en la maleta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'Organización, Espacio y Viajes' y tienes que darme instrucciones paso a paso de forma muy didáctica y comprensible. Problema: Olor a cerrado en la maleta.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[TRUC-031] Limpieza Ecológica y Manchas: Limpiar cristales sin rastros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'Limpieza Ecológica y Manchas' y tienes que darme instrucciones paso a paso de forma muy didáctica y comprensible. Problema: Limpiar cristales sin rastros.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[TRUC-032] Bricolaje y Reparaciones Rápidas: Clavar un clavo sin martillarse</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'Bricolaje y Reparaciones Rápidas' y tienes que darme instrucciones paso a paso de forma muy didáctica y comprensible. Problema: Clavar un clavo sin martillarse.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[TRUC-033] Cocina: Cortar cebolla sin llorar</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'Cocina, Aprovechamiento y Conservación' y tienes que darme instrucciones paso a paso de forma muy didáctica y comprensible. Problema: Cortar cebolla sin llorar.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[TRUC-034] Tecnología: Cargar el móvil más rápido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'Tecnología, Cables y Uso del Móvil' y tienes que darme instrucciones paso a paso de forma muy didáctica y comprensible. Problema: Cargar el móvil más rápido.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[TRUC-035] Ropa: Cordón perdido dentro de la sudadera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'Ropa, Costura de Emergencia y Plancha' y tienes que darme instrucciones paso a paso de forma muy didáctica y comprensible. Problema: Cordón perdido dentro de la sudadera.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[TRUC-036] Organización: Evitar derrames de champú en el neceser</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'Organización, Espacio y Viajes' y tienes que darme instrucciones paso a paso de forma muy didáctica y comprensible. Problema: Evitar derrames de champú en el neceser.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[TRUC-037] Limpieza Ecológica y Manchas: Quitar mal olor de los zapatos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'Limpieza Ecológica y Manchas' y tienes que darme instrucciones paso a paso de forma muy didáctica y comprensible. Problema: Quitar mal olor de los zapatos.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[TRUC-038] Bricolaje y Reparaciones Rápidas: Encontrar un anillo en la alfombra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'Bricolaje y Reparaciones Rápidas' y tienes que darme instrucciones paso a paso de forma muy didáctica y comprensible. Problema: Encontrar un anillo en la alfombra.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[TRUC-039] Cocina: Ablandar mantequilla de la nevera rápido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'Cocina, Aprovechamiento y Conservación' y tienes que darme instrucciones paso a paso de forma muy didáctica y comprensible. Problema: Ablandar mantequilla de la nevera rápido.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[TRUC-040] Tecnología: Evitar rotura de cargadores al guardarlos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'Tecnología, Cables y Uso del Móvil' y tienes que darme instrucciones paso a paso de forma muy didáctica y comprensible. Problema: Evitar rotura de cargadores al guardarlos.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[TRUC-041] Ropa: Anillo atascado en el dedo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'Ropa, Costura de Emergencia y Plancha' y tienes que darme instrucciones paso a paso de forma muy didáctica y comprensible. Problema: Anillo atascado en el dedo.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[TRUC-042] Organización: Guardar pendientes sin perderlos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'Organización, Espacio y Viajes' y tienes que darme instrucciones paso a paso de forma muy didáctica y comprensible. Problema: Guardar pendientes sin perderlos.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[TRUC-043] Limpieza Ecológica y Manchas: Óxido en herramientas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'Limpieza Ecológica y Manchas' y tienes que darme instrucciones paso a paso de forma muy didáctica y comprensible. Problema: Óxido en herramientas.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[TRUC-044] Bricolaje y Reparaciones Rápidas: Abrir tarro de cristal muy duro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'Bricolaje y Reparaciones Rápidas' y tienes que darme instrucciones paso a paso de forma muy didáctica y comprensible. Problema: Abrir tarro de cristal muy duro.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[TRUC-045] Cocina: Conservar medio aguacate sin que se oxide</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'Cocina, Aprovechamiento y Conservación' y tienes que darme instrucciones paso a paso de forma muy didáctica y comprensible. Problema: Conservar medio aguacate sin que se oxide.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[TRUC-046] Tecnología: Organizar los cables de viaje</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'Tecnología, Cables y Uso del Móvil' y tienes que darme instrucciones paso a paso de forma muy didáctica y comprensible. Problema: Organizar los cables de viaje.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[TRUC-047] Ropa: Devolver el blanco a los calcetines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'Ropa, Costura de Emergencia y Plancha' y tienes que darme instrucciones paso a paso de forma muy didáctica y comprensible. Problema: Devolver el blanco a los calcetines.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[TRUC-048] Organización: Doblar una camiseta en 2 segundos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'Organización, Espacio y Viajes' y tienes que darme instrucciones paso a paso de forma muy didáctica y comprensible. Problema: Doblar una camiseta en 2 segundos.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[TRUC-049] Limpieza Ecológica y Manchas: Juntas de azulejos ennegrecidas</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'Limpieza Ecológica y Manchas' y tienes que darme instrucciones paso a paso de forma muy didáctica y comprensible. Problema: Juntas de azulejos ennegrecidas.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[TRUC-050] Bricolaje y Reparaciones Rápidas: Arreglar un cable de cargador pelado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'Bricolaje y Reparaciones Rápidas' y tienes que darme instrucciones paso a paso de forma muy didáctica y comprensible. Problema: Arreglar un cable de cargador pelado.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[TRUC-051] Cocina: Rescatar sopa muy salada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'Cocina, Aprovechamiento y Conservación' y tienes que darme instrucciones paso a paso de forma muy didáctica y comprensible. Problema: Rescatar sopa muy salada.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[TRUC-052] Tecnología: Soporte para el móvil improvisado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'Tecnología, Cables y Uso del Móvil' y tienes que darme instrucciones paso a paso de forma muy didáctica y comprensible. Problema: Soporte para el móvil improvisado.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[TRUC-053] Ropa: Ensanchar zapatos que aprietan</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'Ropa, Costura de Emergencia y Plancha' y tienes que darme instrucciones paso a paso de forma muy didáctica y comprensible. Problema: Ensanchar zapatos que aprietan.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[TRUC-054] Organización: Proteger el cepillo de dientes en viaje</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'Organización, Espacio y Viajes' y tienes que darme instrucciones paso a paso de forma muy didáctica y comprensible. Problema: Proteger el cepillo de dientes en viaje.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[TRUC-055] Limpieza Ecológica y Manchas: Limpiar el microondas sin frotar</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'Limpieza Ecológica y Manchas' y tienes que darme instrucciones paso a paso de forma muy didáctica y comprensible. Problema: Limpiar el microondas sin frotar.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[TRUC-056] Bricolaje y Reparaciones Rápidas: Madera de la mesa arañada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'Bricolaje y Reparaciones Rápidas' y tienes que darme instrucciones paso a paso de forma muy didáctica y comprensible. Problema: Madera de la mesa arañada.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[TRUC-057] Cocina: Sacar todo el zumo a un limón duro</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'Cocina, Aprovechamiento y Conservación' y tienes que darme instrucciones paso a paso de forma muy didáctica y comprensible. Problema: Sacar todo el zumo a un limón duro.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[TRUC-058] Tecnología: Mejorar señal WiFi casera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'Tecnología, Cables y Uso del Móvil' y tienes que darme instrucciones paso a paso de forma muy didáctica y comprensible. Problema: Mejorar señal WiFi casera.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[TRUC-059] Ropa: Colgante de cadena enredada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'Ropa, Costura de Emergencia y Plancha' y tienes que darme instrucciones paso a paso de forma muy didáctica y comprensible. Problema: Colgante de cadena enredada.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3"/>
      </w:pPr>
      <w:r>
        <w:rPr>
          <w:color w:val="D2691E"/>
          <w:sz w:val="24"/>
        </w:rPr>
        <w:t>[TRUC-060] Organización: Hacer una bolsa de hielo de emergencia</w:t>
      </w:r>
    </w:p>
    <w:p>
      <w:r>
        <w:rPr>
          <w:b/>
        </w:rPr>
        <w:t xml:space="preserve">• Concepto del Truco: </w:t>
      </w:r>
      <w:r>
        <w:t>Uso de IA como asistente experto para resolver problemas cotidianos y domésticos aplicando la ciencia y elementos caseros básicos.</w:t>
      </w:r>
    </w:p>
    <w:p>
      <w:r>
        <w:rPr>
          <w:b/>
        </w:rPr>
        <w:t xml:space="preserve">• ✍️ Prompt Estructurado para IA: </w:t>
        <w:br/>
      </w:r>
      <w:r>
        <w:rPr>
          <w:i/>
          <w:color w:val="D2691E"/>
        </w:rPr>
        <w:t>Eres un experto en 'Organización, Espacio y Viajes' y tienes que darme instrucciones paso a paso de forma muy didáctica y comprensible. Problema: Hacer una bolsa de hielo de emergencia. Dime cómo solucionarlo en 3 minutos utilizando única y exclusivamente elementos caseros. Estructura la respuesta con los materiales exactos, el paso a paso seguro, y la explicación científica o práctica de por qué funciona el truco. Usa un tono muy animado.</w:t>
      </w:r>
    </w:p>
    <w:p>
      <w:r>
        <w:rPr>
          <w:b/>
        </w:rPr>
        <w:t xml:space="preserve">• 🧪 Reto Pedagógico de Aula: </w:t>
      </w:r>
      <w:r>
        <w:t>Verificar que la IA no invente materiales químicos peligrosos ni ponga en riesgo la seguridad. Debatir en clase si el truco es realista y buscar alternativas lógicas. El alumno puede iterar el prompt cambiando los materiales disponibles.</w:t>
      </w:r>
    </w:p>
    <w:p/>
    <w:p>
      <w:pPr>
        <w:pStyle w:val="Heading1"/>
      </w:pPr>
      <w:r>
        <w:t>XII. TABLA OFFLINE DE EMPAREJAMIENTOS (Ternas 01 a 60 con 13 Pasos por Terna)</w:t>
      </w:r>
    </w:p>
    <w:p>
      <w:r>
        <w:t>Esta tabla pre-calculada offline representa una LISTA INFINITA / ITINERARIO DE ROTACIÓN CONTINUA (Ternas 01 a 60). Como las clases son de 1 hora y media (90 minutos), el ritmo es totalmente flexible: el profesor puede abarcar 2, 4, 6 o más prompts y actividades en una sola sesión según el debate y la curiosidad del aula. Por tanto, la tabla no se divide rígidamente por fechas ni 'clase por clase', sino en pasos o ternas ordenadas (Terna 01, Terna 02, etc.). El profesor simplemente avanza por la lista y, al terminar cada clase, anota por qué número de terna se quedó para retomar exactamente en ese punto el próximo día sin perder la continuidad pedagógica:</w:t>
      </w:r>
    </w:p>
    <w:tbl>
      <w:tblPr>
        <w:tblStyle w:val="TableGrid"/>
        <w:tblW w:type="auto" w:w="0"/>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shd w:val="clear" w:color="auto" w:fill="0D1B4A"/>
          </w:tcPr>
          <w:p>
            <w:pPr>
              <w:jc w:val="center"/>
            </w:pPr>
            <w:r>
              <w:rPr>
                <w:b/>
                <w:color w:val="FFFFFF"/>
                <w:sz w:val="19"/>
              </w:rPr>
              <w:t>Terna / Paso</w:t>
            </w:r>
          </w:p>
        </w:tc>
        <w:tc>
          <w:tcPr>
            <w:tcW w:type="dxa" w:w="669"/>
            <w:shd w:val="clear" w:color="auto" w:fill="0D1B4A"/>
          </w:tcPr>
          <w:p>
            <w:pPr>
              <w:jc w:val="center"/>
            </w:pPr>
            <w:r>
              <w:rPr>
                <w:b/>
                <w:color w:val="FFFFFF"/>
                <w:sz w:val="19"/>
              </w:rPr>
              <w:t>Paso 1: Comunicación [TXT]</w:t>
            </w:r>
          </w:p>
        </w:tc>
        <w:tc>
          <w:tcPr>
            <w:tcW w:type="dxa" w:w="669"/>
            <w:shd w:val="clear" w:color="auto" w:fill="0D1B4A"/>
          </w:tcPr>
          <w:p>
            <w:pPr>
              <w:jc w:val="center"/>
            </w:pPr>
            <w:r>
              <w:rPr>
                <w:b/>
                <w:color w:val="FFFFFF"/>
                <w:sz w:val="19"/>
              </w:rPr>
              <w:t>Paso 2: Estilo Visual [EST]</w:t>
            </w:r>
          </w:p>
        </w:tc>
        <w:tc>
          <w:tcPr>
            <w:tcW w:type="dxa" w:w="669"/>
            <w:shd w:val="clear" w:color="auto" w:fill="0D1B4A"/>
          </w:tcPr>
          <w:p>
            <w:pPr>
              <w:jc w:val="center"/>
            </w:pPr>
            <w:r>
              <w:rPr>
                <w:b/>
                <w:color w:val="FFFFFF"/>
                <w:sz w:val="19"/>
              </w:rPr>
              <w:t>Paso 3: Taller Gemini [PRAC]</w:t>
            </w:r>
          </w:p>
        </w:tc>
        <w:tc>
          <w:tcPr>
            <w:tcW w:type="dxa" w:w="669"/>
            <w:shd w:val="clear" w:color="auto" w:fill="0D1B4A"/>
          </w:tcPr>
          <w:p>
            <w:pPr>
              <w:jc w:val="center"/>
            </w:pPr>
            <w:r>
              <w:rPr>
                <w:b/>
                <w:color w:val="FFFFFF"/>
                <w:sz w:val="19"/>
              </w:rPr>
              <w:t>Paso 4: Fractales [FRAC]</w:t>
            </w:r>
          </w:p>
        </w:tc>
        <w:tc>
          <w:tcPr>
            <w:tcW w:type="dxa" w:w="669"/>
            <w:shd w:val="clear" w:color="auto" w:fill="0D1B4A"/>
          </w:tcPr>
          <w:p>
            <w:pPr>
              <w:jc w:val="center"/>
            </w:pPr>
            <w:r>
              <w:rPr>
                <w:b/>
                <w:color w:val="FFFFFF"/>
                <w:sz w:val="19"/>
              </w:rPr>
              <w:t>Paso 5: Mundo por Dentro [INT]</w:t>
            </w:r>
          </w:p>
        </w:tc>
        <w:tc>
          <w:tcPr>
            <w:tcW w:type="dxa" w:w="669"/>
            <w:shd w:val="clear" w:color="auto" w:fill="0D1B4A"/>
          </w:tcPr>
          <w:p>
            <w:pPr>
              <w:jc w:val="center"/>
            </w:pPr>
            <w:r>
              <w:rPr>
                <w:b/>
                <w:color w:val="FFFFFF"/>
                <w:sz w:val="19"/>
              </w:rPr>
              <w:t>Paso 6: Futuro Sci-Fi [FUT]</w:t>
            </w:r>
          </w:p>
        </w:tc>
        <w:tc>
          <w:tcPr>
            <w:tcW w:type="dxa" w:w="669"/>
            <w:shd w:val="clear" w:color="auto" w:fill="0D1B4A"/>
          </w:tcPr>
          <w:p>
            <w:pPr>
              <w:jc w:val="center"/>
            </w:pPr>
            <w:r>
              <w:rPr>
                <w:b/>
                <w:color w:val="FFFFFF"/>
                <w:sz w:val="19"/>
              </w:rPr>
              <w:t>Paso 7: Naturaleza [NAT]</w:t>
            </w:r>
          </w:p>
        </w:tc>
        <w:tc>
          <w:tcPr>
            <w:tcW w:type="dxa" w:w="669"/>
            <w:shd w:val="clear" w:color="auto" w:fill="0D1B4A"/>
          </w:tcPr>
          <w:p>
            <w:pPr>
              <w:jc w:val="center"/>
            </w:pPr>
            <w:r>
              <w:rPr>
                <w:b/>
                <w:color w:val="FFFFFF"/>
                <w:sz w:val="19"/>
              </w:rPr>
              <w:t>Paso 8: Obras de Arte [ARTE]</w:t>
            </w:r>
          </w:p>
        </w:tc>
        <w:tc>
          <w:tcPr>
            <w:tcW w:type="dxa" w:w="669"/>
            <w:shd w:val="clear" w:color="auto" w:fill="0D1B4A"/>
          </w:tcPr>
          <w:p>
            <w:pPr>
              <w:jc w:val="center"/>
            </w:pPr>
            <w:r>
              <w:rPr>
                <w:b/>
                <w:color w:val="FFFFFF"/>
                <w:sz w:val="19"/>
              </w:rPr>
              <w:t>Paso 9: Niveles [NIV]</w:t>
            </w:r>
          </w:p>
        </w:tc>
        <w:tc>
          <w:tcPr>
            <w:tcW w:type="dxa" w:w="669"/>
            <w:shd w:val="clear" w:color="auto" w:fill="0D1B4A"/>
          </w:tcPr>
          <w:p>
            <w:pPr>
              <w:jc w:val="center"/>
            </w:pPr>
            <w:r>
              <w:rPr>
                <w:b/>
                <w:color w:val="FFFFFF"/>
                <w:sz w:val="19"/>
              </w:rPr>
              <w:t>Paso 10: Trucos Caseros [TRUC]</w:t>
            </w:r>
          </w:p>
        </w:tc>
        <w:tc>
          <w:tcPr>
            <w:tcW w:type="dxa" w:w="669"/>
            <w:shd w:val="clear" w:color="auto" w:fill="0D1B4A"/>
          </w:tcPr>
          <w:p>
            <w:pPr>
              <w:jc w:val="center"/>
            </w:pPr>
            <w:r>
              <w:rPr>
                <w:b/>
                <w:color w:val="FFFFFF"/>
                <w:sz w:val="19"/>
              </w:rPr>
              <w:t>Paso 11: Cuentos Nietos [CUENT]</w:t>
            </w:r>
          </w:p>
        </w:tc>
        <w:tc>
          <w:tcPr>
            <w:tcW w:type="dxa" w:w="669"/>
            <w:shd w:val="clear" w:color="auto" w:fill="0D1B4A"/>
          </w:tcPr>
          <w:p>
            <w:pPr>
              <w:jc w:val="center"/>
            </w:pPr>
            <w:r>
              <w:rPr>
                <w:b/>
                <w:color w:val="FFFFFF"/>
                <w:sz w:val="19"/>
              </w:rPr>
              <w:t>Paso 12: Salvavidas Móvil [MOVIL]</w:t>
            </w:r>
          </w:p>
        </w:tc>
        <w:tc>
          <w:tcPr>
            <w:tcW w:type="dxa" w:w="669"/>
            <w:shd w:val="clear" w:color="auto" w:fill="0D1B4A"/>
          </w:tcPr>
          <w:p>
            <w:pPr>
              <w:jc w:val="center"/>
            </w:pPr>
            <w:r>
              <w:rPr>
                <w:b/>
                <w:color w:val="FFFFFF"/>
                <w:sz w:val="19"/>
              </w:rPr>
              <w:t>Paso 13: Cápsula Memoria [MEM]</w:t>
            </w:r>
          </w:p>
        </w:tc>
      </w:tr>
      <w:tr>
        <w:tc>
          <w:tcPr>
            <w:tcW w:type="dxa" w:w="669"/>
          </w:tcPr>
          <w:p>
            <w:pPr>
              <w:jc w:val="center"/>
            </w:pPr>
            <w:r>
              <w:rPr>
                <w:b/>
                <w:color w:val="0D1B4A"/>
                <w:sz w:val="17"/>
              </w:rPr>
              <w:t>Terna 01</w:t>
            </w:r>
          </w:p>
        </w:tc>
        <w:tc>
          <w:tcPr>
            <w:tcW w:type="dxa" w:w="669"/>
          </w:tcPr>
          <w:p>
            <w:pPr>
              <w:jc w:val="left"/>
            </w:pPr>
            <w:r>
              <w:rPr>
                <w:sz w:val="17"/>
              </w:rPr>
              <w:t>[TXT-001] La IA como Consejera de Compras del Hogar</w:t>
            </w:r>
          </w:p>
        </w:tc>
        <w:tc>
          <w:tcPr>
            <w:tcW w:type="dxa" w:w="669"/>
          </w:tcPr>
          <w:p>
            <w:pPr>
              <w:jc w:val="left"/>
            </w:pPr>
            <w:r>
              <w:rPr>
                <w:sz w:val="17"/>
              </w:rPr>
              <w:t>[EST-001] REALISTA (FOTORREALISMO) - Faro al Amanecer</w:t>
            </w:r>
          </w:p>
        </w:tc>
        <w:tc>
          <w:tcPr>
            <w:tcW w:type="dxa" w:w="669"/>
          </w:tcPr>
          <w:p>
            <w:pPr>
              <w:jc w:val="left"/>
            </w:pPr>
            <w:r>
              <w:rPr>
                <w:b/>
                <w:color w:val="006400"/>
                <w:sz w:val="17"/>
              </w:rPr>
              <w:t>[PRAC-001] Retrato Mágico: Disfraz de Reyes, Aristócratas o Época Clásica</w:t>
            </w:r>
          </w:p>
        </w:tc>
        <w:tc>
          <w:tcPr>
            <w:tcW w:type="dxa" w:w="669"/>
          </w:tcPr>
          <w:p>
            <w:pPr>
              <w:jc w:val="center"/>
            </w:pPr>
            <w:r>
              <w:rPr>
                <w:i/>
                <w:color w:val="8B008B"/>
                <w:sz w:val="17"/>
              </w:rPr>
              <w:t>[FRAC-058] Tú eres un Fractal (Pulmones, Bronquios y Sistema Circulatorio)</w:t>
            </w:r>
          </w:p>
        </w:tc>
        <w:tc>
          <w:tcPr>
            <w:tcW w:type="dxa" w:w="669"/>
          </w:tcPr>
          <w:p>
            <w:pPr>
              <w:jc w:val="left"/>
            </w:pPr>
            <w:r>
              <w:rPr>
                <w:b/>
                <w:color w:val="005A9E"/>
                <w:sz w:val="17"/>
              </w:rPr>
              <w:t>[INT-001] La Gran Biblioteca de Alejandría reconstruida por dentro</w:t>
            </w:r>
          </w:p>
        </w:tc>
        <w:tc>
          <w:tcPr>
            <w:tcW w:type="dxa" w:w="669"/>
          </w:tcPr>
          <w:p>
            <w:pPr>
              <w:jc w:val="left"/>
            </w:pPr>
            <w:r>
              <w:rPr>
                <w:b/>
                <w:color w:val="4A154B"/>
                <w:sz w:val="17"/>
              </w:rPr>
              <w:t>[FUT-001] Año 2028: El asistente robótico compasivo en el hogar familiar mayores</w:t>
            </w:r>
          </w:p>
        </w:tc>
        <w:tc>
          <w:tcPr>
            <w:tcW w:type="dxa" w:w="669"/>
          </w:tcPr>
          <w:p>
            <w:pPr>
              <w:jc w:val="left"/>
            </w:pPr>
            <w:r>
              <w:rPr>
                <w:b/>
                <w:color w:val="0B6623"/>
                <w:sz w:val="17"/>
              </w:rPr>
              <w:t>[NAT-001] El Caballo Salvaje y su Biomecánica de Galope (Infografía Científica V2)</w:t>
            </w:r>
          </w:p>
        </w:tc>
        <w:tc>
          <w:tcPr>
            <w:tcW w:type="dxa" w:w="669"/>
          </w:tcPr>
          <w:p>
            <w:pPr>
              <w:jc w:val="left"/>
            </w:pPr>
            <w:r>
              <w:rPr>
                <w:b/>
                <w:color w:val="8B4513"/>
                <w:sz w:val="17"/>
              </w:rPr>
              <w:t>[ARTE-001] La Gioconda (Mona Lisa) de Leonardo da Vinci (1503)</w:t>
            </w:r>
          </w:p>
        </w:tc>
        <w:tc>
          <w:tcPr>
            <w:tcW w:type="dxa" w:w="669"/>
          </w:tcPr>
          <w:p>
            <w:pPr>
              <w:jc w:val="left"/>
            </w:pPr>
            <w:r>
              <w:rPr>
                <w:b/>
                <w:color w:val="800080"/>
                <w:sz w:val="17"/>
              </w:rPr>
              <w:t>[NIV-001] Los 7 Niveles de Riqueza y Libertad Financiera</w:t>
            </w:r>
          </w:p>
        </w:tc>
        <w:tc>
          <w:tcPr>
            <w:tcW w:type="dxa" w:w="669"/>
          </w:tcPr>
          <w:p>
            <w:pPr>
              <w:jc w:val="left"/>
            </w:pPr>
            <w:r>
              <w:rPr>
                <w:b/>
                <w:color w:val="D2691E"/>
                <w:sz w:val="17"/>
              </w:rPr>
              <w:t>[TRUC-001] Limpieza Ecológica y Manchas: Manchas de vino tinto en camisa blanca</w:t>
            </w:r>
          </w:p>
        </w:tc>
        <w:tc>
          <w:tcPr>
            <w:tcW w:type="dxa" w:w="669"/>
          </w:tcPr>
          <w:p>
            <w:pPr>
              <w:jc w:val="left"/>
            </w:pPr>
            <w:r>
              <w:rPr>
                <w:b/>
                <w:color w:val="FF1493"/>
                <w:sz w:val="17"/>
              </w:rPr>
              <w:t>[CUENT-001] Cuentos Infantiles: El perro bombero que salvó a los gatitos</w:t>
            </w:r>
          </w:p>
        </w:tc>
        <w:tc>
          <w:tcPr>
            <w:tcW w:type="dxa" w:w="669"/>
          </w:tcPr>
          <w:p>
            <w:pPr>
              <w:jc w:val="left"/>
            </w:pPr>
            <w:r>
              <w:rPr>
                <w:b/>
                <w:color w:val="008080"/>
                <w:sz w:val="17"/>
              </w:rPr>
              <w:t>[MOVIL-001] Símbolos de Lavado Textil: Jersey delicado de lana</w:t>
            </w:r>
          </w:p>
        </w:tc>
        <w:tc>
          <w:tcPr>
            <w:tcW w:type="dxa" w:w="669"/>
          </w:tcPr>
          <w:p>
            <w:pPr>
              <w:jc w:val="left"/>
            </w:pPr>
            <w:r>
              <w:rPr>
                <w:b/>
                <w:color w:val="B8860B"/>
                <w:sz w:val="17"/>
              </w:rPr>
              <w:t>[MEM-001] La Plaza o el Barrio de Mi Infancia: Juegos de Calle (Peonza y Canicas)</w:t>
            </w:r>
          </w:p>
        </w:tc>
      </w:tr>
      <w:tr>
        <w:tc>
          <w:tcPr>
            <w:tcW w:type="dxa" w:w="669"/>
          </w:tcPr>
          <w:p>
            <w:pPr>
              <w:jc w:val="center"/>
            </w:pPr>
            <w:r>
              <w:rPr>
                <w:b/>
                <w:color w:val="0D1B4A"/>
                <w:sz w:val="17"/>
              </w:rPr>
              <w:t>Terna 02</w:t>
            </w:r>
          </w:p>
        </w:tc>
        <w:tc>
          <w:tcPr>
            <w:tcW w:type="dxa" w:w="669"/>
          </w:tcPr>
          <w:p>
            <w:pPr>
              <w:jc w:val="left"/>
            </w:pPr>
            <w:r>
              <w:rPr>
                <w:sz w:val="17"/>
              </w:rPr>
              <w:t>[TXT-002] La misma escena descrita en tres tonos o versiones</w:t>
            </w:r>
          </w:p>
        </w:tc>
        <w:tc>
          <w:tcPr>
            <w:tcW w:type="dxa" w:w="669"/>
          </w:tcPr>
          <w:p>
            <w:pPr>
              <w:jc w:val="left"/>
            </w:pPr>
            <w:r>
              <w:rPr>
                <w:sz w:val="17"/>
              </w:rPr>
              <w:t>[EST-002] REALISTA (FOTORREALISMO) - Bodegón de Frutas</w:t>
            </w:r>
          </w:p>
        </w:tc>
        <w:tc>
          <w:tcPr>
            <w:tcW w:type="dxa" w:w="669"/>
          </w:tcPr>
          <w:p>
            <w:pPr>
              <w:jc w:val="left"/>
            </w:pPr>
            <w:r>
              <w:rPr>
                <w:b/>
                <w:color w:val="006400"/>
                <w:sz w:val="17"/>
              </w:rPr>
              <w:t>[PRAC-002] Un Café y una Charla con tu Ídolo o Celebridad Histórica</w:t>
            </w:r>
          </w:p>
        </w:tc>
        <w:tc>
          <w:tcPr>
            <w:tcW w:type="dxa" w:w="669"/>
          </w:tcPr>
          <w:p>
            <w:pPr>
              <w:jc w:val="center"/>
            </w:pPr>
            <w:r>
              <w:rPr>
                <w:i/>
                <w:color w:val="8B008B"/>
                <w:sz w:val="17"/>
              </w:rPr>
              <w:t>[FRAC-001] El Conjunto de Mandelbrot ⭐ (El Rey y Emblema absoluto de los fractales)</w:t>
            </w:r>
          </w:p>
        </w:tc>
        <w:tc>
          <w:tcPr>
            <w:tcW w:type="dxa" w:w="669"/>
          </w:tcPr>
          <w:p>
            <w:pPr>
              <w:jc w:val="left"/>
            </w:pPr>
            <w:r>
              <w:rPr>
                <w:b/>
                <w:color w:val="005A9E"/>
                <w:sz w:val="17"/>
              </w:rPr>
              <w:t>[INT-002] Corte transversal de un cohete interplanetario Starship con sus tanques de metano</w:t>
            </w:r>
          </w:p>
        </w:tc>
        <w:tc>
          <w:tcPr>
            <w:tcW w:type="dxa" w:w="669"/>
          </w:tcPr>
          <w:p>
            <w:pPr>
              <w:jc w:val="left"/>
            </w:pPr>
            <w:r>
              <w:rPr>
                <w:b/>
                <w:color w:val="4A154B"/>
                <w:sz w:val="17"/>
              </w:rPr>
              <w:t>[FUT-002] Año 2030: Gafas de realidad mixta y traducción simultánea universal en viajes</w:t>
            </w:r>
          </w:p>
        </w:tc>
        <w:tc>
          <w:tcPr>
            <w:tcW w:type="dxa" w:w="669"/>
          </w:tcPr>
          <w:p>
            <w:pPr>
              <w:jc w:val="left"/>
            </w:pPr>
            <w:r>
              <w:rPr>
                <w:b/>
                <w:color w:val="0B6623"/>
                <w:sz w:val="17"/>
              </w:rPr>
              <w:t>[NAT-002] Biomecánica de Impacto del Carnero Cimarron (Infografía Científica V2)</w:t>
            </w:r>
          </w:p>
        </w:tc>
        <w:tc>
          <w:tcPr>
            <w:tcW w:type="dxa" w:w="669"/>
          </w:tcPr>
          <w:p>
            <w:pPr>
              <w:jc w:val="left"/>
            </w:pPr>
            <w:r>
              <w:rPr>
                <w:b/>
                <w:color w:val="8B4513"/>
                <w:sz w:val="17"/>
              </w:rPr>
              <w:t>[ARTE-002] La Última Cena de Leonardo da Vinci (1498)</w:t>
            </w:r>
          </w:p>
        </w:tc>
        <w:tc>
          <w:tcPr>
            <w:tcW w:type="dxa" w:w="669"/>
          </w:tcPr>
          <w:p>
            <w:pPr>
              <w:jc w:val="left"/>
            </w:pPr>
            <w:r>
              <w:rPr>
                <w:b/>
                <w:color w:val="800080"/>
                <w:sz w:val="17"/>
              </w:rPr>
              <w:t>[NIV-002] Los 6 Niveles de las Pirámides y Fraudes Financieros Históricos</w:t>
            </w:r>
          </w:p>
        </w:tc>
        <w:tc>
          <w:tcPr>
            <w:tcW w:type="dxa" w:w="669"/>
          </w:tcPr>
          <w:p>
            <w:pPr>
              <w:jc w:val="left"/>
            </w:pPr>
            <w:r>
              <w:rPr>
                <w:b/>
                <w:color w:val="D2691E"/>
                <w:sz w:val="17"/>
              </w:rPr>
              <w:t>[TRUC-002] Bricolaje y Reparaciones Rápidas: Tornillo pasado de rosca</w:t>
            </w:r>
          </w:p>
        </w:tc>
        <w:tc>
          <w:tcPr>
            <w:tcW w:type="dxa" w:w="669"/>
          </w:tcPr>
          <w:p>
            <w:pPr>
              <w:jc w:val="left"/>
            </w:pPr>
            <w:r>
              <w:rPr>
                <w:b/>
                <w:color w:val="FF1493"/>
                <w:sz w:val="17"/>
              </w:rPr>
              <w:t>[CUENT-002] Grandes Genios: Nikola Tesla y el misterio de la luz invisible</w:t>
            </w:r>
          </w:p>
        </w:tc>
        <w:tc>
          <w:tcPr>
            <w:tcW w:type="dxa" w:w="669"/>
          </w:tcPr>
          <w:p>
            <w:pPr>
              <w:jc w:val="left"/>
            </w:pPr>
            <w:r>
              <w:rPr>
                <w:b/>
                <w:color w:val="008080"/>
                <w:sz w:val="17"/>
              </w:rPr>
              <w:t>[MOVIL-002] Panel de Lavadora Moderna: Selector de programas y centrifugado</w:t>
            </w:r>
          </w:p>
        </w:tc>
        <w:tc>
          <w:tcPr>
            <w:tcW w:type="dxa" w:w="669"/>
          </w:tcPr>
          <w:p>
            <w:pPr>
              <w:jc w:val="left"/>
            </w:pPr>
            <w:r>
              <w:rPr>
                <w:b/>
                <w:color w:val="B8860B"/>
                <w:sz w:val="17"/>
              </w:rPr>
              <w:t>[MEM-002] El Lavadero Comunal o las Corralas de Vecinos: El Olor a Jabón Casero</w:t>
            </w:r>
          </w:p>
        </w:tc>
      </w:tr>
      <w:tr>
        <w:tc>
          <w:tcPr>
            <w:tcW w:type="dxa" w:w="669"/>
          </w:tcPr>
          <w:p>
            <w:pPr>
              <w:jc w:val="center"/>
            </w:pPr>
            <w:r>
              <w:rPr>
                <w:b/>
                <w:color w:val="0D1B4A"/>
                <w:sz w:val="17"/>
              </w:rPr>
              <w:t>Terna 03</w:t>
            </w:r>
          </w:p>
        </w:tc>
        <w:tc>
          <w:tcPr>
            <w:tcW w:type="dxa" w:w="669"/>
          </w:tcPr>
          <w:p>
            <w:pPr>
              <w:jc w:val="left"/>
            </w:pPr>
            <w:r>
              <w:rPr>
                <w:sz w:val="17"/>
              </w:rPr>
              <w:t>[TXT-003] Pregúntale a la IA lo que siempre quisiste saber (Curiosidad sin juicio)</w:t>
            </w:r>
          </w:p>
        </w:tc>
        <w:tc>
          <w:tcPr>
            <w:tcW w:type="dxa" w:w="669"/>
          </w:tcPr>
          <w:p>
            <w:pPr>
              <w:jc w:val="left"/>
            </w:pPr>
            <w:r>
              <w:rPr>
                <w:sz w:val="17"/>
              </w:rPr>
              <w:t>[EST-003] REALISTA (FOTORREALISMO) - Cervantes y Shakespeare en el Siglo de Oro</w:t>
            </w:r>
          </w:p>
        </w:tc>
        <w:tc>
          <w:tcPr>
            <w:tcW w:type="dxa" w:w="669"/>
          </w:tcPr>
          <w:p>
            <w:pPr>
              <w:jc w:val="left"/>
            </w:pPr>
            <w:r>
              <w:rPr>
                <w:b/>
                <w:color w:val="006400"/>
                <w:sz w:val="17"/>
              </w:rPr>
              <w:t>[PRAC-003] Restauración y coloreado de fotos antiguas</w:t>
            </w:r>
          </w:p>
        </w:tc>
        <w:tc>
          <w:tcPr>
            <w:tcW w:type="dxa" w:w="669"/>
          </w:tcPr>
          <w:p>
            <w:pPr>
              <w:jc w:val="center"/>
            </w:pPr>
            <w:r>
              <w:rPr>
                <w:i/>
                <w:color w:val="8B008B"/>
                <w:sz w:val="17"/>
              </w:rPr>
              <w:t>[FRAC-060] El Fractal Comestible (Brócoli Romanesco de la verdulería)</w:t>
            </w:r>
          </w:p>
        </w:tc>
        <w:tc>
          <w:tcPr>
            <w:tcW w:type="dxa" w:w="669"/>
          </w:tcPr>
          <w:p>
            <w:pPr>
              <w:jc w:val="left"/>
            </w:pPr>
            <w:r>
              <w:rPr>
                <w:b/>
                <w:color w:val="005A9E"/>
                <w:sz w:val="17"/>
              </w:rPr>
              <w:t>[INT-003] El interior de un hormiguero subterráneo por dentro: cámaras, reina y túneles</w:t>
            </w:r>
          </w:p>
        </w:tc>
        <w:tc>
          <w:tcPr>
            <w:tcW w:type="dxa" w:w="669"/>
          </w:tcPr>
          <w:p>
            <w:pPr>
              <w:jc w:val="left"/>
            </w:pPr>
            <w:r>
              <w:rPr>
                <w:b/>
                <w:color w:val="4A154B"/>
                <w:sz w:val="17"/>
              </w:rPr>
              <w:t>[FUT-003] Año 2033: Agricultura vertical urbana e invernaderos hidropónicos en rascacielos</w:t>
            </w:r>
          </w:p>
        </w:tc>
        <w:tc>
          <w:tcPr>
            <w:tcW w:type="dxa" w:w="669"/>
          </w:tcPr>
          <w:p>
            <w:pPr>
              <w:jc w:val="left"/>
            </w:pPr>
            <w:r>
              <w:rPr>
                <w:b/>
                <w:color w:val="0B6623"/>
                <w:sz w:val="17"/>
              </w:rPr>
              <w:t>[NAT-003] La Biomecánica del Guepardo en Esprint a 110 km/h (Infografía Científica V2)</w:t>
            </w:r>
          </w:p>
        </w:tc>
        <w:tc>
          <w:tcPr>
            <w:tcW w:type="dxa" w:w="669"/>
          </w:tcPr>
          <w:p>
            <w:pPr>
              <w:jc w:val="left"/>
            </w:pPr>
            <w:r>
              <w:rPr>
                <w:b/>
                <w:color w:val="8B4513"/>
                <w:sz w:val="17"/>
              </w:rPr>
              <w:t>[ARTE-003] La Creación de Adán de Miguel Ángel Buonarroti (1512)</w:t>
            </w:r>
          </w:p>
        </w:tc>
        <w:tc>
          <w:tcPr>
            <w:tcW w:type="dxa" w:w="669"/>
          </w:tcPr>
          <w:p>
            <w:pPr>
              <w:jc w:val="left"/>
            </w:pPr>
            <w:r>
              <w:rPr>
                <w:b/>
                <w:color w:val="800080"/>
                <w:sz w:val="17"/>
              </w:rPr>
              <w:t>[NIV-003] Los 5 Niveles del Poder Geopolítico y Hegemonía Mundial</w:t>
            </w:r>
          </w:p>
        </w:tc>
        <w:tc>
          <w:tcPr>
            <w:tcW w:type="dxa" w:w="669"/>
          </w:tcPr>
          <w:p>
            <w:pPr>
              <w:jc w:val="left"/>
            </w:pPr>
            <w:r>
              <w:rPr>
                <w:b/>
                <w:color w:val="D2691E"/>
                <w:sz w:val="17"/>
              </w:rPr>
              <w:t>[TRUC-003] Cocina: Evitar que el cilantro se poche</w:t>
            </w:r>
          </w:p>
        </w:tc>
        <w:tc>
          <w:tcPr>
            <w:tcW w:type="dxa" w:w="669"/>
          </w:tcPr>
          <w:p>
            <w:pPr>
              <w:jc w:val="left"/>
            </w:pPr>
            <w:r>
              <w:rPr>
                <w:b/>
                <w:color w:val="FF1493"/>
                <w:sz w:val="17"/>
              </w:rPr>
              <w:t>[CUENT-003] Hazañas Históricas: El viaje del Apolo 11 y la huella en el polvo lunar</w:t>
            </w:r>
          </w:p>
        </w:tc>
        <w:tc>
          <w:tcPr>
            <w:tcW w:type="dxa" w:w="669"/>
          </w:tcPr>
          <w:p>
            <w:pPr>
              <w:jc w:val="left"/>
            </w:pPr>
            <w:r>
              <w:rPr>
                <w:b/>
                <w:color w:val="008080"/>
                <w:sz w:val="17"/>
              </w:rPr>
              <w:t>[MOVIL-003] Vitrocerámica Táctil: Código de bloqueo infantil 'L'</w:t>
            </w:r>
          </w:p>
        </w:tc>
        <w:tc>
          <w:tcPr>
            <w:tcW w:type="dxa" w:w="669"/>
          </w:tcPr>
          <w:p>
            <w:pPr>
              <w:jc w:val="left"/>
            </w:pPr>
            <w:r>
              <w:rPr>
                <w:b/>
                <w:color w:val="B8860B"/>
                <w:sz w:val="17"/>
              </w:rPr>
              <w:t>[MEM-003] La Escuela de Barrio o Rural: Pupitres de Madera Dobles y el Tintero</w:t>
            </w:r>
          </w:p>
        </w:tc>
      </w:tr>
      <w:tr>
        <w:tc>
          <w:tcPr>
            <w:tcW w:type="dxa" w:w="669"/>
          </w:tcPr>
          <w:p>
            <w:pPr>
              <w:jc w:val="center"/>
            </w:pPr>
            <w:r>
              <w:rPr>
                <w:b/>
                <w:color w:val="0D1B4A"/>
                <w:sz w:val="17"/>
              </w:rPr>
              <w:t>Terna 04</w:t>
            </w:r>
          </w:p>
        </w:tc>
        <w:tc>
          <w:tcPr>
            <w:tcW w:type="dxa" w:w="669"/>
          </w:tcPr>
          <w:p>
            <w:pPr>
              <w:jc w:val="left"/>
            </w:pPr>
            <w:r>
              <w:rPr>
                <w:sz w:val="17"/>
              </w:rPr>
              <w:t>[TXT-004] Una postal o mensaje emotivo para un nieto o familiar</w:t>
            </w:r>
          </w:p>
        </w:tc>
        <w:tc>
          <w:tcPr>
            <w:tcW w:type="dxa" w:w="669"/>
          </w:tcPr>
          <w:p>
            <w:pPr>
              <w:jc w:val="left"/>
            </w:pPr>
            <w:r>
              <w:rPr>
                <w:sz w:val="17"/>
              </w:rPr>
              <w:t>[EST-004] IMPRESIONISTA Y POST-IMPRESIONISTA - Campo de Amapolas</w:t>
            </w:r>
          </w:p>
        </w:tc>
        <w:tc>
          <w:tcPr>
            <w:tcW w:type="dxa" w:w="669"/>
          </w:tcPr>
          <w:p>
            <w:pPr>
              <w:jc w:val="left"/>
            </w:pPr>
            <w:r>
              <w:rPr>
                <w:b/>
                <w:color w:val="006400"/>
                <w:sz w:val="17"/>
              </w:rPr>
              <w:t>[PRAC-004] Viaje en el Tiempo: Volver a la Juventud en los Años 60 / Época Dorada</w:t>
            </w:r>
          </w:p>
        </w:tc>
        <w:tc>
          <w:tcPr>
            <w:tcW w:type="dxa" w:w="669"/>
          </w:tcPr>
          <w:p>
            <w:pPr>
              <w:jc w:val="center"/>
            </w:pPr>
            <w:r>
              <w:rPr>
                <w:i/>
                <w:color w:val="8B008B"/>
                <w:sz w:val="17"/>
              </w:rPr>
              <w:t>[FRAC-002] El Valle de los Caballitos de Mar ⭐ (Zoom infinito con MP4 dentro de Mandelbrot)</w:t>
            </w:r>
          </w:p>
        </w:tc>
        <w:tc>
          <w:tcPr>
            <w:tcW w:type="dxa" w:w="669"/>
          </w:tcPr>
          <w:p>
            <w:pPr>
              <w:jc w:val="left"/>
            </w:pPr>
            <w:r>
              <w:rPr>
                <w:b/>
                <w:color w:val="005A9E"/>
                <w:sz w:val="17"/>
              </w:rPr>
              <w:t>[INT-004] Corte del Transbordador Espacial en órbita con bodega abierta y brazo extendido</w:t>
            </w:r>
          </w:p>
        </w:tc>
        <w:tc>
          <w:tcPr>
            <w:tcW w:type="dxa" w:w="669"/>
          </w:tcPr>
          <w:p>
            <w:pPr>
              <w:jc w:val="left"/>
            </w:pPr>
            <w:r>
              <w:rPr>
                <w:b/>
                <w:color w:val="4A154B"/>
                <w:sz w:val="17"/>
              </w:rPr>
              <w:t>[FUT-004] Año 2035: Terapia génica personalizada y vacunas universales contra el cáncer y alzhéimer</w:t>
            </w:r>
          </w:p>
        </w:tc>
        <w:tc>
          <w:tcPr>
            <w:tcW w:type="dxa" w:w="669"/>
          </w:tcPr>
          <w:p>
            <w:pPr>
              <w:jc w:val="left"/>
            </w:pPr>
            <w:r>
              <w:rPr>
                <w:b/>
                <w:color w:val="0B6623"/>
                <w:sz w:val="17"/>
              </w:rPr>
              <w:t>[NAT-004] Anatomía del Rugido y Dominancia del León Africano (Infografía Científica V2)</w:t>
            </w:r>
          </w:p>
        </w:tc>
        <w:tc>
          <w:tcPr>
            <w:tcW w:type="dxa" w:w="669"/>
          </w:tcPr>
          <w:p>
            <w:pPr>
              <w:jc w:val="left"/>
            </w:pPr>
            <w:r>
              <w:rPr>
                <w:b/>
                <w:color w:val="8B4513"/>
                <w:sz w:val="17"/>
              </w:rPr>
              <w:t>[ARTE-004] El Nacimiento de Venus de Sandro Botticelli (1485)</w:t>
            </w:r>
          </w:p>
        </w:tc>
        <w:tc>
          <w:tcPr>
            <w:tcW w:type="dxa" w:w="669"/>
          </w:tcPr>
          <w:p>
            <w:pPr>
              <w:jc w:val="left"/>
            </w:pPr>
            <w:r>
              <w:rPr>
                <w:b/>
                <w:color w:val="800080"/>
                <w:sz w:val="17"/>
              </w:rPr>
              <w:t>[NIV-004] Los 6 Niveles de Aporte de Valor en una Empresa</w:t>
            </w:r>
          </w:p>
        </w:tc>
        <w:tc>
          <w:tcPr>
            <w:tcW w:type="dxa" w:w="669"/>
          </w:tcPr>
          <w:p>
            <w:pPr>
              <w:jc w:val="left"/>
            </w:pPr>
            <w:r>
              <w:rPr>
                <w:b/>
                <w:color w:val="D2691E"/>
                <w:sz w:val="17"/>
              </w:rPr>
              <w:t>[TRUC-004] Tecnología: Organizar maraña de cables</w:t>
            </w:r>
          </w:p>
        </w:tc>
        <w:tc>
          <w:tcPr>
            <w:tcW w:type="dxa" w:w="669"/>
          </w:tcPr>
          <w:p>
            <w:pPr>
              <w:jc w:val="left"/>
            </w:pPr>
            <w:r>
              <w:rPr>
                <w:b/>
                <w:color w:val="FF1493"/>
                <w:sz w:val="17"/>
              </w:rPr>
              <w:t>[CUENT-004] Clásicos del Cómic: El Caballero del Antifaz y el castillo de la niebla</w:t>
            </w:r>
          </w:p>
        </w:tc>
        <w:tc>
          <w:tcPr>
            <w:tcW w:type="dxa" w:w="669"/>
          </w:tcPr>
          <w:p>
            <w:pPr>
              <w:jc w:val="left"/>
            </w:pPr>
            <w:r>
              <w:rPr>
                <w:b/>
                <w:color w:val="008080"/>
                <w:sz w:val="17"/>
              </w:rPr>
              <w:t>[MOVIL-004] Microondas Digital: Descongelar por peso o tiempo</w:t>
            </w:r>
          </w:p>
        </w:tc>
        <w:tc>
          <w:tcPr>
            <w:tcW w:type="dxa" w:w="669"/>
          </w:tcPr>
          <w:p>
            <w:pPr>
              <w:jc w:val="left"/>
            </w:pPr>
            <w:r>
              <w:rPr>
                <w:b/>
                <w:color w:val="B8860B"/>
                <w:sz w:val="17"/>
              </w:rPr>
              <w:t>[MEM-004] La Tienda de Ultramarinos o la Vaquería de Barrio: Balanza de Pesas y Granel</w:t>
            </w:r>
          </w:p>
        </w:tc>
      </w:tr>
      <w:tr>
        <w:tc>
          <w:tcPr>
            <w:tcW w:type="dxa" w:w="669"/>
          </w:tcPr>
          <w:p>
            <w:pPr>
              <w:jc w:val="center"/>
            </w:pPr>
            <w:r>
              <w:rPr>
                <w:b/>
                <w:color w:val="0D1B4A"/>
                <w:sz w:val="17"/>
              </w:rPr>
              <w:t>Terna 05</w:t>
            </w:r>
          </w:p>
        </w:tc>
        <w:tc>
          <w:tcPr>
            <w:tcW w:type="dxa" w:w="669"/>
          </w:tcPr>
          <w:p>
            <w:pPr>
              <w:jc w:val="left"/>
            </w:pPr>
            <w:r>
              <w:rPr>
                <w:sz w:val="17"/>
              </w:rPr>
              <w:t>[TXT-005] Asistente Mecánico Visual: Testigos Luminosos del Coche</w:t>
            </w:r>
          </w:p>
        </w:tc>
        <w:tc>
          <w:tcPr>
            <w:tcW w:type="dxa" w:w="669"/>
          </w:tcPr>
          <w:p>
            <w:pPr>
              <w:jc w:val="left"/>
            </w:pPr>
            <w:r>
              <w:rPr>
                <w:sz w:val="17"/>
              </w:rPr>
              <w:t>[EST-005] IMPRESIONISTA Y POST-IMPRESIONISTA - Serie Carrusel: Monumentos de Madrid con Cielos de los 7 Grandes Maestros</w:t>
            </w:r>
          </w:p>
        </w:tc>
        <w:tc>
          <w:tcPr>
            <w:tcW w:type="dxa" w:w="669"/>
          </w:tcPr>
          <w:p>
            <w:pPr>
              <w:jc w:val="left"/>
            </w:pPr>
            <w:r>
              <w:rPr>
                <w:b/>
                <w:color w:val="006400"/>
                <w:sz w:val="17"/>
              </w:rPr>
              <w:t>[PRAC-005] Eliminación de objetos o personas molestos</w:t>
            </w:r>
          </w:p>
        </w:tc>
        <w:tc>
          <w:tcPr>
            <w:tcW w:type="dxa" w:w="669"/>
          </w:tcPr>
          <w:p>
            <w:pPr>
              <w:jc w:val="center"/>
            </w:pPr>
            <w:r>
              <w:rPr>
                <w:i/>
                <w:color w:val="8B008B"/>
                <w:sz w:val="17"/>
              </w:rPr>
              <w:t>[FRAC-063] El Ruido Rosa y la 1/f (La Música de la Naturaleza en olas y viento)</w:t>
            </w:r>
          </w:p>
        </w:tc>
        <w:tc>
          <w:tcPr>
            <w:tcW w:type="dxa" w:w="669"/>
          </w:tcPr>
          <w:p>
            <w:pPr>
              <w:jc w:val="left"/>
            </w:pPr>
            <w:r>
              <w:rPr>
                <w:b/>
                <w:color w:val="005A9E"/>
                <w:sz w:val="17"/>
              </w:rPr>
              <w:t>[INT-005] El Partenón de Atenas a todo color con la colosal estatua de Atenea</w:t>
            </w:r>
          </w:p>
        </w:tc>
        <w:tc>
          <w:tcPr>
            <w:tcW w:type="dxa" w:w="669"/>
          </w:tcPr>
          <w:p>
            <w:pPr>
              <w:jc w:val="left"/>
            </w:pPr>
            <w:r>
              <w:rPr>
                <w:b/>
                <w:color w:val="4A154B"/>
                <w:sz w:val="17"/>
              </w:rPr>
              <w:t>[FUT-005] Año 2038: Redes eléctricas inteligentes cuánticas y reactores modulares de fusión SMR</w:t>
            </w:r>
          </w:p>
        </w:tc>
        <w:tc>
          <w:tcPr>
            <w:tcW w:type="dxa" w:w="669"/>
          </w:tcPr>
          <w:p>
            <w:pPr>
              <w:jc w:val="left"/>
            </w:pPr>
            <w:r>
              <w:rPr>
                <w:b/>
                <w:color w:val="0B6623"/>
                <w:sz w:val="17"/>
              </w:rPr>
              <w:t>[NAT-005] Biomecánica de Salto y Cornamenta del Ciervo Rojo (Infografía Científica V2)</w:t>
            </w:r>
          </w:p>
        </w:tc>
        <w:tc>
          <w:tcPr>
            <w:tcW w:type="dxa" w:w="669"/>
          </w:tcPr>
          <w:p>
            <w:pPr>
              <w:jc w:val="left"/>
            </w:pPr>
            <w:r>
              <w:rPr>
                <w:b/>
                <w:color w:val="8B4513"/>
                <w:sz w:val="17"/>
              </w:rPr>
              <w:t>[ARTE-005] La Primavera de Sandro Botticelli (1482)</w:t>
            </w:r>
          </w:p>
        </w:tc>
        <w:tc>
          <w:tcPr>
            <w:tcW w:type="dxa" w:w="669"/>
          </w:tcPr>
          <w:p>
            <w:pPr>
              <w:jc w:val="left"/>
            </w:pPr>
            <w:r>
              <w:rPr>
                <w:b/>
                <w:color w:val="800080"/>
                <w:sz w:val="17"/>
              </w:rPr>
              <w:t>[NIV-005] Los 5 Niveles de la Evolución del Dinero</w:t>
            </w:r>
          </w:p>
        </w:tc>
        <w:tc>
          <w:tcPr>
            <w:tcW w:type="dxa" w:w="669"/>
          </w:tcPr>
          <w:p>
            <w:pPr>
              <w:jc w:val="left"/>
            </w:pPr>
            <w:r>
              <w:rPr>
                <w:b/>
                <w:color w:val="D2691E"/>
                <w:sz w:val="17"/>
              </w:rPr>
              <w:t>[TRUC-005] Ropa: Camisa arrugada sin plancha</w:t>
            </w:r>
          </w:p>
        </w:tc>
        <w:tc>
          <w:tcPr>
            <w:tcW w:type="dxa" w:w="669"/>
          </w:tcPr>
          <w:p>
            <w:pPr>
              <w:jc w:val="left"/>
            </w:pPr>
            <w:r>
              <w:rPr>
                <w:b/>
                <w:color w:val="FF1493"/>
                <w:sz w:val="17"/>
              </w:rPr>
              <w:t>[CUENT-005] Mitos y Héroes: Robin del Bosque Verde y la flecha de la diana de oro</w:t>
            </w:r>
          </w:p>
        </w:tc>
        <w:tc>
          <w:tcPr>
            <w:tcW w:type="dxa" w:w="669"/>
          </w:tcPr>
          <w:p>
            <w:pPr>
              <w:jc w:val="left"/>
            </w:pPr>
            <w:r>
              <w:rPr>
                <w:b/>
                <w:color w:val="008080"/>
                <w:sz w:val="17"/>
              </w:rPr>
              <w:t>[MOVIL-005] Lavavajillas: Aviso de falta de sal o abrillantador</w:t>
            </w:r>
          </w:p>
        </w:tc>
        <w:tc>
          <w:tcPr>
            <w:tcW w:type="dxa" w:w="669"/>
          </w:tcPr>
          <w:p>
            <w:pPr>
              <w:jc w:val="left"/>
            </w:pPr>
            <w:r>
              <w:rPr>
                <w:b/>
                <w:color w:val="B8860B"/>
                <w:sz w:val="17"/>
              </w:rPr>
              <w:t>[MEM-005] El Primer Televisor del Barrio o del Bar Social</w:t>
            </w:r>
          </w:p>
        </w:tc>
      </w:tr>
      <w:tr>
        <w:tc>
          <w:tcPr>
            <w:tcW w:type="dxa" w:w="669"/>
          </w:tcPr>
          <w:p>
            <w:pPr>
              <w:jc w:val="center"/>
            </w:pPr>
            <w:r>
              <w:rPr>
                <w:b/>
                <w:color w:val="0D1B4A"/>
                <w:sz w:val="17"/>
              </w:rPr>
              <w:t>Terna 06</w:t>
            </w:r>
          </w:p>
        </w:tc>
        <w:tc>
          <w:tcPr>
            <w:tcW w:type="dxa" w:w="669"/>
          </w:tcPr>
          <w:p>
            <w:pPr>
              <w:jc w:val="left"/>
            </w:pPr>
            <w:r>
              <w:rPr>
                <w:sz w:val="17"/>
              </w:rPr>
              <w:t>[TXT-006] Carta formal de reclamación a una compañía o servicio</w:t>
            </w:r>
          </w:p>
        </w:tc>
        <w:tc>
          <w:tcPr>
            <w:tcW w:type="dxa" w:w="669"/>
          </w:tcPr>
          <w:p>
            <w:pPr>
              <w:jc w:val="left"/>
            </w:pPr>
            <w:r>
              <w:rPr>
                <w:sz w:val="17"/>
              </w:rPr>
              <w:t>[EST-006] IMPRESIONISTA Y POST-IMPRESIONISTA - Serie Carrusel Magistral: El Cuadro de Aguirre de la Puerta de San Vicente bajo 9 Genios del Arte</w:t>
            </w:r>
          </w:p>
        </w:tc>
        <w:tc>
          <w:tcPr>
            <w:tcW w:type="dxa" w:w="669"/>
          </w:tcPr>
          <w:p>
            <w:pPr>
              <w:jc w:val="left"/>
            </w:pPr>
            <w:r>
              <w:rPr>
                <w:b/>
                <w:color w:val="006400"/>
                <w:sz w:val="17"/>
              </w:rPr>
              <w:t>[PRAC-006] Vestuario de Alta Costura o Gala para la Alfombra Roja</w:t>
            </w:r>
          </w:p>
        </w:tc>
        <w:tc>
          <w:tcPr>
            <w:tcW w:type="dxa" w:w="669"/>
          </w:tcPr>
          <w:p>
            <w:pPr>
              <w:jc w:val="center"/>
            </w:pPr>
            <w:r>
              <w:rPr>
                <w:i/>
                <w:color w:val="8B008B"/>
                <w:sz w:val="17"/>
              </w:rPr>
              <w:t>[FRAC-070] El Ojo de la Tormenta y los Huracanes</w:t>
            </w:r>
          </w:p>
        </w:tc>
        <w:tc>
          <w:tcPr>
            <w:tcW w:type="dxa" w:w="669"/>
          </w:tcPr>
          <w:p>
            <w:pPr>
              <w:jc w:val="left"/>
            </w:pPr>
            <w:r>
              <w:rPr>
                <w:b/>
                <w:color w:val="005A9E"/>
                <w:sz w:val="17"/>
              </w:rPr>
              <w:t>[INT-006] Reconstrucción del Mausoleo de Halicarnaso culminado con cuadriga de mármol</w:t>
            </w:r>
          </w:p>
        </w:tc>
        <w:tc>
          <w:tcPr>
            <w:tcW w:type="dxa" w:w="669"/>
          </w:tcPr>
          <w:p>
            <w:pPr>
              <w:jc w:val="left"/>
            </w:pPr>
            <w:r>
              <w:rPr>
                <w:b/>
                <w:color w:val="4A154B"/>
                <w:sz w:val="17"/>
              </w:rPr>
              <w:t>[FUT-006] Año 2040: Drones urbanos de transporte de pasajeros (eVTOL) y aeropuertos en azoteas</w:t>
            </w:r>
          </w:p>
        </w:tc>
        <w:tc>
          <w:tcPr>
            <w:tcW w:type="dxa" w:w="669"/>
          </w:tcPr>
          <w:p>
            <w:pPr>
              <w:jc w:val="left"/>
            </w:pPr>
            <w:r>
              <w:rPr>
                <w:b/>
                <w:color w:val="0B6623"/>
                <w:sz w:val="17"/>
              </w:rPr>
              <w:t>[NAT-006] Biomecánica y Camuflaje Acuático del Tigre de Bengala (Infografía Científica V2)</w:t>
            </w:r>
          </w:p>
        </w:tc>
        <w:tc>
          <w:tcPr>
            <w:tcW w:type="dxa" w:w="669"/>
          </w:tcPr>
          <w:p>
            <w:pPr>
              <w:jc w:val="left"/>
            </w:pPr>
            <w:r>
              <w:rPr>
                <w:b/>
                <w:color w:val="8B4513"/>
                <w:sz w:val="17"/>
              </w:rPr>
              <w:t>[ARTE-006] La Escuela de Atenas de Rafael Sanzio (1511)</w:t>
            </w:r>
          </w:p>
        </w:tc>
        <w:tc>
          <w:tcPr>
            <w:tcW w:type="dxa" w:w="669"/>
          </w:tcPr>
          <w:p>
            <w:pPr>
              <w:jc w:val="left"/>
            </w:pPr>
            <w:r>
              <w:rPr>
                <w:b/>
                <w:color w:val="800080"/>
                <w:sz w:val="17"/>
              </w:rPr>
              <w:t>[NIV-006] Los 6 Niveles del Poder Adquisitivo y Coste de Vida Global</w:t>
            </w:r>
          </w:p>
        </w:tc>
        <w:tc>
          <w:tcPr>
            <w:tcW w:type="dxa" w:w="669"/>
          </w:tcPr>
          <w:p>
            <w:pPr>
              <w:jc w:val="left"/>
            </w:pPr>
            <w:r>
              <w:rPr>
                <w:b/>
                <w:color w:val="D2691E"/>
                <w:sz w:val="17"/>
              </w:rPr>
              <w:t>[TRUC-006] Organización: Hacer la maleta y ahorrar espacio</w:t>
            </w:r>
          </w:p>
        </w:tc>
        <w:tc>
          <w:tcPr>
            <w:tcW w:type="dxa" w:w="669"/>
          </w:tcPr>
          <w:p>
            <w:pPr>
              <w:jc w:val="left"/>
            </w:pPr>
            <w:r>
              <w:rPr>
                <w:b/>
                <w:color w:val="FF1493"/>
                <w:sz w:val="17"/>
              </w:rPr>
              <w:t>[CUENT-006] Ciencia Ficción Clásica: Veinte mil leguas en el submarino Nautilus</w:t>
            </w:r>
          </w:p>
        </w:tc>
        <w:tc>
          <w:tcPr>
            <w:tcW w:type="dxa" w:w="669"/>
          </w:tcPr>
          <w:p>
            <w:pPr>
              <w:jc w:val="left"/>
            </w:pPr>
            <w:r>
              <w:rPr>
                <w:b/>
                <w:color w:val="008080"/>
                <w:sz w:val="17"/>
              </w:rPr>
              <w:t>[MOVIL-006] Mando de Aire Acondicionado: Modo bomba de calor vs frío</w:t>
            </w:r>
          </w:p>
        </w:tc>
        <w:tc>
          <w:tcPr>
            <w:tcW w:type="dxa" w:w="669"/>
          </w:tcPr>
          <w:p>
            <w:pPr>
              <w:jc w:val="left"/>
            </w:pPr>
            <w:r>
              <w:rPr>
                <w:b/>
                <w:color w:val="B8860B"/>
                <w:sz w:val="17"/>
              </w:rPr>
              <w:t>[MEM-006] Juegos Tradicionales: La Rayuela, las Chapas de Refresco y la Comba</w:t>
            </w:r>
          </w:p>
        </w:tc>
      </w:tr>
      <w:tr>
        <w:tc>
          <w:tcPr>
            <w:tcW w:type="dxa" w:w="669"/>
          </w:tcPr>
          <w:p>
            <w:pPr>
              <w:jc w:val="center"/>
            </w:pPr>
            <w:r>
              <w:rPr>
                <w:b/>
                <w:color w:val="0D1B4A"/>
                <w:sz w:val="17"/>
              </w:rPr>
              <w:t>Terna 07</w:t>
            </w:r>
          </w:p>
        </w:tc>
        <w:tc>
          <w:tcPr>
            <w:tcW w:type="dxa" w:w="669"/>
          </w:tcPr>
          <w:p>
            <w:pPr>
              <w:jc w:val="left"/>
            </w:pPr>
            <w:r>
              <w:rPr>
                <w:sz w:val="17"/>
              </w:rPr>
              <w:t>[TXT-007] Explícamelo como si tuviera 10 años (Nivelación de complejidad)</w:t>
            </w:r>
          </w:p>
        </w:tc>
        <w:tc>
          <w:tcPr>
            <w:tcW w:type="dxa" w:w="669"/>
          </w:tcPr>
          <w:p>
            <w:pPr>
              <w:jc w:val="left"/>
            </w:pPr>
            <w:r>
              <w:rPr>
                <w:sz w:val="17"/>
              </w:rPr>
              <w:t>[EST-007] IMPRESIONISTA Y POST-IMPRESIONISTA - Klimt: Dama en Pan de Oro</w:t>
            </w:r>
          </w:p>
        </w:tc>
        <w:tc>
          <w:tcPr>
            <w:tcW w:type="dxa" w:w="669"/>
          </w:tcPr>
          <w:p>
            <w:pPr>
              <w:jc w:val="left"/>
            </w:pPr>
            <w:r>
              <w:rPr>
                <w:b/>
                <w:color w:val="006400"/>
                <w:sz w:val="17"/>
              </w:rPr>
              <w:t>[PRAC-007] Protagonista de Cine Negro y Misterio Clásico (Film Noir)</w:t>
            </w:r>
          </w:p>
        </w:tc>
        <w:tc>
          <w:tcPr>
            <w:tcW w:type="dxa" w:w="669"/>
          </w:tcPr>
          <w:p>
            <w:pPr>
              <w:jc w:val="center"/>
            </w:pPr>
            <w:r>
              <w:rPr>
                <w:i/>
                <w:color w:val="8B008B"/>
                <w:sz w:val="17"/>
              </w:rPr>
              <w:t>[FRAC-059] Tu Teléfono Móvil es un Fractal (La antena interior Sierpinski)</w:t>
            </w:r>
          </w:p>
        </w:tc>
        <w:tc>
          <w:tcPr>
            <w:tcW w:type="dxa" w:w="669"/>
          </w:tcPr>
          <w:p>
            <w:pPr>
              <w:jc w:val="left"/>
            </w:pPr>
            <w:r>
              <w:rPr>
                <w:b/>
                <w:color w:val="005A9E"/>
                <w:sz w:val="17"/>
              </w:rPr>
              <w:t>[INT-007] El Faro de Alejandría (120 m de altura) con su espejo reflectante de bronce</w:t>
            </w:r>
          </w:p>
        </w:tc>
        <w:tc>
          <w:tcPr>
            <w:tcW w:type="dxa" w:w="669"/>
          </w:tcPr>
          <w:p>
            <w:pPr>
              <w:jc w:val="left"/>
            </w:pPr>
            <w:r>
              <w:rPr>
                <w:b/>
                <w:color w:val="4A154B"/>
                <w:sz w:val="17"/>
              </w:rPr>
              <w:t>[FUT-007] Año 2042: Regeneración de órganos 3D con biotinta de células madre propias del paciente</w:t>
            </w:r>
          </w:p>
        </w:tc>
        <w:tc>
          <w:tcPr>
            <w:tcW w:type="dxa" w:w="669"/>
          </w:tcPr>
          <w:p>
            <w:pPr>
              <w:jc w:val="left"/>
            </w:pPr>
            <w:r>
              <w:rPr>
                <w:b/>
                <w:color w:val="0B6623"/>
                <w:sz w:val="17"/>
              </w:rPr>
              <w:t>[NAT-007] Acústica del Aullido y Termorregulación del Lobo Ártico (Infografía Científica V2)</w:t>
            </w:r>
          </w:p>
        </w:tc>
        <w:tc>
          <w:tcPr>
            <w:tcW w:type="dxa" w:w="669"/>
          </w:tcPr>
          <w:p>
            <w:pPr>
              <w:jc w:val="left"/>
            </w:pPr>
            <w:r>
              <w:rPr>
                <w:b/>
                <w:color w:val="8B4513"/>
                <w:sz w:val="17"/>
              </w:rPr>
              <w:t>[ARTE-007] El Hombre de Vitruvio de Leonardo da Vinci (1490)</w:t>
            </w:r>
          </w:p>
        </w:tc>
        <w:tc>
          <w:tcPr>
            <w:tcW w:type="dxa" w:w="669"/>
          </w:tcPr>
          <w:p>
            <w:pPr>
              <w:jc w:val="left"/>
            </w:pPr>
            <w:r>
              <w:rPr>
                <w:b/>
                <w:color w:val="800080"/>
                <w:sz w:val="17"/>
              </w:rPr>
              <w:t>[NIV-007] Los 5 Niveles de Automatización del Trabajo Humano</w:t>
            </w:r>
          </w:p>
        </w:tc>
        <w:tc>
          <w:tcPr>
            <w:tcW w:type="dxa" w:w="669"/>
          </w:tcPr>
          <w:p>
            <w:pPr>
              <w:jc w:val="left"/>
            </w:pPr>
            <w:r>
              <w:rPr>
                <w:b/>
                <w:color w:val="D2691E"/>
                <w:sz w:val="17"/>
              </w:rPr>
              <w:t>[TRUC-007] Limpieza Ecológica y Manchas: Pegatinas y chicles pegados</w:t>
            </w:r>
          </w:p>
        </w:tc>
        <w:tc>
          <w:tcPr>
            <w:tcW w:type="dxa" w:w="669"/>
          </w:tcPr>
          <w:p>
            <w:pPr>
              <w:jc w:val="left"/>
            </w:pPr>
            <w:r>
              <w:rPr>
                <w:b/>
                <w:color w:val="FF1493"/>
                <w:sz w:val="17"/>
              </w:rPr>
              <w:t>[CUENT-007] Literatura Clásica: El Principito y el secreto del zorro sabio</w:t>
            </w:r>
          </w:p>
        </w:tc>
        <w:tc>
          <w:tcPr>
            <w:tcW w:type="dxa" w:w="669"/>
          </w:tcPr>
          <w:p>
            <w:pPr>
              <w:jc w:val="left"/>
            </w:pPr>
            <w:r>
              <w:rPr>
                <w:b/>
                <w:color w:val="008080"/>
                <w:sz w:val="17"/>
              </w:rPr>
              <w:t>[MOVIL-007] Caldera de Gas: Presión a 0.5 bar y luz roja</w:t>
            </w:r>
          </w:p>
        </w:tc>
        <w:tc>
          <w:tcPr>
            <w:tcW w:type="dxa" w:w="669"/>
          </w:tcPr>
          <w:p>
            <w:pPr>
              <w:jc w:val="left"/>
            </w:pPr>
            <w:r>
              <w:rPr>
                <w:b/>
                <w:color w:val="B8860B"/>
                <w:sz w:val="17"/>
              </w:rPr>
              <w:t>[MEM-007] El Campo y los Parques Históricos: De las Eras a la Casa de Campo o el Retiro</w:t>
            </w:r>
          </w:p>
        </w:tc>
      </w:tr>
      <w:tr>
        <w:tc>
          <w:tcPr>
            <w:tcW w:type="dxa" w:w="669"/>
          </w:tcPr>
          <w:p>
            <w:pPr>
              <w:jc w:val="center"/>
            </w:pPr>
            <w:r>
              <w:rPr>
                <w:b/>
                <w:color w:val="0D1B4A"/>
                <w:sz w:val="17"/>
              </w:rPr>
              <w:t>Terna 08</w:t>
            </w:r>
          </w:p>
        </w:tc>
        <w:tc>
          <w:tcPr>
            <w:tcW w:type="dxa" w:w="669"/>
          </w:tcPr>
          <w:p>
            <w:pPr>
              <w:jc w:val="left"/>
            </w:pPr>
            <w:r>
              <w:rPr>
                <w:sz w:val="17"/>
              </w:rPr>
              <w:t>[TXT-008] Planificador de Viajes y Rutas (Prompts Encadenados con @Google Maps)</w:t>
            </w:r>
          </w:p>
        </w:tc>
        <w:tc>
          <w:tcPr>
            <w:tcW w:type="dxa" w:w="669"/>
          </w:tcPr>
          <w:p>
            <w:pPr>
              <w:jc w:val="left"/>
            </w:pPr>
            <w:r>
              <w:rPr>
                <w:sz w:val="17"/>
              </w:rPr>
              <w:t>[EST-008] SURREALISTA - Relojes en Desierto</w:t>
            </w:r>
          </w:p>
        </w:tc>
        <w:tc>
          <w:tcPr>
            <w:tcW w:type="dxa" w:w="669"/>
          </w:tcPr>
          <w:p>
            <w:pPr>
              <w:jc w:val="left"/>
            </w:pPr>
            <w:r>
              <w:rPr>
                <w:b/>
                <w:color w:val="006400"/>
                <w:sz w:val="17"/>
              </w:rPr>
              <w:t>[PRAC-008] Mi Profesión o Afición Soñada (Director de Orquesta Sinfónica)</w:t>
            </w:r>
          </w:p>
        </w:tc>
        <w:tc>
          <w:tcPr>
            <w:tcW w:type="dxa" w:w="669"/>
          </w:tcPr>
          <w:p>
            <w:pPr>
              <w:jc w:val="center"/>
            </w:pPr>
            <w:r>
              <w:rPr>
                <w:i/>
                <w:color w:val="8B008B"/>
                <w:sz w:val="17"/>
              </w:rPr>
              <w:t>[FRAC-056] La Gran Ola de Kanagawa de Hokusai (Arte japonés)</w:t>
            </w:r>
          </w:p>
        </w:tc>
        <w:tc>
          <w:tcPr>
            <w:tcW w:type="dxa" w:w="669"/>
          </w:tcPr>
          <w:p>
            <w:pPr>
              <w:jc w:val="left"/>
            </w:pPr>
            <w:r>
              <w:rPr>
                <w:b/>
                <w:color w:val="005A9E"/>
                <w:sz w:val="17"/>
              </w:rPr>
              <w:t>[INT-008] El Panteón de Roma por dentro: óculo solar y cúpula de hormigón aligerado</w:t>
            </w:r>
          </w:p>
        </w:tc>
        <w:tc>
          <w:tcPr>
            <w:tcW w:type="dxa" w:w="669"/>
          </w:tcPr>
          <w:p>
            <w:pPr>
              <w:jc w:val="left"/>
            </w:pPr>
            <w:r>
              <w:rPr>
                <w:b/>
                <w:color w:val="4A154B"/>
                <w:sz w:val="17"/>
              </w:rPr>
              <w:t>[FUT-008] Año 2045: Carne cultivada celular en laboratorios de alta cocina sin maltrato animal</w:t>
            </w:r>
          </w:p>
        </w:tc>
        <w:tc>
          <w:tcPr>
            <w:tcW w:type="dxa" w:w="669"/>
          </w:tcPr>
          <w:p>
            <w:pPr>
              <w:jc w:val="left"/>
            </w:pPr>
            <w:r>
              <w:rPr>
                <w:b/>
                <w:color w:val="0B6623"/>
                <w:sz w:val="17"/>
              </w:rPr>
              <w:t>[NAT-008] Anatomía Maternal y Comportamiento Social del Gorila de Montaña (Infografía Científica V2)</w:t>
            </w:r>
          </w:p>
        </w:tc>
        <w:tc>
          <w:tcPr>
            <w:tcW w:type="dxa" w:w="669"/>
          </w:tcPr>
          <w:p>
            <w:pPr>
              <w:jc w:val="left"/>
            </w:pPr>
            <w:r>
              <w:rPr>
                <w:b/>
                <w:color w:val="8B4513"/>
                <w:sz w:val="17"/>
              </w:rPr>
              <w:t>[ARTE-008] La Virgen del Prado de Rafael Sanzio (1506)</w:t>
            </w:r>
          </w:p>
        </w:tc>
        <w:tc>
          <w:tcPr>
            <w:tcW w:type="dxa" w:w="669"/>
          </w:tcPr>
          <w:p>
            <w:pPr>
              <w:jc w:val="left"/>
            </w:pPr>
            <w:r>
              <w:rPr>
                <w:b/>
                <w:color w:val="800080"/>
                <w:sz w:val="17"/>
              </w:rPr>
              <w:t>[NIV-008] Los 6 Niveles de Persuasión e Influencia de Masas</w:t>
            </w:r>
          </w:p>
        </w:tc>
        <w:tc>
          <w:tcPr>
            <w:tcW w:type="dxa" w:w="669"/>
          </w:tcPr>
          <w:p>
            <w:pPr>
              <w:jc w:val="left"/>
            </w:pPr>
            <w:r>
              <w:rPr>
                <w:b/>
                <w:color w:val="D2691E"/>
                <w:sz w:val="17"/>
              </w:rPr>
              <w:t>[TRUC-008] Bricolaje y Reparaciones Rápidas: Cremallera atascada</w:t>
            </w:r>
          </w:p>
        </w:tc>
        <w:tc>
          <w:tcPr>
            <w:tcW w:type="dxa" w:w="669"/>
          </w:tcPr>
          <w:p>
            <w:pPr>
              <w:jc w:val="left"/>
            </w:pPr>
            <w:r>
              <w:rPr>
                <w:b/>
                <w:color w:val="FF1493"/>
                <w:sz w:val="17"/>
              </w:rPr>
              <w:t>[CUENT-008] Grandes Genios: Marie Curie y las piedras que brillaban en la noche</w:t>
            </w:r>
          </w:p>
        </w:tc>
        <w:tc>
          <w:tcPr>
            <w:tcW w:type="dxa" w:w="669"/>
          </w:tcPr>
          <w:p>
            <w:pPr>
              <w:jc w:val="left"/>
            </w:pPr>
            <w:r>
              <w:rPr>
                <w:b/>
                <w:color w:val="008080"/>
                <w:sz w:val="17"/>
              </w:rPr>
              <w:t>[MOVIL-008] Cuadro Eléctrico: Diferencial general saltado</w:t>
            </w:r>
          </w:p>
        </w:tc>
        <w:tc>
          <w:tcPr>
            <w:tcW w:type="dxa" w:w="669"/>
          </w:tcPr>
          <w:p>
            <w:pPr>
              <w:jc w:val="left"/>
            </w:pPr>
            <w:r>
              <w:rPr>
                <w:b/>
                <w:color w:val="B8860B"/>
                <w:sz w:val="17"/>
              </w:rPr>
              <w:t>[MEM-008] El Seat 600 y los Tranvías: Los Primeros Viajes en Familia</w:t>
            </w:r>
          </w:p>
        </w:tc>
      </w:tr>
      <w:tr>
        <w:tc>
          <w:tcPr>
            <w:tcW w:type="dxa" w:w="669"/>
          </w:tcPr>
          <w:p>
            <w:pPr>
              <w:jc w:val="center"/>
            </w:pPr>
            <w:r>
              <w:rPr>
                <w:b/>
                <w:color w:val="0D1B4A"/>
                <w:sz w:val="17"/>
              </w:rPr>
              <w:t>Terna 09</w:t>
            </w:r>
          </w:p>
        </w:tc>
        <w:tc>
          <w:tcPr>
            <w:tcW w:type="dxa" w:w="669"/>
          </w:tcPr>
          <w:p>
            <w:pPr>
              <w:jc w:val="left"/>
            </w:pPr>
            <w:r>
              <w:rPr>
                <w:sz w:val="17"/>
              </w:rPr>
              <w:t>[TXT-009] Pilla a la IA en un error o exageración (Pensamiento Crítico)</w:t>
            </w:r>
          </w:p>
        </w:tc>
        <w:tc>
          <w:tcPr>
            <w:tcW w:type="dxa" w:w="669"/>
          </w:tcPr>
          <w:p>
            <w:pPr>
              <w:jc w:val="left"/>
            </w:pPr>
            <w:r>
              <w:rPr>
                <w:sz w:val="17"/>
              </w:rPr>
              <w:t>[EST-009] SURREALISTA - Cuadros en Ruinas en Desierto</w:t>
            </w:r>
          </w:p>
        </w:tc>
        <w:tc>
          <w:tcPr>
            <w:tcW w:type="dxa" w:w="669"/>
          </w:tcPr>
          <w:p>
            <w:pPr>
              <w:jc w:val="left"/>
            </w:pPr>
            <w:r>
              <w:rPr>
                <w:b/>
                <w:color w:val="006400"/>
                <w:sz w:val="17"/>
              </w:rPr>
              <w:t>[PRAC-009] Reconstrucción de objetos o fotos rotas</w:t>
            </w:r>
          </w:p>
        </w:tc>
        <w:tc>
          <w:tcPr>
            <w:tcW w:type="dxa" w:w="669"/>
          </w:tcPr>
          <w:p>
            <w:pPr>
              <w:jc w:val="center"/>
            </w:pPr>
            <w:r>
              <w:rPr>
                <w:i/>
                <w:color w:val="8B008B"/>
                <w:sz w:val="17"/>
              </w:rPr>
              <w:t>[FRAC-069] El Cristal de Bismuto (Pirámides arcoíris escalonadas)</w:t>
            </w:r>
          </w:p>
        </w:tc>
        <w:tc>
          <w:tcPr>
            <w:tcW w:type="dxa" w:w="669"/>
          </w:tcPr>
          <w:p>
            <w:pPr>
              <w:jc w:val="left"/>
            </w:pPr>
            <w:r>
              <w:rPr>
                <w:b/>
                <w:color w:val="005A9E"/>
                <w:sz w:val="17"/>
              </w:rPr>
              <w:t>[INT-009] Los Baños de Caracalla en Roma: caldarium, piscinas e hipocausto de fuego</w:t>
            </w:r>
          </w:p>
        </w:tc>
        <w:tc>
          <w:tcPr>
            <w:tcW w:type="dxa" w:w="669"/>
          </w:tcPr>
          <w:p>
            <w:pPr>
              <w:jc w:val="left"/>
            </w:pPr>
            <w:r>
              <w:rPr>
                <w:b/>
                <w:color w:val="4A154B"/>
                <w:sz w:val="17"/>
              </w:rPr>
              <w:t>[FUT-009] Año 2050: La Base Lunar 'Artemis-Shackleton' permanente en el Polo Sur de la Luna</w:t>
            </w:r>
          </w:p>
        </w:tc>
        <w:tc>
          <w:tcPr>
            <w:tcW w:type="dxa" w:w="669"/>
          </w:tcPr>
          <w:p>
            <w:pPr>
              <w:jc w:val="left"/>
            </w:pPr>
            <w:r>
              <w:rPr>
                <w:b/>
                <w:color w:val="0B6623"/>
                <w:sz w:val="17"/>
              </w:rPr>
              <w:t>[NAT-009] Biomecánica de Pesca y Fisiología del Oso Pardo en Alaska (Infografía Científica V2)</w:t>
            </w:r>
          </w:p>
        </w:tc>
        <w:tc>
          <w:tcPr>
            <w:tcW w:type="dxa" w:w="669"/>
          </w:tcPr>
          <w:p>
            <w:pPr>
              <w:jc w:val="left"/>
            </w:pPr>
            <w:r>
              <w:rPr>
                <w:b/>
                <w:color w:val="8B4513"/>
                <w:sz w:val="17"/>
              </w:rPr>
              <w:t>[ARTE-009] Venus de Urbino de Tiziano (1538)</w:t>
            </w:r>
          </w:p>
        </w:tc>
        <w:tc>
          <w:tcPr>
            <w:tcW w:type="dxa" w:w="669"/>
          </w:tcPr>
          <w:p>
            <w:pPr>
              <w:jc w:val="left"/>
            </w:pPr>
            <w:r>
              <w:rPr>
                <w:b/>
                <w:color w:val="800080"/>
                <w:sz w:val="17"/>
              </w:rPr>
              <w:t>[NIV-009] Los 5 Niveles de Seguridad Ciudadana y Prevención Urbana</w:t>
            </w:r>
          </w:p>
        </w:tc>
        <w:tc>
          <w:tcPr>
            <w:tcW w:type="dxa" w:w="669"/>
          </w:tcPr>
          <w:p>
            <w:pPr>
              <w:jc w:val="left"/>
            </w:pPr>
            <w:r>
              <w:rPr>
                <w:b/>
                <w:color w:val="D2691E"/>
                <w:sz w:val="17"/>
              </w:rPr>
              <w:t>[TRUC-009] Cocina: Rescatar lechuga mustia</w:t>
            </w:r>
          </w:p>
        </w:tc>
        <w:tc>
          <w:tcPr>
            <w:tcW w:type="dxa" w:w="669"/>
          </w:tcPr>
          <w:p>
            <w:pPr>
              <w:jc w:val="left"/>
            </w:pPr>
            <w:r>
              <w:rPr>
                <w:b/>
                <w:color w:val="FF1493"/>
                <w:sz w:val="17"/>
              </w:rPr>
              <w:t>[CUENT-009] Hazañas Históricas: Shackleton y la tripulación valiente del hielo</w:t>
            </w:r>
          </w:p>
        </w:tc>
        <w:tc>
          <w:tcPr>
            <w:tcW w:type="dxa" w:w="669"/>
          </w:tcPr>
          <w:p>
            <w:pPr>
              <w:jc w:val="left"/>
            </w:pPr>
            <w:r>
              <w:rPr>
                <w:b/>
                <w:color w:val="008080"/>
                <w:sz w:val="17"/>
              </w:rPr>
              <w:t>[MOVIL-009] Robot Aspirador: Luz amarilla y aviso de cepillo atascado</w:t>
            </w:r>
          </w:p>
        </w:tc>
        <w:tc>
          <w:tcPr>
            <w:tcW w:type="dxa" w:w="669"/>
          </w:tcPr>
          <w:p>
            <w:pPr>
              <w:jc w:val="left"/>
            </w:pPr>
            <w:r>
              <w:rPr>
                <w:b/>
                <w:color w:val="B8860B"/>
                <w:sz w:val="17"/>
              </w:rPr>
              <w:t>[MEM-009] La Radio de Válvulas y las Radionovelas de la Tarde</w:t>
            </w:r>
          </w:p>
        </w:tc>
      </w:tr>
      <w:tr>
        <w:tc>
          <w:tcPr>
            <w:tcW w:type="dxa" w:w="669"/>
          </w:tcPr>
          <w:p>
            <w:pPr>
              <w:jc w:val="center"/>
            </w:pPr>
            <w:r>
              <w:rPr>
                <w:b/>
                <w:color w:val="0D1B4A"/>
                <w:sz w:val="17"/>
              </w:rPr>
              <w:t>Terna 10</w:t>
            </w:r>
          </w:p>
        </w:tc>
        <w:tc>
          <w:tcPr>
            <w:tcW w:type="dxa" w:w="669"/>
          </w:tcPr>
          <w:p>
            <w:pPr>
              <w:jc w:val="left"/>
            </w:pPr>
            <w:r>
              <w:rPr>
                <w:sz w:val="17"/>
              </w:rPr>
              <w:t>[TXT-010] Debate Ético: ¿De quién es la propiedad intelectual de una imagen?</w:t>
            </w:r>
          </w:p>
        </w:tc>
        <w:tc>
          <w:tcPr>
            <w:tcW w:type="dxa" w:w="669"/>
          </w:tcPr>
          <w:p>
            <w:pPr>
              <w:jc w:val="left"/>
            </w:pPr>
            <w:r>
              <w:rPr>
                <w:sz w:val="17"/>
              </w:rPr>
              <w:t>[EST-010] CÓMIC / MANGA Y HALFTONE RETRO - Tren Nevado Manga</w:t>
            </w:r>
          </w:p>
        </w:tc>
        <w:tc>
          <w:tcPr>
            <w:tcW w:type="dxa" w:w="669"/>
          </w:tcPr>
          <w:p>
            <w:pPr>
              <w:jc w:val="left"/>
            </w:pPr>
            <w:r>
              <w:rPr>
                <w:b/>
                <w:color w:val="006400"/>
                <w:sz w:val="17"/>
              </w:rPr>
              <w:t>[PRAC-010] Restauración digital de monumentos históricos</w:t>
            </w:r>
          </w:p>
        </w:tc>
        <w:tc>
          <w:tcPr>
            <w:tcW w:type="dxa" w:w="669"/>
          </w:tcPr>
          <w:p>
            <w:pPr>
              <w:jc w:val="center"/>
            </w:pPr>
            <w:r>
              <w:rPr>
                <w:i/>
                <w:color w:val="8B008B"/>
                <w:sz w:val="17"/>
              </w:rPr>
              <w:t>[FRAC-003] Satélites y Mini-Mandelbrots ⭐ (Descubrir copias exactas en la frontera)</w:t>
            </w:r>
          </w:p>
        </w:tc>
        <w:tc>
          <w:tcPr>
            <w:tcW w:type="dxa" w:w="669"/>
          </w:tcPr>
          <w:p>
            <w:pPr>
              <w:jc w:val="left"/>
            </w:pPr>
            <w:r>
              <w:rPr>
                <w:b/>
                <w:color w:val="005A9E"/>
                <w:sz w:val="17"/>
              </w:rPr>
              <w:t>[INT-010] La mítica Atlántida con sus anillos concéntricos de agua y palacios de bronce</w:t>
            </w:r>
          </w:p>
        </w:tc>
        <w:tc>
          <w:tcPr>
            <w:tcW w:type="dxa" w:w="669"/>
          </w:tcPr>
          <w:p>
            <w:pPr>
              <w:jc w:val="left"/>
            </w:pPr>
            <w:r>
              <w:rPr>
                <w:b/>
                <w:color w:val="4A154B"/>
                <w:sz w:val="17"/>
              </w:rPr>
              <w:t>[FUT-010] Año 2055: Úteros artificiales bio-sintéticos (Ectogénesis) para premadurez extrema</w:t>
            </w:r>
          </w:p>
        </w:tc>
        <w:tc>
          <w:tcPr>
            <w:tcW w:type="dxa" w:w="669"/>
          </w:tcPr>
          <w:p>
            <w:pPr>
              <w:jc w:val="left"/>
            </w:pPr>
            <w:r>
              <w:rPr>
                <w:b/>
                <w:color w:val="0B6623"/>
                <w:sz w:val="17"/>
              </w:rPr>
              <w:t>[NAT-010] Anatomía e Hidrodinámica de la Ballena Jorobada (Infografía Científica V2)</w:t>
            </w:r>
          </w:p>
        </w:tc>
        <w:tc>
          <w:tcPr>
            <w:tcW w:type="dxa" w:w="669"/>
          </w:tcPr>
          <w:p>
            <w:pPr>
              <w:jc w:val="left"/>
            </w:pPr>
            <w:r>
              <w:rPr>
                <w:b/>
                <w:color w:val="8B4513"/>
                <w:sz w:val="17"/>
              </w:rPr>
              <w:t>[ARTE-010] El Matrimonio Arnolfini de Jan van Eyck (1434)</w:t>
            </w:r>
          </w:p>
        </w:tc>
        <w:tc>
          <w:tcPr>
            <w:tcW w:type="dxa" w:w="669"/>
          </w:tcPr>
          <w:p>
            <w:pPr>
              <w:jc w:val="left"/>
            </w:pPr>
            <w:r>
              <w:rPr>
                <w:b/>
                <w:color w:val="800080"/>
                <w:sz w:val="17"/>
              </w:rPr>
              <w:t>[NIV-010] Los 6 Niveles de Alfabetización Financiera Personal</w:t>
            </w:r>
          </w:p>
        </w:tc>
        <w:tc>
          <w:tcPr>
            <w:tcW w:type="dxa" w:w="669"/>
          </w:tcPr>
          <w:p>
            <w:pPr>
              <w:jc w:val="left"/>
            </w:pPr>
            <w:r>
              <w:rPr>
                <w:b/>
                <w:color w:val="D2691E"/>
                <w:sz w:val="17"/>
              </w:rPr>
              <w:t>[TRUC-010] Tecnología: Limpiar puerto de carga del móvil</w:t>
            </w:r>
          </w:p>
        </w:tc>
        <w:tc>
          <w:tcPr>
            <w:tcW w:type="dxa" w:w="669"/>
          </w:tcPr>
          <w:p>
            <w:pPr>
              <w:jc w:val="left"/>
            </w:pPr>
            <w:r>
              <w:rPr>
                <w:b/>
                <w:color w:val="FF1493"/>
                <w:sz w:val="17"/>
              </w:rPr>
              <w:t>[CUENT-010] Clásicos del Cómic: El Capitán Valiente y el torneo de la paz</w:t>
            </w:r>
          </w:p>
        </w:tc>
        <w:tc>
          <w:tcPr>
            <w:tcW w:type="dxa" w:w="669"/>
          </w:tcPr>
          <w:p>
            <w:pPr>
              <w:jc w:val="left"/>
            </w:pPr>
            <w:r>
              <w:rPr>
                <w:b/>
                <w:color w:val="008080"/>
                <w:sz w:val="17"/>
              </w:rPr>
              <w:t>[MOVIL-010] Cafetera Exprés: Testigo de descalcificación encendido</w:t>
            </w:r>
          </w:p>
        </w:tc>
        <w:tc>
          <w:tcPr>
            <w:tcW w:type="dxa" w:w="669"/>
          </w:tcPr>
          <w:p>
            <w:pPr>
              <w:jc w:val="left"/>
            </w:pPr>
            <w:r>
              <w:rPr>
                <w:b/>
                <w:color w:val="B8860B"/>
                <w:sz w:val="17"/>
              </w:rPr>
              <w:t>[MEM-010] La Panadería de Barrio y el Pan de Horno de Leña</w:t>
            </w:r>
          </w:p>
        </w:tc>
      </w:tr>
      <w:tr>
        <w:tc>
          <w:tcPr>
            <w:tcW w:type="dxa" w:w="669"/>
          </w:tcPr>
          <w:p>
            <w:pPr>
              <w:jc w:val="center"/>
            </w:pPr>
            <w:r>
              <w:rPr>
                <w:b/>
                <w:color w:val="0D1B4A"/>
                <w:sz w:val="17"/>
              </w:rPr>
              <w:t>Terna 11</w:t>
            </w:r>
          </w:p>
        </w:tc>
        <w:tc>
          <w:tcPr>
            <w:tcW w:type="dxa" w:w="669"/>
          </w:tcPr>
          <w:p>
            <w:pPr>
              <w:jc w:val="left"/>
            </w:pPr>
            <w:r>
              <w:rPr>
                <w:sz w:val="17"/>
              </w:rPr>
              <w:t>[TXT-011] El Traductor de Informes Médicos y Análisis de Sangre</w:t>
            </w:r>
          </w:p>
        </w:tc>
        <w:tc>
          <w:tcPr>
            <w:tcW w:type="dxa" w:w="669"/>
          </w:tcPr>
          <w:p>
            <w:pPr>
              <w:jc w:val="left"/>
            </w:pPr>
            <w:r>
              <w:rPr>
                <w:sz w:val="17"/>
              </w:rPr>
              <w:t>[EST-011] CÓMIC / MANGA Y HALFTONE RETRO - Serie Carrusel: Retratos en Grabado Halftone Retro Pop Art</w:t>
            </w:r>
          </w:p>
        </w:tc>
        <w:tc>
          <w:tcPr>
            <w:tcW w:type="dxa" w:w="669"/>
          </w:tcPr>
          <w:p>
            <w:pPr>
              <w:jc w:val="left"/>
            </w:pPr>
            <w:r>
              <w:rPr>
                <w:b/>
                <w:color w:val="006400"/>
                <w:sz w:val="17"/>
              </w:rPr>
              <w:t>[PRAC-011] Reinterpretación fantástica de lugares conocidos</w:t>
            </w:r>
          </w:p>
        </w:tc>
        <w:tc>
          <w:tcPr>
            <w:tcW w:type="dxa" w:w="669"/>
          </w:tcPr>
          <w:p>
            <w:pPr>
              <w:jc w:val="center"/>
            </w:pPr>
            <w:r>
              <w:rPr>
                <w:i/>
                <w:color w:val="8B008B"/>
                <w:sz w:val="17"/>
              </w:rPr>
              <w:t>[FRAC-019] El Copo de Nieve de Koch (La magia del invierno bajo lupa)</w:t>
            </w:r>
          </w:p>
        </w:tc>
        <w:tc>
          <w:tcPr>
            <w:tcW w:type="dxa" w:w="669"/>
          </w:tcPr>
          <w:p>
            <w:pPr>
              <w:jc w:val="left"/>
            </w:pPr>
            <w:r>
              <w:rPr>
                <w:b/>
                <w:color w:val="005A9E"/>
                <w:sz w:val="17"/>
              </w:rPr>
              <w:t>[INT-011] La ciudadela inca de Machu Picchu con acueductos en terraza y palacios</w:t>
            </w:r>
          </w:p>
        </w:tc>
        <w:tc>
          <w:tcPr>
            <w:tcW w:type="dxa" w:w="669"/>
          </w:tcPr>
          <w:p>
            <w:pPr>
              <w:jc w:val="left"/>
            </w:pPr>
            <w:r>
              <w:rPr>
                <w:b/>
                <w:color w:val="4A154B"/>
                <w:sz w:val="17"/>
              </w:rPr>
              <w:t>[FUT-011] Año 2058: Ciber-prótesis biónicas neuro-conectadas con tacto de seda</w:t>
            </w:r>
          </w:p>
        </w:tc>
        <w:tc>
          <w:tcPr>
            <w:tcW w:type="dxa" w:w="669"/>
          </w:tcPr>
          <w:p>
            <w:pPr>
              <w:jc w:val="left"/>
            </w:pPr>
            <w:r>
              <w:rPr>
                <w:b/>
                <w:color w:val="0B6623"/>
                <w:sz w:val="17"/>
              </w:rPr>
              <w:t>[NAT-011] Óptica de Plumas e Historia Natural del Quetzal Resplandeciente (Infografía Científica V2)</w:t>
            </w:r>
          </w:p>
        </w:tc>
        <w:tc>
          <w:tcPr>
            <w:tcW w:type="dxa" w:w="669"/>
          </w:tcPr>
          <w:p>
            <w:pPr>
              <w:jc w:val="left"/>
            </w:pPr>
            <w:r>
              <w:rPr>
                <w:b/>
                <w:color w:val="8B4513"/>
                <w:sz w:val="17"/>
              </w:rPr>
              <w:t>[ARTE-011] Las Meninas (La Familia de Felipe IV) de Diego Velázquez (1656)</w:t>
            </w:r>
          </w:p>
        </w:tc>
        <w:tc>
          <w:tcPr>
            <w:tcW w:type="dxa" w:w="669"/>
          </w:tcPr>
          <w:p>
            <w:pPr>
              <w:jc w:val="left"/>
            </w:pPr>
            <w:r>
              <w:rPr>
                <w:b/>
                <w:color w:val="800080"/>
                <w:sz w:val="17"/>
              </w:rPr>
              <w:t>[NIV-011] Los 7 Niveles de Inteligencia Cognitiva y Conciencia</w:t>
            </w:r>
          </w:p>
        </w:tc>
        <w:tc>
          <w:tcPr>
            <w:tcW w:type="dxa" w:w="669"/>
          </w:tcPr>
          <w:p>
            <w:pPr>
              <w:jc w:val="left"/>
            </w:pPr>
            <w:r>
              <w:rPr>
                <w:b/>
                <w:color w:val="D2691E"/>
                <w:sz w:val="17"/>
              </w:rPr>
              <w:t>[TRUC-011] Ropa: Bajo descosido del pantalón</w:t>
            </w:r>
          </w:p>
        </w:tc>
        <w:tc>
          <w:tcPr>
            <w:tcW w:type="dxa" w:w="669"/>
          </w:tcPr>
          <w:p>
            <w:pPr>
              <w:jc w:val="left"/>
            </w:pPr>
            <w:r>
              <w:rPr>
                <w:b/>
                <w:color w:val="FF1493"/>
                <w:sz w:val="17"/>
              </w:rPr>
              <w:t>[CUENT-011] Mitos y Héroes: El joven Arturo y la espada en el yunque de piedra</w:t>
            </w:r>
          </w:p>
        </w:tc>
        <w:tc>
          <w:tcPr>
            <w:tcW w:type="dxa" w:w="669"/>
          </w:tcPr>
          <w:p>
            <w:pPr>
              <w:jc w:val="left"/>
            </w:pPr>
            <w:r>
              <w:rPr>
                <w:b/>
                <w:color w:val="008080"/>
                <w:sz w:val="17"/>
              </w:rPr>
              <w:t>[MOVIL-011] Factura de la Luz: Término de potencia vs consumo de energía</w:t>
            </w:r>
          </w:p>
        </w:tc>
        <w:tc>
          <w:tcPr>
            <w:tcW w:type="dxa" w:w="669"/>
          </w:tcPr>
          <w:p>
            <w:pPr>
              <w:jc w:val="left"/>
            </w:pPr>
            <w:r>
              <w:rPr>
                <w:b/>
                <w:color w:val="B8860B"/>
                <w:sz w:val="17"/>
              </w:rPr>
              <w:t>[MEM-011] El Afilador con su Chiflo por las Calles de la Ciudad o del Pueblo</w:t>
            </w:r>
          </w:p>
        </w:tc>
      </w:tr>
      <w:tr>
        <w:tc>
          <w:tcPr>
            <w:tcW w:type="dxa" w:w="669"/>
          </w:tcPr>
          <w:p>
            <w:pPr>
              <w:jc w:val="center"/>
            </w:pPr>
            <w:r>
              <w:rPr>
                <w:b/>
                <w:color w:val="0D1B4A"/>
                <w:sz w:val="17"/>
              </w:rPr>
              <w:t>Terna 12</w:t>
            </w:r>
          </w:p>
        </w:tc>
        <w:tc>
          <w:tcPr>
            <w:tcW w:type="dxa" w:w="669"/>
          </w:tcPr>
          <w:p>
            <w:pPr>
              <w:jc w:val="left"/>
            </w:pPr>
            <w:r>
              <w:rPr>
                <w:sz w:val="17"/>
              </w:rPr>
              <w:t>[TXT-012] Guía Paso a Paso para Trámites en el Ayuntamiento o Centro de Salud</w:t>
            </w:r>
          </w:p>
        </w:tc>
        <w:tc>
          <w:tcPr>
            <w:tcW w:type="dxa" w:w="669"/>
          </w:tcPr>
          <w:p>
            <w:pPr>
              <w:jc w:val="left"/>
            </w:pPr>
            <w:r>
              <w:rPr>
                <w:sz w:val="17"/>
              </w:rPr>
              <w:t>[EST-012] PIXEL ART - Cafetería Retro 16-bit</w:t>
            </w:r>
          </w:p>
        </w:tc>
        <w:tc>
          <w:tcPr>
            <w:tcW w:type="dxa" w:w="669"/>
          </w:tcPr>
          <w:p>
            <w:pPr>
              <w:jc w:val="left"/>
            </w:pPr>
            <w:r>
              <w:rPr>
                <w:b/>
                <w:color w:val="006400"/>
                <w:sz w:val="17"/>
              </w:rPr>
              <w:t>[PRAC-012] De Boceto a Foto Real (Sketch to Real 8K)</w:t>
            </w:r>
          </w:p>
        </w:tc>
        <w:tc>
          <w:tcPr>
            <w:tcW w:type="dxa" w:w="669"/>
          </w:tcPr>
          <w:p>
            <w:pPr>
              <w:jc w:val="center"/>
            </w:pPr>
            <w:r>
              <w:rPr>
                <w:i/>
                <w:color w:val="8B008B"/>
                <w:sz w:val="17"/>
              </w:rPr>
              <w:t>[FRAC-004] El Punto de Misiurewicz (Espirales estrictas y centros de giro)</w:t>
            </w:r>
          </w:p>
        </w:tc>
        <w:tc>
          <w:tcPr>
            <w:tcW w:type="dxa" w:w="669"/>
          </w:tcPr>
          <w:p>
            <w:pPr>
              <w:jc w:val="left"/>
            </w:pPr>
            <w:r>
              <w:rPr>
                <w:b/>
                <w:color w:val="005A9E"/>
                <w:sz w:val="17"/>
              </w:rPr>
              <w:t>[INT-012] Santa Sofía de Constantinopla: cúpula flotando sobre pechinas y mosaicos de oro</w:t>
            </w:r>
          </w:p>
        </w:tc>
        <w:tc>
          <w:tcPr>
            <w:tcW w:type="dxa" w:w="669"/>
          </w:tcPr>
          <w:p>
            <w:pPr>
              <w:jc w:val="left"/>
            </w:pPr>
            <w:r>
              <w:rPr>
                <w:b/>
                <w:color w:val="4A154B"/>
                <w:sz w:val="17"/>
              </w:rPr>
              <w:t>[FUT-012] Año 2060: Hoteles orbitales de gravedad artificial con cúpula panorámica a la Tierra</w:t>
            </w:r>
          </w:p>
        </w:tc>
        <w:tc>
          <w:tcPr>
            <w:tcW w:type="dxa" w:w="669"/>
          </w:tcPr>
          <w:p>
            <w:pPr>
              <w:jc w:val="left"/>
            </w:pPr>
            <w:r>
              <w:rPr>
                <w:b/>
                <w:color w:val="0B6623"/>
                <w:sz w:val="17"/>
              </w:rPr>
              <w:t>[NAT-012] Anatomía del Nido e Impermeabilidad de la Cigüeña Blanca (Infografía Científica V2)</w:t>
            </w:r>
          </w:p>
        </w:tc>
        <w:tc>
          <w:tcPr>
            <w:tcW w:type="dxa" w:w="669"/>
          </w:tcPr>
          <w:p>
            <w:pPr>
              <w:jc w:val="left"/>
            </w:pPr>
            <w:r>
              <w:rPr>
                <w:b/>
                <w:color w:val="8B4513"/>
                <w:sz w:val="17"/>
              </w:rPr>
              <w:t>[ARTE-012] La Joven de la Perla de Johannes Vermeer (1665)</w:t>
            </w:r>
          </w:p>
        </w:tc>
        <w:tc>
          <w:tcPr>
            <w:tcW w:type="dxa" w:w="669"/>
          </w:tcPr>
          <w:p>
            <w:pPr>
              <w:jc w:val="left"/>
            </w:pPr>
            <w:r>
              <w:rPr>
                <w:b/>
                <w:color w:val="800080"/>
                <w:sz w:val="17"/>
              </w:rPr>
              <w:t>[NIV-012] Los 6 Niveles de Conciencia y Alerta Neurológica</w:t>
            </w:r>
          </w:p>
        </w:tc>
        <w:tc>
          <w:tcPr>
            <w:tcW w:type="dxa" w:w="669"/>
          </w:tcPr>
          <w:p>
            <w:pPr>
              <w:jc w:val="left"/>
            </w:pPr>
            <w:r>
              <w:rPr>
                <w:b/>
                <w:color w:val="D2691E"/>
                <w:sz w:val="17"/>
              </w:rPr>
              <w:t>[TRUC-012] Organización: Ocultar dinero en el hotel</w:t>
            </w:r>
          </w:p>
        </w:tc>
        <w:tc>
          <w:tcPr>
            <w:tcW w:type="dxa" w:w="669"/>
          </w:tcPr>
          <w:p>
            <w:pPr>
              <w:jc w:val="left"/>
            </w:pPr>
            <w:r>
              <w:rPr>
                <w:b/>
                <w:color w:val="FF1493"/>
                <w:sz w:val="17"/>
              </w:rPr>
              <w:t>[CUENT-012] Ciencia Ficción Clásica: Viaje al interior de la Tierra de Julio Verne</w:t>
            </w:r>
          </w:p>
        </w:tc>
        <w:tc>
          <w:tcPr>
            <w:tcW w:type="dxa" w:w="669"/>
          </w:tcPr>
          <w:p>
            <w:pPr>
              <w:jc w:val="left"/>
            </w:pPr>
            <w:r>
              <w:rPr>
                <w:b/>
                <w:color w:val="008080"/>
                <w:sz w:val="17"/>
              </w:rPr>
              <w:t>[MOVIL-012] Factura del Gas: Lectura estimada vs lectura real</w:t>
            </w:r>
          </w:p>
        </w:tc>
        <w:tc>
          <w:tcPr>
            <w:tcW w:type="dxa" w:w="669"/>
          </w:tcPr>
          <w:p>
            <w:pPr>
              <w:jc w:val="left"/>
            </w:pPr>
            <w:r>
              <w:rPr>
                <w:b/>
                <w:color w:val="B8860B"/>
                <w:sz w:val="17"/>
              </w:rPr>
              <w:t>[MEM-012] El Lechero y las Vaquerías Urbanas de Puerta en Puerta</w:t>
            </w:r>
          </w:p>
        </w:tc>
      </w:tr>
      <w:tr>
        <w:tc>
          <w:tcPr>
            <w:tcW w:type="dxa" w:w="669"/>
          </w:tcPr>
          <w:p>
            <w:pPr>
              <w:jc w:val="center"/>
            </w:pPr>
            <w:r>
              <w:rPr>
                <w:b/>
                <w:color w:val="0D1B4A"/>
                <w:sz w:val="17"/>
              </w:rPr>
              <w:t>Terna 13</w:t>
            </w:r>
          </w:p>
        </w:tc>
        <w:tc>
          <w:tcPr>
            <w:tcW w:type="dxa" w:w="669"/>
          </w:tcPr>
          <w:p>
            <w:pPr>
              <w:jc w:val="left"/>
            </w:pPr>
            <w:r>
              <w:rPr>
                <w:sz w:val="17"/>
              </w:rPr>
              <w:t>[TXT-013] Redacción de Mensajes de WhatsApp y Correos para la Comunidad de Vecinos</w:t>
            </w:r>
          </w:p>
        </w:tc>
        <w:tc>
          <w:tcPr>
            <w:tcW w:type="dxa" w:w="669"/>
          </w:tcPr>
          <w:p>
            <w:pPr>
              <w:jc w:val="left"/>
            </w:pPr>
            <w:r>
              <w:rPr>
                <w:sz w:val="17"/>
              </w:rPr>
              <w:t>[EST-013] HDR (HIGH DYNAMIC RANGE) - Calles de Toledo</w:t>
            </w:r>
          </w:p>
        </w:tc>
        <w:tc>
          <w:tcPr>
            <w:tcW w:type="dxa" w:w="669"/>
          </w:tcPr>
          <w:p>
            <w:pPr>
              <w:jc w:val="left"/>
            </w:pPr>
            <w:r>
              <w:rPr>
                <w:b/>
                <w:color w:val="006400"/>
                <w:sz w:val="17"/>
              </w:rPr>
              <w:t>[PRAC-013] De Captura de Mapa a Vista Fotorrealista 3D</w:t>
            </w:r>
          </w:p>
        </w:tc>
        <w:tc>
          <w:tcPr>
            <w:tcW w:type="dxa" w:w="669"/>
          </w:tcPr>
          <w:p>
            <w:pPr>
              <w:jc w:val="center"/>
            </w:pPr>
            <w:r>
              <w:rPr>
                <w:i/>
                <w:color w:val="8B008B"/>
                <w:sz w:val="17"/>
              </w:rPr>
              <w:t>[FRAC-017] El Helecho de Barnsley (Biomimética vegetal en una hoja)</w:t>
            </w:r>
          </w:p>
        </w:tc>
        <w:tc>
          <w:tcPr>
            <w:tcW w:type="dxa" w:w="669"/>
          </w:tcPr>
          <w:p>
            <w:pPr>
              <w:jc w:val="left"/>
            </w:pPr>
            <w:r>
              <w:rPr>
                <w:b/>
                <w:color w:val="005A9E"/>
                <w:sz w:val="17"/>
              </w:rPr>
              <w:t>[INT-013] La Ciudad Prohibida de Pekín durante el apogeo imperial de la dinastía Ming</w:t>
            </w:r>
          </w:p>
        </w:tc>
        <w:tc>
          <w:tcPr>
            <w:tcW w:type="dxa" w:w="669"/>
          </w:tcPr>
          <w:p>
            <w:pPr>
              <w:jc w:val="left"/>
            </w:pPr>
            <w:r>
              <w:rPr>
                <w:b/>
                <w:color w:val="4A154B"/>
                <w:sz w:val="17"/>
              </w:rPr>
              <w:t>[FUT-013] Año 2063: La gran red de trenes de levitación magnética en tubo al vacío (Hyperloop) a 1200 km/h</w:t>
            </w:r>
          </w:p>
        </w:tc>
        <w:tc>
          <w:tcPr>
            <w:tcW w:type="dxa" w:w="669"/>
          </w:tcPr>
          <w:p>
            <w:pPr>
              <w:jc w:val="left"/>
            </w:pPr>
            <w:r>
              <w:rPr>
                <w:b/>
                <w:color w:val="0B6623"/>
                <w:sz w:val="17"/>
              </w:rPr>
              <w:t>[NAT-013] Hidrodinámica del Picado y Óptica del Martín Pescador (Infografía Científica V2)</w:t>
            </w:r>
          </w:p>
        </w:tc>
        <w:tc>
          <w:tcPr>
            <w:tcW w:type="dxa" w:w="669"/>
          </w:tcPr>
          <w:p>
            <w:pPr>
              <w:jc w:val="left"/>
            </w:pPr>
            <w:r>
              <w:rPr>
                <w:b/>
                <w:color w:val="8B4513"/>
                <w:sz w:val="17"/>
              </w:rPr>
              <w:t>[ARTE-013] La Ronda de Noche de Rembrandt van Rijn (1642)</w:t>
            </w:r>
          </w:p>
        </w:tc>
        <w:tc>
          <w:tcPr>
            <w:tcW w:type="dxa" w:w="669"/>
          </w:tcPr>
          <w:p>
            <w:pPr>
              <w:jc w:val="left"/>
            </w:pPr>
            <w:r>
              <w:rPr>
                <w:b/>
                <w:color w:val="800080"/>
                <w:sz w:val="17"/>
              </w:rPr>
              <w:t>[NIV-013] Los 5 Niveles de la Memoria y Retención Biológica</w:t>
            </w:r>
          </w:p>
        </w:tc>
        <w:tc>
          <w:tcPr>
            <w:tcW w:type="dxa" w:w="669"/>
          </w:tcPr>
          <w:p>
            <w:pPr>
              <w:jc w:val="left"/>
            </w:pPr>
            <w:r>
              <w:rPr>
                <w:b/>
                <w:color w:val="D2691E"/>
                <w:sz w:val="17"/>
              </w:rPr>
              <w:t>[TRUC-013] Limpieza Ecológica y Manchas: Zapatillas blancas manchadas</w:t>
            </w:r>
          </w:p>
        </w:tc>
        <w:tc>
          <w:tcPr>
            <w:tcW w:type="dxa" w:w="669"/>
          </w:tcPr>
          <w:p>
            <w:pPr>
              <w:jc w:val="left"/>
            </w:pPr>
            <w:r>
              <w:rPr>
                <w:b/>
                <w:color w:val="FF1493"/>
                <w:sz w:val="17"/>
              </w:rPr>
              <w:t>[CUENT-013] Literatura Clásica: El viaje de Gulliver a la isla de los diminutos</w:t>
            </w:r>
          </w:p>
        </w:tc>
        <w:tc>
          <w:tcPr>
            <w:tcW w:type="dxa" w:w="669"/>
          </w:tcPr>
          <w:p>
            <w:pPr>
              <w:jc w:val="left"/>
            </w:pPr>
            <w:r>
              <w:rPr>
                <w:b/>
                <w:color w:val="008080"/>
                <w:sz w:val="17"/>
              </w:rPr>
              <w:t>[MOVIL-013] Factura de Teléfono: Cargo adicional por SMS premium o suscripción</w:t>
            </w:r>
          </w:p>
        </w:tc>
        <w:tc>
          <w:tcPr>
            <w:tcW w:type="dxa" w:w="669"/>
          </w:tcPr>
          <w:p>
            <w:pPr>
              <w:jc w:val="left"/>
            </w:pPr>
            <w:r>
              <w:rPr>
                <w:b/>
                <w:color w:val="B8860B"/>
                <w:sz w:val="17"/>
              </w:rPr>
              <w:t>[MEM-013] Las Verbenas Castizas y Fiestas Patronales: El Baile y la Orquesta</w:t>
            </w:r>
          </w:p>
        </w:tc>
      </w:tr>
      <w:tr>
        <w:tc>
          <w:tcPr>
            <w:tcW w:type="dxa" w:w="669"/>
          </w:tcPr>
          <w:p>
            <w:pPr>
              <w:jc w:val="center"/>
            </w:pPr>
            <w:r>
              <w:rPr>
                <w:b/>
                <w:color w:val="0D1B4A"/>
                <w:sz w:val="17"/>
              </w:rPr>
              <w:t>Terna 14</w:t>
            </w:r>
          </w:p>
        </w:tc>
        <w:tc>
          <w:tcPr>
            <w:tcW w:type="dxa" w:w="669"/>
          </w:tcPr>
          <w:p>
            <w:pPr>
              <w:jc w:val="left"/>
            </w:pPr>
            <w:r>
              <w:rPr>
                <w:sz w:val="17"/>
              </w:rPr>
              <w:t>[TXT-014] Menú Semanal Saludable y Lista de la Compra para Hipertensión/Colesterol</w:t>
            </w:r>
          </w:p>
        </w:tc>
        <w:tc>
          <w:tcPr>
            <w:tcW w:type="dxa" w:w="669"/>
          </w:tcPr>
          <w:p>
            <w:pPr>
              <w:jc w:val="left"/>
            </w:pPr>
            <w:r>
              <w:rPr>
                <w:sz w:val="17"/>
              </w:rPr>
              <w:t>[EST-014] HDR (HIGH DYNAMIC RANGE) - Bodegón del Mar</w:t>
            </w:r>
          </w:p>
        </w:tc>
        <w:tc>
          <w:tcPr>
            <w:tcW w:type="dxa" w:w="669"/>
          </w:tcPr>
          <w:p>
            <w:pPr>
              <w:jc w:val="left"/>
            </w:pPr>
            <w:r>
              <w:rPr>
                <w:b/>
                <w:color w:val="006400"/>
                <w:sz w:val="17"/>
              </w:rPr>
              <w:t>[PRAC-014] De Foto a Diseño de Tatuaje Minimalista</w:t>
            </w:r>
          </w:p>
        </w:tc>
        <w:tc>
          <w:tcPr>
            <w:tcW w:type="dxa" w:w="669"/>
          </w:tcPr>
          <w:p>
            <w:pPr>
              <w:jc w:val="center"/>
            </w:pPr>
            <w:r>
              <w:rPr>
                <w:i/>
                <w:color w:val="8B008B"/>
                <w:sz w:val="17"/>
              </w:rPr>
              <w:t>[FRAC-036] Dosel Fractal del Bosque (Cómo las copas encajan sin tocarse)</w:t>
            </w:r>
          </w:p>
        </w:tc>
        <w:tc>
          <w:tcPr>
            <w:tcW w:type="dxa" w:w="669"/>
          </w:tcPr>
          <w:p>
            <w:pPr>
              <w:jc w:val="left"/>
            </w:pPr>
            <w:r>
              <w:rPr>
                <w:b/>
                <w:color w:val="005A9E"/>
                <w:sz w:val="17"/>
              </w:rPr>
              <w:t>[INT-014] La ciudad azteca de Tenochtitlán: calzadas, chinampas y Templo Mayor en el lago</w:t>
            </w:r>
          </w:p>
        </w:tc>
        <w:tc>
          <w:tcPr>
            <w:tcW w:type="dxa" w:w="669"/>
          </w:tcPr>
          <w:p>
            <w:pPr>
              <w:jc w:val="left"/>
            </w:pPr>
            <w:r>
              <w:rPr>
                <w:b/>
                <w:color w:val="4A154B"/>
                <w:sz w:val="17"/>
              </w:rPr>
              <w:t>[FUT-014] Año 2065: Desalinizadoras solares de grafeno y reverdecimiento del Desierto del Sahara</w:t>
            </w:r>
          </w:p>
        </w:tc>
        <w:tc>
          <w:tcPr>
            <w:tcW w:type="dxa" w:w="669"/>
          </w:tcPr>
          <w:p>
            <w:pPr>
              <w:jc w:val="left"/>
            </w:pPr>
            <w:r>
              <w:rPr>
                <w:b/>
                <w:color w:val="0B6623"/>
                <w:sz w:val="17"/>
              </w:rPr>
              <w:t>[NAT-014] Biomecánica de Garras y Visión Telescópica del Águila Real (Infografía Científica V2)</w:t>
            </w:r>
          </w:p>
        </w:tc>
        <w:tc>
          <w:tcPr>
            <w:tcW w:type="dxa" w:w="669"/>
          </w:tcPr>
          <w:p>
            <w:pPr>
              <w:jc w:val="left"/>
            </w:pPr>
            <w:r>
              <w:rPr>
                <w:b/>
                <w:color w:val="8B4513"/>
                <w:sz w:val="17"/>
              </w:rPr>
              <w:t>[ARTE-014] La Lección de Anatomía del Dr. Nicolaes Tulp de Rembrandt (1632)</w:t>
            </w:r>
          </w:p>
        </w:tc>
        <w:tc>
          <w:tcPr>
            <w:tcW w:type="dxa" w:w="669"/>
          </w:tcPr>
          <w:p>
            <w:pPr>
              <w:jc w:val="left"/>
            </w:pPr>
            <w:r>
              <w:rPr>
                <w:b/>
                <w:color w:val="800080"/>
                <w:sz w:val="17"/>
              </w:rPr>
              <w:t>[NIV-014] Los 6 Niveles de Toma de Decisiones y Sesgos Cognitivos</w:t>
            </w:r>
          </w:p>
        </w:tc>
        <w:tc>
          <w:tcPr>
            <w:tcW w:type="dxa" w:w="669"/>
          </w:tcPr>
          <w:p>
            <w:pPr>
              <w:jc w:val="left"/>
            </w:pPr>
            <w:r>
              <w:rPr>
                <w:b/>
                <w:color w:val="D2691E"/>
                <w:sz w:val="17"/>
              </w:rPr>
              <w:t>[TRUC-014] Bricolaje y Reparaciones Rápidas: Bisagra de puerta que chirría</w:t>
            </w:r>
          </w:p>
        </w:tc>
        <w:tc>
          <w:tcPr>
            <w:tcW w:type="dxa" w:w="669"/>
          </w:tcPr>
          <w:p>
            <w:pPr>
              <w:jc w:val="left"/>
            </w:pPr>
            <w:r>
              <w:rPr>
                <w:b/>
                <w:color w:val="FF1493"/>
                <w:sz w:val="17"/>
              </w:rPr>
              <w:t>[CUENT-014] Grandes Genios: Leonardo da Vinci y el sueño de volar como las aves</w:t>
            </w:r>
          </w:p>
        </w:tc>
        <w:tc>
          <w:tcPr>
            <w:tcW w:type="dxa" w:w="669"/>
          </w:tcPr>
          <w:p>
            <w:pPr>
              <w:jc w:val="left"/>
            </w:pPr>
            <w:r>
              <w:rPr>
                <w:b/>
                <w:color w:val="008080"/>
                <w:sz w:val="17"/>
              </w:rPr>
              <w:t>[MOVIL-014] Ticket de Compra: Cobro duplicado en la caja del supermercado</w:t>
            </w:r>
          </w:p>
        </w:tc>
        <w:tc>
          <w:tcPr>
            <w:tcW w:type="dxa" w:w="669"/>
          </w:tcPr>
          <w:p>
            <w:pPr>
              <w:jc w:val="left"/>
            </w:pPr>
            <w:r>
              <w:rPr>
                <w:b/>
                <w:color w:val="B8860B"/>
                <w:sz w:val="17"/>
              </w:rPr>
              <w:t>[MEM-014] El Botijo de Barro Blanco y el Botijo de Balcón para Enfriar el Agua</w:t>
            </w:r>
          </w:p>
        </w:tc>
      </w:tr>
      <w:tr>
        <w:tc>
          <w:tcPr>
            <w:tcW w:type="dxa" w:w="669"/>
          </w:tcPr>
          <w:p>
            <w:pPr>
              <w:jc w:val="center"/>
            </w:pPr>
            <w:r>
              <w:rPr>
                <w:b/>
                <w:color w:val="0D1B4A"/>
                <w:sz w:val="17"/>
              </w:rPr>
              <w:t>Terna 15</w:t>
            </w:r>
          </w:p>
        </w:tc>
        <w:tc>
          <w:tcPr>
            <w:tcW w:type="dxa" w:w="669"/>
          </w:tcPr>
          <w:p>
            <w:pPr>
              <w:jc w:val="left"/>
            </w:pPr>
            <w:r>
              <w:rPr>
                <w:sz w:val="17"/>
              </w:rPr>
              <w:t>[TXT-015] Memorias Vivas: Biografía Familiar y Relatos de Infancia para Nietos</w:t>
            </w:r>
          </w:p>
        </w:tc>
        <w:tc>
          <w:tcPr>
            <w:tcW w:type="dxa" w:w="669"/>
          </w:tcPr>
          <w:p>
            <w:pPr>
              <w:jc w:val="left"/>
            </w:pPr>
            <w:r>
              <w:rPr>
                <w:sz w:val="17"/>
              </w:rPr>
              <w:t>[EST-015] BLANCO Y NEGRO (MONOCROMÁTICO) - Anciano Violinista</w:t>
            </w:r>
          </w:p>
        </w:tc>
        <w:tc>
          <w:tcPr>
            <w:tcW w:type="dxa" w:w="669"/>
          </w:tcPr>
          <w:p>
            <w:pPr>
              <w:jc w:val="left"/>
            </w:pPr>
            <w:r>
              <w:rPr>
                <w:b/>
                <w:color w:val="006400"/>
                <w:sz w:val="17"/>
              </w:rPr>
              <w:t>[PRAC-015] Extracción y Aislamiento 3D de un objeto</w:t>
            </w:r>
          </w:p>
        </w:tc>
        <w:tc>
          <w:tcPr>
            <w:tcW w:type="dxa" w:w="669"/>
          </w:tcPr>
          <w:p>
            <w:pPr>
              <w:jc w:val="center"/>
            </w:pPr>
            <w:r>
              <w:rPr>
                <w:i/>
                <w:color w:val="8B008B"/>
                <w:sz w:val="17"/>
              </w:rPr>
              <w:t>[FRAC-066] Figuras de Lichtenberg (Rayos y Relámpagos arborescentes)</w:t>
            </w:r>
          </w:p>
        </w:tc>
        <w:tc>
          <w:tcPr>
            <w:tcW w:type="dxa" w:w="669"/>
          </w:tcPr>
          <w:p>
            <w:pPr>
              <w:jc w:val="left"/>
            </w:pPr>
            <w:r>
              <w:rPr>
                <w:b/>
                <w:color w:val="005A9E"/>
                <w:sz w:val="17"/>
              </w:rPr>
              <w:t>[INT-015] La ciudadela de Petra (El Tesoro) tallada en el desfiladero de piedra arenisca roja</w:t>
            </w:r>
          </w:p>
        </w:tc>
        <w:tc>
          <w:tcPr>
            <w:tcW w:type="dxa" w:w="669"/>
          </w:tcPr>
          <w:p>
            <w:pPr>
              <w:jc w:val="left"/>
            </w:pPr>
            <w:r>
              <w:rPr>
                <w:b/>
                <w:color w:val="4A154B"/>
                <w:sz w:val="17"/>
              </w:rPr>
              <w:t>[FUT-015] Año 2070: La Primera Ciudad en Marte ('Ares Vallis Capitol') bajo cúpulas de diamante</w:t>
            </w:r>
          </w:p>
        </w:tc>
        <w:tc>
          <w:tcPr>
            <w:tcW w:type="dxa" w:w="669"/>
          </w:tcPr>
          <w:p>
            <w:pPr>
              <w:jc w:val="left"/>
            </w:pPr>
            <w:r>
              <w:rPr>
                <w:b/>
                <w:color w:val="0B6623"/>
                <w:sz w:val="17"/>
              </w:rPr>
              <w:t>[NAT-015] Fisiología del Nido y Regurgitación en Aves Cantoras (Infografía Científica V2)</w:t>
            </w:r>
          </w:p>
        </w:tc>
        <w:tc>
          <w:tcPr>
            <w:tcW w:type="dxa" w:w="669"/>
          </w:tcPr>
          <w:p>
            <w:pPr>
              <w:jc w:val="left"/>
            </w:pPr>
            <w:r>
              <w:rPr>
                <w:b/>
                <w:color w:val="8B4513"/>
                <w:sz w:val="17"/>
              </w:rPr>
              <w:t>[ARTE-015] La Encajera de Johannes Vermeer (1670)</w:t>
            </w:r>
          </w:p>
        </w:tc>
        <w:tc>
          <w:tcPr>
            <w:tcW w:type="dxa" w:w="669"/>
          </w:tcPr>
          <w:p>
            <w:pPr>
              <w:jc w:val="left"/>
            </w:pPr>
            <w:r>
              <w:rPr>
                <w:b/>
                <w:color w:val="800080"/>
                <w:sz w:val="17"/>
              </w:rPr>
              <w:t>[NIV-015] Los 5 Niveles de Resiliencia y Salud Mental</w:t>
            </w:r>
          </w:p>
        </w:tc>
        <w:tc>
          <w:tcPr>
            <w:tcW w:type="dxa" w:w="669"/>
          </w:tcPr>
          <w:p>
            <w:pPr>
              <w:jc w:val="left"/>
            </w:pPr>
            <w:r>
              <w:rPr>
                <w:b/>
                <w:color w:val="D2691E"/>
                <w:sz w:val="17"/>
              </w:rPr>
              <w:t>[TRUC-015] Cocina: Evitar que los plátanos se pongan negros</w:t>
            </w:r>
          </w:p>
        </w:tc>
        <w:tc>
          <w:tcPr>
            <w:tcW w:type="dxa" w:w="669"/>
          </w:tcPr>
          <w:p>
            <w:pPr>
              <w:jc w:val="left"/>
            </w:pPr>
            <w:r>
              <w:rPr>
                <w:b/>
                <w:color w:val="FF1493"/>
                <w:sz w:val="17"/>
              </w:rPr>
              <w:t>[CUENT-015] Hazañas Históricas: Magallanes y Elcano: El abrazo alrededor del mundo</w:t>
            </w:r>
          </w:p>
        </w:tc>
        <w:tc>
          <w:tcPr>
            <w:tcW w:type="dxa" w:w="669"/>
          </w:tcPr>
          <w:p>
            <w:pPr>
              <w:jc w:val="left"/>
            </w:pPr>
            <w:r>
              <w:rPr>
                <w:b/>
                <w:color w:val="008080"/>
                <w:sz w:val="17"/>
              </w:rPr>
              <w:t>[MOVIL-015] Carta del Banco: Modificación de comisiones de mantenimiento</w:t>
            </w:r>
          </w:p>
        </w:tc>
        <w:tc>
          <w:tcPr>
            <w:tcW w:type="dxa" w:w="669"/>
          </w:tcPr>
          <w:p>
            <w:pPr>
              <w:jc w:val="left"/>
            </w:pPr>
            <w:r>
              <w:rPr>
                <w:b/>
                <w:color w:val="B8860B"/>
                <w:sz w:val="17"/>
              </w:rPr>
              <w:t>[MEM-015] La Merienda de la Infancia: Pan con Chocolate o Pan con Aceite y Azúcar</w:t>
            </w:r>
          </w:p>
        </w:tc>
      </w:tr>
      <w:tr>
        <w:tc>
          <w:tcPr>
            <w:tcW w:type="dxa" w:w="669"/>
          </w:tcPr>
          <w:p>
            <w:pPr>
              <w:jc w:val="center"/>
            </w:pPr>
            <w:r>
              <w:rPr>
                <w:b/>
                <w:color w:val="0D1B4A"/>
                <w:sz w:val="17"/>
              </w:rPr>
              <w:t>Terna 16</w:t>
            </w:r>
          </w:p>
        </w:tc>
        <w:tc>
          <w:tcPr>
            <w:tcW w:type="dxa" w:w="669"/>
          </w:tcPr>
          <w:p>
            <w:pPr>
              <w:jc w:val="left"/>
            </w:pPr>
            <w:r>
              <w:rPr>
                <w:sz w:val="17"/>
              </w:rPr>
              <w:t>[TXT-016] Entrenador del Cerebro: Acertijos, Lógica y Trivia Matinal</w:t>
            </w:r>
          </w:p>
        </w:tc>
        <w:tc>
          <w:tcPr>
            <w:tcW w:type="dxa" w:w="669"/>
          </w:tcPr>
          <w:p>
            <w:pPr>
              <w:jc w:val="left"/>
            </w:pPr>
            <w:r>
              <w:rPr>
                <w:sz w:val="17"/>
              </w:rPr>
              <w:t>[EST-016] BLANCO Y NEGRO (MONOCROMÁTICO) - La Joven de la Perla y Monalisa en Claroscuro</w:t>
            </w:r>
          </w:p>
        </w:tc>
        <w:tc>
          <w:tcPr>
            <w:tcW w:type="dxa" w:w="669"/>
          </w:tcPr>
          <w:p>
            <w:pPr>
              <w:jc w:val="left"/>
            </w:pPr>
            <w:r>
              <w:rPr>
                <w:b/>
                <w:color w:val="006400"/>
                <w:sz w:val="17"/>
              </w:rPr>
              <w:t>[PRAC-016] Creación de hoja de personaje (Model Sheet)</w:t>
            </w:r>
          </w:p>
        </w:tc>
        <w:tc>
          <w:tcPr>
            <w:tcW w:type="dxa" w:w="669"/>
          </w:tcPr>
          <w:p>
            <w:pPr>
              <w:jc w:val="center"/>
            </w:pPr>
            <w:r>
              <w:rPr>
                <w:i/>
                <w:color w:val="8B008B"/>
                <w:sz w:val="17"/>
              </w:rPr>
              <w:t>[FRAC-005] El Barco en Llamas (Burning Ship Fractal)</w:t>
            </w:r>
          </w:p>
        </w:tc>
        <w:tc>
          <w:tcPr>
            <w:tcW w:type="dxa" w:w="669"/>
          </w:tcPr>
          <w:p>
            <w:pPr>
              <w:jc w:val="left"/>
            </w:pPr>
            <w:r>
              <w:rPr>
                <w:b/>
                <w:color w:val="005A9E"/>
                <w:sz w:val="17"/>
              </w:rPr>
              <w:t>[INT-016] Corte transversal del Canal de Panamá: esclusas gigantes y física del agua</w:t>
            </w:r>
          </w:p>
        </w:tc>
        <w:tc>
          <w:tcPr>
            <w:tcW w:type="dxa" w:w="669"/>
          </w:tcPr>
          <w:p>
            <w:pPr>
              <w:jc w:val="left"/>
            </w:pPr>
            <w:r>
              <w:rPr>
                <w:b/>
                <w:color w:val="4A154B"/>
                <w:sz w:val="17"/>
              </w:rPr>
              <w:t>[FUT-016] Año 2075: Ascensores espaciales de nanotubos de carbono anclados en el Ecuador marítimo</w:t>
            </w:r>
          </w:p>
        </w:tc>
        <w:tc>
          <w:tcPr>
            <w:tcW w:type="dxa" w:w="669"/>
          </w:tcPr>
          <w:p>
            <w:pPr>
              <w:jc w:val="left"/>
            </w:pPr>
            <w:r>
              <w:rPr>
                <w:b/>
                <w:color w:val="0B6623"/>
                <w:sz w:val="17"/>
              </w:rPr>
              <w:t>[NAT-016] Aerodinámica y Metabolismo del Colibrí Esmeralda (Infografía Científica V2)</w:t>
            </w:r>
          </w:p>
        </w:tc>
        <w:tc>
          <w:tcPr>
            <w:tcW w:type="dxa" w:w="669"/>
          </w:tcPr>
          <w:p>
            <w:pPr>
              <w:jc w:val="left"/>
            </w:pPr>
            <w:r>
              <w:rPr>
                <w:b/>
                <w:color w:val="8B4513"/>
                <w:sz w:val="17"/>
              </w:rPr>
              <w:t>[ARTE-016] El Triunfo de Baco (Los Borrachos) de Diego Velázquez (1629)</w:t>
            </w:r>
          </w:p>
        </w:tc>
        <w:tc>
          <w:tcPr>
            <w:tcW w:type="dxa" w:w="669"/>
          </w:tcPr>
          <w:p>
            <w:pPr>
              <w:jc w:val="left"/>
            </w:pPr>
            <w:r>
              <w:rPr>
                <w:b/>
                <w:color w:val="800080"/>
                <w:sz w:val="17"/>
              </w:rPr>
              <w:t>[NIV-016] Los 6 Niveles de Adicción y Dependencia Neuroquímica</w:t>
            </w:r>
          </w:p>
        </w:tc>
        <w:tc>
          <w:tcPr>
            <w:tcW w:type="dxa" w:w="669"/>
          </w:tcPr>
          <w:p>
            <w:pPr>
              <w:jc w:val="left"/>
            </w:pPr>
            <w:r>
              <w:rPr>
                <w:b/>
                <w:color w:val="D2691E"/>
                <w:sz w:val="17"/>
              </w:rPr>
              <w:t>[TRUC-016] Tecnología: Amplificar volumen del móvil gratis</w:t>
            </w:r>
          </w:p>
        </w:tc>
        <w:tc>
          <w:tcPr>
            <w:tcW w:type="dxa" w:w="669"/>
          </w:tcPr>
          <w:p>
            <w:pPr>
              <w:jc w:val="left"/>
            </w:pPr>
            <w:r>
              <w:rPr>
                <w:b/>
                <w:color w:val="FF1493"/>
                <w:sz w:val="17"/>
              </w:rPr>
              <w:t>[CUENT-016] Clásicos del Cómic: El Corsario de la Nao Blanca y el galeón perdido</w:t>
            </w:r>
          </w:p>
        </w:tc>
        <w:tc>
          <w:tcPr>
            <w:tcW w:type="dxa" w:w="669"/>
          </w:tcPr>
          <w:p>
            <w:pPr>
              <w:jc w:val="left"/>
            </w:pPr>
            <w:r>
              <w:rPr>
                <w:b/>
                <w:color w:val="008080"/>
                <w:sz w:val="17"/>
              </w:rPr>
              <w:t>[MOVIL-016] Multa de Estacionamiento: Plazo y descuento del 50% por pronto pago</w:t>
            </w:r>
          </w:p>
        </w:tc>
        <w:tc>
          <w:tcPr>
            <w:tcW w:type="dxa" w:w="669"/>
          </w:tcPr>
          <w:p>
            <w:pPr>
              <w:jc w:val="left"/>
            </w:pPr>
            <w:r>
              <w:rPr>
                <w:b/>
                <w:color w:val="B8860B"/>
                <w:sz w:val="17"/>
              </w:rPr>
              <w:t>[MEM-016] La Bicicleta Clásica de Hierro (BH o GAC) y los Paseos de Tarde</w:t>
            </w:r>
          </w:p>
        </w:tc>
      </w:tr>
      <w:tr>
        <w:tc>
          <w:tcPr>
            <w:tcW w:type="dxa" w:w="669"/>
          </w:tcPr>
          <w:p>
            <w:pPr>
              <w:jc w:val="center"/>
            </w:pPr>
            <w:r>
              <w:rPr>
                <w:b/>
                <w:color w:val="0D1B4A"/>
                <w:sz w:val="17"/>
              </w:rPr>
              <w:t>Terna 17</w:t>
            </w:r>
          </w:p>
        </w:tc>
        <w:tc>
          <w:tcPr>
            <w:tcW w:type="dxa" w:w="669"/>
          </w:tcPr>
          <w:p>
            <w:pPr>
              <w:jc w:val="left"/>
            </w:pPr>
            <w:r>
              <w:rPr>
                <w:sz w:val="17"/>
              </w:rPr>
              <w:t>[TXT-017] Traductor Visual de Etiquetas de Lavado de Ropa</w:t>
            </w:r>
          </w:p>
        </w:tc>
        <w:tc>
          <w:tcPr>
            <w:tcW w:type="dxa" w:w="669"/>
          </w:tcPr>
          <w:p>
            <w:pPr>
              <w:jc w:val="left"/>
            </w:pPr>
            <w:r>
              <w:rPr>
                <w:sz w:val="17"/>
              </w:rPr>
              <w:t>[EST-017] ANÁLOGO / VINTAGE Y DOCUMENTAL HISTÓRICO - Picnic Años 70</w:t>
            </w:r>
          </w:p>
        </w:tc>
        <w:tc>
          <w:tcPr>
            <w:tcW w:type="dxa" w:w="669"/>
          </w:tcPr>
          <w:p>
            <w:pPr>
              <w:jc w:val="left"/>
            </w:pPr>
            <w:r>
              <w:rPr>
                <w:b/>
                <w:color w:val="006400"/>
                <w:sz w:val="17"/>
              </w:rPr>
              <w:t>[PRAC-017] Escenas coherentes manteniendo el personaje</w:t>
            </w:r>
          </w:p>
        </w:tc>
        <w:tc>
          <w:tcPr>
            <w:tcW w:type="dxa" w:w="669"/>
          </w:tcPr>
          <w:p>
            <w:pPr>
              <w:jc w:val="center"/>
            </w:pPr>
            <w:r>
              <w:rPr>
                <w:i/>
                <w:color w:val="8B008B"/>
                <w:sz w:val="17"/>
              </w:rPr>
              <w:t>[FRAC-065] El Ritmo Fractal del Corazón Sano (Electrocardiograma)</w:t>
            </w:r>
          </w:p>
        </w:tc>
        <w:tc>
          <w:tcPr>
            <w:tcW w:type="dxa" w:w="669"/>
          </w:tcPr>
          <w:p>
            <w:pPr>
              <w:jc w:val="left"/>
            </w:pPr>
            <w:r>
              <w:rPr>
                <w:b/>
                <w:color w:val="005A9E"/>
                <w:sz w:val="17"/>
              </w:rPr>
              <w:t>[INT-017] Submarino abisal descendiendo a 5.000 metros en la Fosa de las Marianas</w:t>
            </w:r>
          </w:p>
        </w:tc>
        <w:tc>
          <w:tcPr>
            <w:tcW w:type="dxa" w:w="669"/>
          </w:tcPr>
          <w:p>
            <w:pPr>
              <w:jc w:val="left"/>
            </w:pPr>
            <w:r>
              <w:rPr>
                <w:b/>
                <w:color w:val="4A154B"/>
                <w:sz w:val="17"/>
              </w:rPr>
              <w:t>[FUT-017] Año 2080: La gran red de satélites colectores solares cósmicos que envían energía por microondas</w:t>
            </w:r>
          </w:p>
        </w:tc>
        <w:tc>
          <w:tcPr>
            <w:tcW w:type="dxa" w:w="669"/>
          </w:tcPr>
          <w:p>
            <w:pPr>
              <w:jc w:val="left"/>
            </w:pPr>
            <w:r>
              <w:rPr>
                <w:b/>
                <w:color w:val="0B6623"/>
                <w:sz w:val="17"/>
              </w:rPr>
              <w:t>[NAT-017] Óptica Nocturna y Audición Silenciosa del Búho Nival (Infografía Científica V2)</w:t>
            </w:r>
          </w:p>
        </w:tc>
        <w:tc>
          <w:tcPr>
            <w:tcW w:type="dxa" w:w="669"/>
          </w:tcPr>
          <w:p>
            <w:pPr>
              <w:jc w:val="left"/>
            </w:pPr>
            <w:r>
              <w:rPr>
                <w:b/>
                <w:color w:val="8B4513"/>
                <w:sz w:val="17"/>
              </w:rPr>
              <w:t>[ARTE-017] Judit decapitando a Holofernes de Artemisia Gentileschi (1620)</w:t>
            </w:r>
          </w:p>
        </w:tc>
        <w:tc>
          <w:tcPr>
            <w:tcW w:type="dxa" w:w="669"/>
          </w:tcPr>
          <w:p>
            <w:pPr>
              <w:jc w:val="left"/>
            </w:pPr>
            <w:r>
              <w:rPr>
                <w:b/>
                <w:color w:val="800080"/>
                <w:sz w:val="17"/>
              </w:rPr>
              <w:t>[NIV-017] Los 5 Niveles de Empatía e Inteligencia Emocional</w:t>
            </w:r>
          </w:p>
        </w:tc>
        <w:tc>
          <w:tcPr>
            <w:tcW w:type="dxa" w:w="669"/>
          </w:tcPr>
          <w:p>
            <w:pPr>
              <w:jc w:val="left"/>
            </w:pPr>
            <w:r>
              <w:rPr>
                <w:b/>
                <w:color w:val="D2691E"/>
                <w:sz w:val="17"/>
              </w:rPr>
              <w:t>[TRUC-017] Ropa: Mancha de maquillaje en el cuello</w:t>
            </w:r>
          </w:p>
        </w:tc>
        <w:tc>
          <w:tcPr>
            <w:tcW w:type="dxa" w:w="669"/>
          </w:tcPr>
          <w:p>
            <w:pPr>
              <w:jc w:val="left"/>
            </w:pPr>
            <w:r>
              <w:rPr>
                <w:b/>
                <w:color w:val="FF1493"/>
                <w:sz w:val="17"/>
              </w:rPr>
              <w:t>[CUENT-017] Mitos y Héroes: Teseo, Ariadna y el laberinto de la sombra</w:t>
            </w:r>
          </w:p>
        </w:tc>
        <w:tc>
          <w:tcPr>
            <w:tcW w:type="dxa" w:w="669"/>
          </w:tcPr>
          <w:p>
            <w:pPr>
              <w:jc w:val="left"/>
            </w:pPr>
            <w:r>
              <w:rPr>
                <w:b/>
                <w:color w:val="008080"/>
                <w:sz w:val="17"/>
              </w:rPr>
              <w:t>[MOVIL-017] Impreso de Tasas Municipales: Código de barras y modelo 046</w:t>
            </w:r>
          </w:p>
        </w:tc>
        <w:tc>
          <w:tcPr>
            <w:tcW w:type="dxa" w:w="669"/>
          </w:tcPr>
          <w:p>
            <w:pPr>
              <w:jc w:val="left"/>
            </w:pPr>
            <w:r>
              <w:rPr>
                <w:b/>
                <w:color w:val="B8860B"/>
                <w:sz w:val="17"/>
              </w:rPr>
              <w:t>[MEM-017] El Quiosco de Prensa, Pipas, Regaliz de Palo y Tebeos</w:t>
            </w:r>
          </w:p>
        </w:tc>
      </w:tr>
      <w:tr>
        <w:tc>
          <w:tcPr>
            <w:tcW w:type="dxa" w:w="669"/>
          </w:tcPr>
          <w:p>
            <w:pPr>
              <w:jc w:val="center"/>
            </w:pPr>
            <w:r>
              <w:rPr>
                <w:b/>
                <w:color w:val="0D1B4A"/>
                <w:sz w:val="17"/>
              </w:rPr>
              <w:t>Terna 18</w:t>
            </w:r>
          </w:p>
        </w:tc>
        <w:tc>
          <w:tcPr>
            <w:tcW w:type="dxa" w:w="669"/>
          </w:tcPr>
          <w:p>
            <w:pPr>
              <w:jc w:val="left"/>
            </w:pPr>
            <w:r>
              <w:rPr>
                <w:sz w:val="17"/>
              </w:rPr>
              <w:t>[TXT-018] Traductor de Palabras Modernas y Jerga de los Jóvenes (Nietos)</w:t>
            </w:r>
          </w:p>
        </w:tc>
        <w:tc>
          <w:tcPr>
            <w:tcW w:type="dxa" w:w="669"/>
          </w:tcPr>
          <w:p>
            <w:pPr>
              <w:jc w:val="left"/>
            </w:pPr>
            <w:r>
              <w:rPr>
                <w:sz w:val="17"/>
              </w:rPr>
              <w:t>[EST-018] ANÁLOGO / VINTAGE Y DOCUMENTAL HISTÓRICO - La Dama del Té</w:t>
            </w:r>
          </w:p>
        </w:tc>
        <w:tc>
          <w:tcPr>
            <w:tcW w:type="dxa" w:w="669"/>
          </w:tcPr>
          <w:p>
            <w:pPr>
              <w:jc w:val="left"/>
            </w:pPr>
            <w:r>
              <w:rPr>
                <w:b/>
                <w:color w:val="006400"/>
                <w:sz w:val="17"/>
              </w:rPr>
              <w:t>[PRAC-018] Escena de acción a partir de boceto y personajes</w:t>
            </w:r>
          </w:p>
        </w:tc>
        <w:tc>
          <w:tcPr>
            <w:tcW w:type="dxa" w:w="669"/>
          </w:tcPr>
          <w:p>
            <w:pPr>
              <w:jc w:val="center"/>
            </w:pPr>
            <w:r>
              <w:rPr>
                <w:i/>
                <w:color w:val="8B008B"/>
                <w:sz w:val="17"/>
              </w:rPr>
              <w:t>[FRAC-061] Jackson Pollock y el Action Painting (Geometría del goteo)</w:t>
            </w:r>
          </w:p>
        </w:tc>
        <w:tc>
          <w:tcPr>
            <w:tcW w:type="dxa" w:w="669"/>
          </w:tcPr>
          <w:p>
            <w:pPr>
              <w:jc w:val="left"/>
            </w:pPr>
            <w:r>
              <w:rPr>
                <w:b/>
                <w:color w:val="005A9E"/>
                <w:sz w:val="17"/>
              </w:rPr>
              <w:t>[INT-018] Avión comercial Boeing 787 por dentro: cabina de pilotos y dos cubiertas</w:t>
            </w:r>
          </w:p>
        </w:tc>
        <w:tc>
          <w:tcPr>
            <w:tcW w:type="dxa" w:w="669"/>
          </w:tcPr>
          <w:p>
            <w:pPr>
              <w:jc w:val="left"/>
            </w:pPr>
            <w:r>
              <w:rPr>
                <w:b/>
                <w:color w:val="4A154B"/>
                <w:sz w:val="17"/>
              </w:rPr>
              <w:t>[FUT-018] Año 2090: Minería e industrialización automatizada en los asteroides cercanos a la Tierra (Cinturón NEO)</w:t>
            </w:r>
          </w:p>
        </w:tc>
        <w:tc>
          <w:tcPr>
            <w:tcW w:type="dxa" w:w="669"/>
          </w:tcPr>
          <w:p>
            <w:pPr>
              <w:jc w:val="left"/>
            </w:pPr>
            <w:r>
              <w:rPr>
                <w:b/>
                <w:color w:val="0B6623"/>
                <w:sz w:val="17"/>
              </w:rPr>
              <w:t>[NAT-018] Anatomía del Cortejo y Tráquea de la Grulla de Manchuria (Infografía Científica V2)</w:t>
            </w:r>
          </w:p>
        </w:tc>
        <w:tc>
          <w:tcPr>
            <w:tcW w:type="dxa" w:w="669"/>
          </w:tcPr>
          <w:p>
            <w:pPr>
              <w:jc w:val="left"/>
            </w:pPr>
            <w:r>
              <w:rPr>
                <w:b/>
                <w:color w:val="8B4513"/>
                <w:sz w:val="17"/>
              </w:rPr>
              <w:t>[ARTE-018] La Vocación de San Mateo de Caravaggio (1600)</w:t>
            </w:r>
          </w:p>
        </w:tc>
        <w:tc>
          <w:tcPr>
            <w:tcW w:type="dxa" w:w="669"/>
          </w:tcPr>
          <w:p>
            <w:pPr>
              <w:jc w:val="left"/>
            </w:pPr>
            <w:r>
              <w:rPr>
                <w:b/>
                <w:color w:val="800080"/>
                <w:sz w:val="17"/>
              </w:rPr>
              <w:t>[NIV-018] Los 6 Niveles de Disciplina y Formación de Hábitos</w:t>
            </w:r>
          </w:p>
        </w:tc>
        <w:tc>
          <w:tcPr>
            <w:tcW w:type="dxa" w:w="669"/>
          </w:tcPr>
          <w:p>
            <w:pPr>
              <w:jc w:val="left"/>
            </w:pPr>
            <w:r>
              <w:rPr>
                <w:b/>
                <w:color w:val="D2691E"/>
                <w:sz w:val="17"/>
              </w:rPr>
              <w:t>[TRUC-018] Organización: Hacer un pack de pastillas para viaje</w:t>
            </w:r>
          </w:p>
        </w:tc>
        <w:tc>
          <w:tcPr>
            <w:tcW w:type="dxa" w:w="669"/>
          </w:tcPr>
          <w:p>
            <w:pPr>
              <w:jc w:val="left"/>
            </w:pPr>
            <w:r>
              <w:rPr>
                <w:b/>
                <w:color w:val="FF1493"/>
                <w:sz w:val="17"/>
              </w:rPr>
              <w:t>[CUENT-018] Ciencia Ficción Clásica: La nave esférica rumbo a la Luna</w:t>
            </w:r>
          </w:p>
        </w:tc>
        <w:tc>
          <w:tcPr>
            <w:tcW w:type="dxa" w:w="669"/>
          </w:tcPr>
          <w:p>
            <w:pPr>
              <w:jc w:val="left"/>
            </w:pPr>
            <w:r>
              <w:rPr>
                <w:b/>
                <w:color w:val="008080"/>
                <w:sz w:val="17"/>
              </w:rPr>
              <w:t>[MOVIL-018] Certificado de Pensión e IRPF: Retención y pensión neta</w:t>
            </w:r>
          </w:p>
        </w:tc>
        <w:tc>
          <w:tcPr>
            <w:tcW w:type="dxa" w:w="669"/>
          </w:tcPr>
          <w:p>
            <w:pPr>
              <w:jc w:val="left"/>
            </w:pPr>
            <w:r>
              <w:rPr>
                <w:b/>
                <w:color w:val="B8860B"/>
                <w:sz w:val="17"/>
              </w:rPr>
              <w:t>[MEM-018] El Fotógrafo Ambulante con Cámara de Fuelle y Decorado</w:t>
            </w:r>
          </w:p>
        </w:tc>
      </w:tr>
      <w:tr>
        <w:tc>
          <w:tcPr>
            <w:tcW w:type="dxa" w:w="669"/>
          </w:tcPr>
          <w:p>
            <w:pPr>
              <w:jc w:val="center"/>
            </w:pPr>
            <w:r>
              <w:rPr>
                <w:b/>
                <w:color w:val="0D1B4A"/>
                <w:sz w:val="17"/>
              </w:rPr>
              <w:t>Terna 19</w:t>
            </w:r>
          </w:p>
        </w:tc>
        <w:tc>
          <w:tcPr>
            <w:tcW w:type="dxa" w:w="669"/>
          </w:tcPr>
          <w:p>
            <w:pPr>
              <w:jc w:val="left"/>
            </w:pPr>
            <w:r>
              <w:rPr>
                <w:sz w:val="17"/>
              </w:rPr>
              <w:t>[TXT-019] El Cuidador de las Plantas de Terraza e Interior del Hogar</w:t>
            </w:r>
          </w:p>
        </w:tc>
        <w:tc>
          <w:tcPr>
            <w:tcW w:type="dxa" w:w="669"/>
          </w:tcPr>
          <w:p>
            <w:pPr>
              <w:jc w:val="left"/>
            </w:pPr>
            <w:r>
              <w:rPr>
                <w:sz w:val="17"/>
              </w:rPr>
              <w:t>[EST-019] ANÁLOGO / VINTAGE Y DOCUMENTAL HISTÓRICO - Serie Carrusel: El Desastre del Dirigible Hindenburg (1937)</w:t>
            </w:r>
          </w:p>
        </w:tc>
        <w:tc>
          <w:tcPr>
            <w:tcW w:type="dxa" w:w="669"/>
          </w:tcPr>
          <w:p>
            <w:pPr>
              <w:jc w:val="left"/>
            </w:pPr>
            <w:r>
              <w:rPr>
                <w:b/>
                <w:color w:val="006400"/>
                <w:sz w:val="17"/>
              </w:rPr>
              <w:t>[PRAC-019] Collage Múltiple Inteligente (Hasta 13 referencias)</w:t>
            </w:r>
          </w:p>
        </w:tc>
        <w:tc>
          <w:tcPr>
            <w:tcW w:type="dxa" w:w="669"/>
          </w:tcPr>
          <w:p>
            <w:pPr>
              <w:jc w:val="center"/>
            </w:pPr>
            <w:r>
              <w:rPr>
                <w:i/>
                <w:color w:val="8B008B"/>
                <w:sz w:val="17"/>
              </w:rPr>
              <w:t>[FRAC-064] Los Templos Hindúes Shikhara (Torres formadas por torrecillas)</w:t>
            </w:r>
          </w:p>
        </w:tc>
        <w:tc>
          <w:tcPr>
            <w:tcW w:type="dxa" w:w="669"/>
          </w:tcPr>
          <w:p>
            <w:pPr>
              <w:jc w:val="left"/>
            </w:pPr>
            <w:r>
              <w:rPr>
                <w:b/>
                <w:color w:val="005A9E"/>
                <w:sz w:val="17"/>
              </w:rPr>
              <w:t>[INT-019] Presa hidroeléctrica por dentro: tuberías forzadas y turbinas Francis de 500 MW</w:t>
            </w:r>
          </w:p>
        </w:tc>
        <w:tc>
          <w:tcPr>
            <w:tcW w:type="dxa" w:w="669"/>
          </w:tcPr>
          <w:p>
            <w:pPr>
              <w:jc w:val="left"/>
            </w:pPr>
            <w:r>
              <w:rPr>
                <w:b/>
                <w:color w:val="4A154B"/>
                <w:sz w:val="17"/>
              </w:rPr>
              <w:t>[FUT-019] Año 2100: El Primer Siglo post-envejecimiento molecular y terapias de senescencia cero</w:t>
            </w:r>
          </w:p>
        </w:tc>
        <w:tc>
          <w:tcPr>
            <w:tcW w:type="dxa" w:w="669"/>
          </w:tcPr>
          <w:p>
            <w:pPr>
              <w:jc w:val="left"/>
            </w:pPr>
            <w:r>
              <w:rPr>
                <w:b/>
                <w:color w:val="0B6623"/>
                <w:sz w:val="17"/>
              </w:rPr>
              <w:t>[NAT-019] Biomecánica de Vuelo y Óptica del Guacamayo Escarlata (Infografía Científica V2)</w:t>
            </w:r>
          </w:p>
        </w:tc>
        <w:tc>
          <w:tcPr>
            <w:tcW w:type="dxa" w:w="669"/>
          </w:tcPr>
          <w:p>
            <w:pPr>
              <w:jc w:val="left"/>
            </w:pPr>
            <w:r>
              <w:rPr>
                <w:b/>
                <w:color w:val="8B4513"/>
                <w:sz w:val="17"/>
              </w:rPr>
              <w:t>[ARTE-019] El Caballero de la Mano en el Pecho de El Greco (1580)</w:t>
            </w:r>
          </w:p>
        </w:tc>
        <w:tc>
          <w:tcPr>
            <w:tcW w:type="dxa" w:w="669"/>
          </w:tcPr>
          <w:p>
            <w:pPr>
              <w:jc w:val="left"/>
            </w:pPr>
            <w:r>
              <w:rPr>
                <w:b/>
                <w:color w:val="800080"/>
                <w:sz w:val="17"/>
              </w:rPr>
              <w:t>[NIV-019] Los 5 Niveles de la Comunicación y Lenguaje Biológico</w:t>
            </w:r>
          </w:p>
        </w:tc>
        <w:tc>
          <w:tcPr>
            <w:tcW w:type="dxa" w:w="669"/>
          </w:tcPr>
          <w:p>
            <w:pPr>
              <w:jc w:val="left"/>
            </w:pPr>
            <w:r>
              <w:rPr>
                <w:b/>
                <w:color w:val="D2691E"/>
                <w:sz w:val="17"/>
              </w:rPr>
              <w:t>[TRUC-019] Limpieza Ecológica y Manchas: Desatascar el fregadero</w:t>
            </w:r>
          </w:p>
        </w:tc>
        <w:tc>
          <w:tcPr>
            <w:tcW w:type="dxa" w:w="669"/>
          </w:tcPr>
          <w:p>
            <w:pPr>
              <w:jc w:val="left"/>
            </w:pPr>
            <w:r>
              <w:rPr>
                <w:b/>
                <w:color w:val="FF1493"/>
                <w:sz w:val="17"/>
              </w:rPr>
              <w:t>[CUENT-019] Literatura Clásica: El Mago de Oz y el camino de baldosas amarillas</w:t>
            </w:r>
          </w:p>
        </w:tc>
        <w:tc>
          <w:tcPr>
            <w:tcW w:type="dxa" w:w="669"/>
          </w:tcPr>
          <w:p>
            <w:pPr>
              <w:jc w:val="left"/>
            </w:pPr>
            <w:r>
              <w:rPr>
                <w:b/>
                <w:color w:val="008080"/>
                <w:sz w:val="17"/>
              </w:rPr>
              <w:t>[MOVIL-019] Prospecto de Colirio: Caducidad tras apertura y dosificación</w:t>
            </w:r>
          </w:p>
        </w:tc>
        <w:tc>
          <w:tcPr>
            <w:tcW w:type="dxa" w:w="669"/>
          </w:tcPr>
          <w:p>
            <w:pPr>
              <w:jc w:val="left"/>
            </w:pPr>
            <w:r>
              <w:rPr>
                <w:b/>
                <w:color w:val="B8860B"/>
                <w:sz w:val="17"/>
              </w:rPr>
              <w:t>[MEM-019] La Máquina de Coser Singer a Pedal en el Salón</w:t>
            </w:r>
          </w:p>
        </w:tc>
      </w:tr>
      <w:tr>
        <w:tc>
          <w:tcPr>
            <w:tcW w:type="dxa" w:w="669"/>
          </w:tcPr>
          <w:p>
            <w:pPr>
              <w:jc w:val="center"/>
            </w:pPr>
            <w:r>
              <w:rPr>
                <w:b/>
                <w:color w:val="0D1B4A"/>
                <w:sz w:val="17"/>
              </w:rPr>
              <w:t>Terna 20</w:t>
            </w:r>
          </w:p>
        </w:tc>
        <w:tc>
          <w:tcPr>
            <w:tcW w:type="dxa" w:w="669"/>
          </w:tcPr>
          <w:p>
            <w:pPr>
              <w:jc w:val="left"/>
            </w:pPr>
            <w:r>
              <w:rPr>
                <w:sz w:val="17"/>
              </w:rPr>
              <w:t>[TXT-020] Guía de Ciberseguridad Antiestafas para el Teléfono Móvil (Phishing/SMS)</w:t>
            </w:r>
          </w:p>
        </w:tc>
        <w:tc>
          <w:tcPr>
            <w:tcW w:type="dxa" w:w="669"/>
          </w:tcPr>
          <w:p>
            <w:pPr>
              <w:jc w:val="left"/>
            </w:pPr>
            <w:r>
              <w:rPr>
                <w:sz w:val="17"/>
              </w:rPr>
              <w:t>[EST-020] ANÁLOGO / VINTAGE Y DOCUMENTAL HISTÓRICO - Serie Carrusel: Un Día en las Carreras del Hipódromo de la Castellana</w:t>
            </w:r>
          </w:p>
        </w:tc>
        <w:tc>
          <w:tcPr>
            <w:tcW w:type="dxa" w:w="669"/>
          </w:tcPr>
          <w:p>
            <w:pPr>
              <w:jc w:val="left"/>
            </w:pPr>
            <w:r>
              <w:rPr>
                <w:b/>
                <w:color w:val="006400"/>
                <w:sz w:val="17"/>
              </w:rPr>
              <w:t>[PRAC-020] Textos con Texturas 3D (Efecto CGI)</w:t>
            </w:r>
          </w:p>
        </w:tc>
        <w:tc>
          <w:tcPr>
            <w:tcW w:type="dxa" w:w="669"/>
          </w:tcPr>
          <w:p>
            <w:pPr>
              <w:jc w:val="center"/>
            </w:pPr>
            <w:r>
              <w:rPr>
                <w:i/>
                <w:color w:val="8B008B"/>
                <w:sz w:val="17"/>
              </w:rPr>
              <w:t>[FRAC-072] Cuencas Fluviales y Ríos (Cómo se dividen los afluentes del Amazonas)</w:t>
            </w:r>
          </w:p>
        </w:tc>
        <w:tc>
          <w:tcPr>
            <w:tcW w:type="dxa" w:w="669"/>
          </w:tcPr>
          <w:p>
            <w:pPr>
              <w:jc w:val="left"/>
            </w:pPr>
            <w:r>
              <w:rPr>
                <w:b/>
                <w:color w:val="005A9E"/>
                <w:sz w:val="17"/>
              </w:rPr>
              <w:t>[INT-020] Estación Espacial Internacional (ISS) habitada orbitando a 28.000 km/h</w:t>
            </w:r>
          </w:p>
        </w:tc>
        <w:tc>
          <w:tcPr>
            <w:tcW w:type="dxa" w:w="669"/>
          </w:tcPr>
          <w:p>
            <w:pPr>
              <w:jc w:val="left"/>
            </w:pPr>
            <w:r>
              <w:rPr>
                <w:b/>
                <w:color w:val="4A154B"/>
                <w:sz w:val="17"/>
              </w:rPr>
              <w:t>[FUT-020] Año 2115: El Inicio de la Terraformación de Marte con espejos orbitales y fábricas de calentamiento</w:t>
            </w:r>
          </w:p>
        </w:tc>
        <w:tc>
          <w:tcPr>
            <w:tcW w:type="dxa" w:w="669"/>
          </w:tcPr>
          <w:p>
            <w:pPr>
              <w:jc w:val="left"/>
            </w:pPr>
            <w:r>
              <w:rPr>
                <w:b/>
                <w:color w:val="0B6623"/>
                <w:sz w:val="17"/>
              </w:rPr>
              <w:t>[NAT-020] Aerodinámica Térmica y Fisiología del Cóndor de los Andes (Infografía Científica V2)</w:t>
            </w:r>
          </w:p>
        </w:tc>
        <w:tc>
          <w:tcPr>
            <w:tcW w:type="dxa" w:w="669"/>
          </w:tcPr>
          <w:p>
            <w:pPr>
              <w:jc w:val="left"/>
            </w:pPr>
            <w:r>
              <w:rPr>
                <w:b/>
                <w:color w:val="8B4513"/>
                <w:sz w:val="17"/>
              </w:rPr>
              <w:t>[ARTE-020] Vista de Toledo de El Greco (1600)</w:t>
            </w:r>
          </w:p>
        </w:tc>
        <w:tc>
          <w:tcPr>
            <w:tcW w:type="dxa" w:w="669"/>
          </w:tcPr>
          <w:p>
            <w:pPr>
              <w:jc w:val="left"/>
            </w:pPr>
            <w:r>
              <w:rPr>
                <w:b/>
                <w:color w:val="800080"/>
                <w:sz w:val="17"/>
              </w:rPr>
              <w:t>[NIV-020] Los 6 Niveles de Creatividad e Innovación Humana</w:t>
            </w:r>
          </w:p>
        </w:tc>
        <w:tc>
          <w:tcPr>
            <w:tcW w:type="dxa" w:w="669"/>
          </w:tcPr>
          <w:p>
            <w:pPr>
              <w:jc w:val="left"/>
            </w:pPr>
            <w:r>
              <w:rPr>
                <w:b/>
                <w:color w:val="D2691E"/>
                <w:sz w:val="17"/>
              </w:rPr>
              <w:t>[TRUC-020] Bricolaje y Reparaciones Rápidas: Agujero en la pared por clavo</w:t>
            </w:r>
          </w:p>
        </w:tc>
        <w:tc>
          <w:tcPr>
            <w:tcW w:type="dxa" w:w="669"/>
          </w:tcPr>
          <w:p>
            <w:pPr>
              <w:jc w:val="left"/>
            </w:pPr>
            <w:r>
              <w:rPr>
                <w:b/>
                <w:color w:val="FF1493"/>
                <w:sz w:val="17"/>
              </w:rPr>
              <w:t>[CUENT-020] Grandes Genios: Ada Lovelace y la máquina que tejía números</w:t>
            </w:r>
          </w:p>
        </w:tc>
        <w:tc>
          <w:tcPr>
            <w:tcW w:type="dxa" w:w="669"/>
          </w:tcPr>
          <w:p>
            <w:pPr>
              <w:jc w:val="left"/>
            </w:pPr>
            <w:r>
              <w:rPr>
                <w:b/>
                <w:color w:val="008080"/>
                <w:sz w:val="17"/>
              </w:rPr>
              <w:t>[MOVIL-020] Caja de Medicamento: Pictograma de conducción de vehículos</w:t>
            </w:r>
          </w:p>
        </w:tc>
        <w:tc>
          <w:tcPr>
            <w:tcW w:type="dxa" w:w="669"/>
          </w:tcPr>
          <w:p>
            <w:pPr>
              <w:jc w:val="left"/>
            </w:pPr>
            <w:r>
              <w:rPr>
                <w:b/>
                <w:color w:val="B8860B"/>
                <w:sz w:val="17"/>
              </w:rPr>
              <w:t>[MEM-020] La Estación de Tren, el Metro o el Ferrobús de la Época</w:t>
            </w:r>
          </w:p>
        </w:tc>
      </w:tr>
      <w:tr>
        <w:tc>
          <w:tcPr>
            <w:tcW w:type="dxa" w:w="669"/>
          </w:tcPr>
          <w:p>
            <w:pPr>
              <w:jc w:val="center"/>
            </w:pPr>
            <w:r>
              <w:rPr>
                <w:b/>
                <w:color w:val="0D1B4A"/>
                <w:sz w:val="17"/>
              </w:rPr>
              <w:t>Terna 21</w:t>
            </w:r>
          </w:p>
        </w:tc>
        <w:tc>
          <w:tcPr>
            <w:tcW w:type="dxa" w:w="669"/>
          </w:tcPr>
          <w:p>
            <w:pPr>
              <w:jc w:val="left"/>
            </w:pPr>
            <w:r>
              <w:rPr>
                <w:sz w:val="17"/>
              </w:rPr>
              <w:t>[TXT-021] Asistente Poético: Crear un Soneto o Poema Dedicado a mi Ciudad</w:t>
            </w:r>
          </w:p>
        </w:tc>
        <w:tc>
          <w:tcPr>
            <w:tcW w:type="dxa" w:w="669"/>
          </w:tcPr>
          <w:p>
            <w:pPr>
              <w:jc w:val="left"/>
            </w:pPr>
            <w:r>
              <w:rPr>
                <w:sz w:val="17"/>
              </w:rPr>
              <w:t>[EST-021] PRIMERÍSIMOS PLANOS, MACRO REAL Y ORFEBRERÍA HIPERREALISTA - Gota de Rocío</w:t>
            </w:r>
          </w:p>
        </w:tc>
        <w:tc>
          <w:tcPr>
            <w:tcW w:type="dxa" w:w="669"/>
          </w:tcPr>
          <w:p>
            <w:pPr>
              <w:jc w:val="left"/>
            </w:pPr>
            <w:r>
              <w:rPr>
                <w:b/>
                <w:color w:val="006400"/>
                <w:sz w:val="17"/>
              </w:rPr>
              <w:t>[PRAC-021] Diseño de tipografía a partir de referencia</w:t>
            </w:r>
          </w:p>
        </w:tc>
        <w:tc>
          <w:tcPr>
            <w:tcW w:type="dxa" w:w="669"/>
          </w:tcPr>
          <w:p>
            <w:pPr>
              <w:jc w:val="center"/>
            </w:pPr>
            <w:r>
              <w:rPr>
                <w:i/>
                <w:color w:val="8B008B"/>
                <w:sz w:val="17"/>
              </w:rPr>
              <w:t>[FRAC-049] Mandelbulbo Cúbico 3D (Power 8 / Catedrales infinitas)</w:t>
            </w:r>
          </w:p>
        </w:tc>
        <w:tc>
          <w:tcPr>
            <w:tcW w:type="dxa" w:w="669"/>
          </w:tcPr>
          <w:p>
            <w:pPr>
              <w:jc w:val="left"/>
            </w:pPr>
            <w:r>
              <w:rPr>
                <w:b/>
                <w:color w:val="005A9E"/>
                <w:sz w:val="17"/>
              </w:rPr>
              <w:t>[INT-021] El interior de un galeón español del siglo XVII: cañones y bodega de especias</w:t>
            </w:r>
          </w:p>
        </w:tc>
        <w:tc>
          <w:tcPr>
            <w:tcW w:type="dxa" w:w="669"/>
          </w:tcPr>
          <w:p>
            <w:pPr>
              <w:jc w:val="left"/>
            </w:pPr>
            <w:r>
              <w:rPr>
                <w:b/>
                <w:color w:val="4A154B"/>
                <w:sz w:val="17"/>
              </w:rPr>
              <w:t>[FUT-021] Año 2130: Interfaz Cerebro-Ordenador no invasiva por ultrasonidos focales y telepatía digital</w:t>
            </w:r>
          </w:p>
        </w:tc>
        <w:tc>
          <w:tcPr>
            <w:tcW w:type="dxa" w:w="669"/>
          </w:tcPr>
          <w:p>
            <w:pPr>
              <w:jc w:val="left"/>
            </w:pPr>
            <w:r>
              <w:rPr>
                <w:b/>
                <w:color w:val="0B6623"/>
                <w:sz w:val="17"/>
              </w:rPr>
              <w:t>[NAT-021] Física Óptica y Transparencia en la Orquídea de Cristal (Infografía Científica V2)</w:t>
            </w:r>
          </w:p>
        </w:tc>
        <w:tc>
          <w:tcPr>
            <w:tcW w:type="dxa" w:w="669"/>
          </w:tcPr>
          <w:p>
            <w:pPr>
              <w:jc w:val="left"/>
            </w:pPr>
            <w:r>
              <w:rPr>
                <w:b/>
                <w:color w:val="8B4513"/>
                <w:sz w:val="17"/>
              </w:rPr>
              <w:t>[ARTE-021] El Tres de Mayo en Madrid (Los Fusilamientos) de Francisco de Goya (1814)</w:t>
            </w:r>
          </w:p>
        </w:tc>
        <w:tc>
          <w:tcPr>
            <w:tcW w:type="dxa" w:w="669"/>
          </w:tcPr>
          <w:p>
            <w:pPr>
              <w:jc w:val="left"/>
            </w:pPr>
            <w:r>
              <w:rPr>
                <w:b/>
                <w:color w:val="800080"/>
                <w:sz w:val="17"/>
              </w:rPr>
              <w:t>[NIV-021] La Escala del Universo (De lo Subatómico a lo Macroscópico)</w:t>
            </w:r>
          </w:p>
        </w:tc>
        <w:tc>
          <w:tcPr>
            <w:tcW w:type="dxa" w:w="669"/>
          </w:tcPr>
          <w:p>
            <w:pPr>
              <w:jc w:val="left"/>
            </w:pPr>
            <w:r>
              <w:rPr>
                <w:b/>
                <w:color w:val="D2691E"/>
                <w:sz w:val="17"/>
              </w:rPr>
              <w:t>[TRUC-021] Cocina: Pelar ajos en 10 segundos</w:t>
            </w:r>
          </w:p>
        </w:tc>
        <w:tc>
          <w:tcPr>
            <w:tcW w:type="dxa" w:w="669"/>
          </w:tcPr>
          <w:p>
            <w:pPr>
              <w:jc w:val="left"/>
            </w:pPr>
            <w:r>
              <w:rPr>
                <w:b/>
                <w:color w:val="FF1493"/>
                <w:sz w:val="17"/>
              </w:rPr>
              <w:t>[CUENT-021] Hazañas Históricas: La construcción de la Torre de Hierro de París</w:t>
            </w:r>
          </w:p>
        </w:tc>
        <w:tc>
          <w:tcPr>
            <w:tcW w:type="dxa" w:w="669"/>
          </w:tcPr>
          <w:p>
            <w:pPr>
              <w:jc w:val="left"/>
            </w:pPr>
            <w:r>
              <w:rPr>
                <w:b/>
                <w:color w:val="008080"/>
                <w:sz w:val="17"/>
              </w:rPr>
              <w:t>[MOVIL-021] Envase de Jarabe: Fecha de caducidad estampada en relieve</w:t>
            </w:r>
          </w:p>
        </w:tc>
        <w:tc>
          <w:tcPr>
            <w:tcW w:type="dxa" w:w="669"/>
          </w:tcPr>
          <w:p>
            <w:pPr>
              <w:jc w:val="left"/>
            </w:pPr>
            <w:r>
              <w:rPr>
                <w:b/>
                <w:color w:val="B8860B"/>
                <w:sz w:val="17"/>
              </w:rPr>
              <w:t>[MEM-021] La Mesa Camilla con Brasero y Faldillas en Invierno</w:t>
            </w:r>
          </w:p>
        </w:tc>
      </w:tr>
      <w:tr>
        <w:tc>
          <w:tcPr>
            <w:tcW w:type="dxa" w:w="669"/>
          </w:tcPr>
          <w:p>
            <w:pPr>
              <w:jc w:val="center"/>
            </w:pPr>
            <w:r>
              <w:rPr>
                <w:b/>
                <w:color w:val="0D1B4A"/>
                <w:sz w:val="17"/>
              </w:rPr>
              <w:t>Terna 22</w:t>
            </w:r>
          </w:p>
        </w:tc>
        <w:tc>
          <w:tcPr>
            <w:tcW w:type="dxa" w:w="669"/>
          </w:tcPr>
          <w:p>
            <w:pPr>
              <w:jc w:val="left"/>
            </w:pPr>
            <w:r>
              <w:rPr>
                <w:sz w:val="17"/>
              </w:rPr>
              <w:t>[TXT-022] Organizador de Celebraciones y Meriendas con Amigos Jubilados</w:t>
            </w:r>
          </w:p>
        </w:tc>
        <w:tc>
          <w:tcPr>
            <w:tcW w:type="dxa" w:w="669"/>
          </w:tcPr>
          <w:p>
            <w:pPr>
              <w:jc w:val="left"/>
            </w:pPr>
            <w:r>
              <w:rPr>
                <w:sz w:val="17"/>
              </w:rPr>
              <w:t>[EST-022] PRIMERÍSIMOS PLANOS, MACRO REAL Y ORFEBRERÍA HIPERREALISTA - Joyas Mujer Hindú</w:t>
            </w:r>
          </w:p>
        </w:tc>
        <w:tc>
          <w:tcPr>
            <w:tcW w:type="dxa" w:w="669"/>
          </w:tcPr>
          <w:p>
            <w:pPr>
              <w:jc w:val="left"/>
            </w:pPr>
            <w:r>
              <w:rPr>
                <w:b/>
                <w:color w:val="006400"/>
                <w:sz w:val="17"/>
              </w:rPr>
              <w:t>[PRAC-022] Diseño de Logotipos profesionales desde descripción</w:t>
            </w:r>
          </w:p>
        </w:tc>
        <w:tc>
          <w:tcPr>
            <w:tcW w:type="dxa" w:w="669"/>
          </w:tcPr>
          <w:p>
            <w:pPr>
              <w:jc w:val="center"/>
            </w:pPr>
            <w:r>
              <w:rPr>
                <w:i/>
                <w:color w:val="8B008B"/>
                <w:sz w:val="17"/>
              </w:rPr>
              <w:t>[FRAC-055] Los Monstruos de las Matemáticas (Weierstrass, Cantor y Koch)</w:t>
            </w:r>
          </w:p>
        </w:tc>
        <w:tc>
          <w:tcPr>
            <w:tcW w:type="dxa" w:w="669"/>
          </w:tcPr>
          <w:p>
            <w:pPr>
              <w:jc w:val="left"/>
            </w:pPr>
            <w:r>
              <w:rPr>
                <w:b/>
                <w:color w:val="005A9E"/>
                <w:sz w:val="17"/>
              </w:rPr>
              <w:t>[INT-022] El interior del Gran Colisionador de Hadrones (LHC) a 100 m bajo tierra</w:t>
            </w:r>
          </w:p>
        </w:tc>
        <w:tc>
          <w:tcPr>
            <w:tcW w:type="dxa" w:w="669"/>
          </w:tcPr>
          <w:p>
            <w:pPr>
              <w:jc w:val="left"/>
            </w:pPr>
            <w:r>
              <w:rPr>
                <w:b/>
                <w:color w:val="4A154B"/>
                <w:sz w:val="17"/>
              </w:rPr>
              <w:t>[FUT-022] Año 2150: Ciudades flotantes y aerostáticas en las nubes altas del planeta Venus</w:t>
            </w:r>
          </w:p>
        </w:tc>
        <w:tc>
          <w:tcPr>
            <w:tcW w:type="dxa" w:w="669"/>
          </w:tcPr>
          <w:p>
            <w:pPr>
              <w:jc w:val="left"/>
            </w:pPr>
            <w:r>
              <w:rPr>
                <w:b/>
                <w:color w:val="0B6623"/>
                <w:sz w:val="17"/>
              </w:rPr>
              <w:t>[NAT-022] Hidrofobia e Ingeniería Botánica de la Flor de Loto (Infografía Científica V2)</w:t>
            </w:r>
          </w:p>
        </w:tc>
        <w:tc>
          <w:tcPr>
            <w:tcW w:type="dxa" w:w="669"/>
          </w:tcPr>
          <w:p>
            <w:pPr>
              <w:jc w:val="left"/>
            </w:pPr>
            <w:r>
              <w:rPr>
                <w:b/>
                <w:color w:val="8B4513"/>
                <w:sz w:val="17"/>
              </w:rPr>
              <w:t>[ARTE-022] Saturno devorando a su hijo de Francisco de Goya (1823)</w:t>
            </w:r>
          </w:p>
        </w:tc>
        <w:tc>
          <w:tcPr>
            <w:tcW w:type="dxa" w:w="669"/>
          </w:tcPr>
          <w:p>
            <w:pPr>
              <w:jc w:val="left"/>
            </w:pPr>
            <w:r>
              <w:rPr>
                <w:b/>
                <w:color w:val="800080"/>
                <w:sz w:val="17"/>
              </w:rPr>
              <w:t>[NIV-022] La Escala de Kardashev (Los 5 Niveles de Civilización Energética)</w:t>
            </w:r>
          </w:p>
        </w:tc>
        <w:tc>
          <w:tcPr>
            <w:tcW w:type="dxa" w:w="669"/>
          </w:tcPr>
          <w:p>
            <w:pPr>
              <w:jc w:val="left"/>
            </w:pPr>
            <w:r>
              <w:rPr>
                <w:b/>
                <w:color w:val="D2691E"/>
                <w:sz w:val="17"/>
              </w:rPr>
              <w:t>[TRUC-022] Tecnología: Teclado del ordenador sucio</w:t>
            </w:r>
          </w:p>
        </w:tc>
        <w:tc>
          <w:tcPr>
            <w:tcW w:type="dxa" w:w="669"/>
          </w:tcPr>
          <w:p>
            <w:pPr>
              <w:jc w:val="left"/>
            </w:pPr>
            <w:r>
              <w:rPr>
                <w:b/>
                <w:color w:val="FF1493"/>
                <w:sz w:val="17"/>
              </w:rPr>
              <w:t>[CUENT-022] Clásicos del Cómic: El misterio de la locomotora fantasma</w:t>
            </w:r>
          </w:p>
        </w:tc>
        <w:tc>
          <w:tcPr>
            <w:tcW w:type="dxa" w:w="669"/>
          </w:tcPr>
          <w:p>
            <w:pPr>
              <w:jc w:val="left"/>
            </w:pPr>
            <w:r>
              <w:rPr>
                <w:b/>
                <w:color w:val="008080"/>
                <w:sz w:val="17"/>
              </w:rPr>
              <w:t>[MOVIL-022] Tensiómetro Digital: Código de error 'Err 2' (brazalete flojo)</w:t>
            </w:r>
          </w:p>
        </w:tc>
        <w:tc>
          <w:tcPr>
            <w:tcW w:type="dxa" w:w="669"/>
          </w:tcPr>
          <w:p>
            <w:pPr>
              <w:jc w:val="left"/>
            </w:pPr>
            <w:r>
              <w:rPr>
                <w:b/>
                <w:color w:val="B8860B"/>
                <w:sz w:val="17"/>
              </w:rPr>
              <w:t>[MEM-022] La Nevera de Hielo y la Compra de Barras Heladas</w:t>
            </w:r>
          </w:p>
        </w:tc>
      </w:tr>
      <w:tr>
        <w:tc>
          <w:tcPr>
            <w:tcW w:type="dxa" w:w="669"/>
          </w:tcPr>
          <w:p>
            <w:pPr>
              <w:jc w:val="center"/>
            </w:pPr>
            <w:r>
              <w:rPr>
                <w:b/>
                <w:color w:val="0D1B4A"/>
                <w:sz w:val="17"/>
              </w:rPr>
              <w:t>Terna 23</w:t>
            </w:r>
          </w:p>
        </w:tc>
        <w:tc>
          <w:tcPr>
            <w:tcW w:type="dxa" w:w="669"/>
          </w:tcPr>
          <w:p>
            <w:pPr>
              <w:jc w:val="left"/>
            </w:pPr>
            <w:r>
              <w:rPr>
                <w:sz w:val="17"/>
              </w:rPr>
              <w:t>[TXT-023] El Crítico de Cine y Recomendador de Series de Suspense Clásico</w:t>
            </w:r>
          </w:p>
        </w:tc>
        <w:tc>
          <w:tcPr>
            <w:tcW w:type="dxa" w:w="669"/>
          </w:tcPr>
          <w:p>
            <w:pPr>
              <w:jc w:val="left"/>
            </w:pPr>
            <w:r>
              <w:rPr>
                <w:sz w:val="17"/>
              </w:rPr>
              <w:t>[EST-023] PRIMERÍSIMOS PLANOS, MACRO REAL Y ORFEBRERÍA HIPERREALISTA - Juego Café Porcelana</w:t>
            </w:r>
          </w:p>
        </w:tc>
        <w:tc>
          <w:tcPr>
            <w:tcW w:type="dxa" w:w="669"/>
          </w:tcPr>
          <w:p>
            <w:pPr>
              <w:jc w:val="left"/>
            </w:pPr>
            <w:r>
              <w:rPr>
                <w:b/>
                <w:color w:val="006400"/>
                <w:sz w:val="17"/>
              </w:rPr>
              <w:t>[PRAC-023] Variaciones automáticas de un Logotipo</w:t>
            </w:r>
          </w:p>
        </w:tc>
        <w:tc>
          <w:tcPr>
            <w:tcW w:type="dxa" w:w="669"/>
          </w:tcPr>
          <w:p>
            <w:pPr>
              <w:jc w:val="center"/>
            </w:pPr>
            <w:r>
              <w:rPr>
                <w:i/>
                <w:color w:val="8B008B"/>
                <w:sz w:val="17"/>
              </w:rPr>
              <w:t>[FRAC-022] El Triángulo de Sierpinski (La celosía geométrica)</w:t>
            </w:r>
          </w:p>
        </w:tc>
        <w:tc>
          <w:tcPr>
            <w:tcW w:type="dxa" w:w="669"/>
          </w:tcPr>
          <w:p>
            <w:pPr>
              <w:jc w:val="left"/>
            </w:pPr>
            <w:r>
              <w:rPr>
                <w:b/>
                <w:color w:val="005A9E"/>
                <w:sz w:val="17"/>
              </w:rPr>
              <w:t>[INT-023] Corte transversal de un rascacielos súper-alto con péndulo amortiguador</w:t>
            </w:r>
          </w:p>
        </w:tc>
        <w:tc>
          <w:tcPr>
            <w:tcW w:type="dxa" w:w="669"/>
          </w:tcPr>
          <w:p>
            <w:pPr>
              <w:jc w:val="left"/>
            </w:pPr>
            <w:r>
              <w:rPr>
                <w:b/>
                <w:color w:val="4A154B"/>
                <w:sz w:val="17"/>
              </w:rPr>
              <w:t>[FUT-023] Año 2200: El Motor de Curvatura ('Alcubierre Warp Drive') y el primer salto a Próxima Centauri</w:t>
            </w:r>
          </w:p>
        </w:tc>
        <w:tc>
          <w:tcPr>
            <w:tcW w:type="dxa" w:w="669"/>
          </w:tcPr>
          <w:p>
            <w:pPr>
              <w:jc w:val="left"/>
            </w:pPr>
            <w:r>
              <w:rPr>
                <w:b/>
                <w:color w:val="0B6623"/>
                <w:sz w:val="17"/>
              </w:rPr>
              <w:t>[NAT-023] Geometría Sagrada de Fibonacci y Polinización del Girasol (Infografía Científica V2)</w:t>
            </w:r>
          </w:p>
        </w:tc>
        <w:tc>
          <w:tcPr>
            <w:tcW w:type="dxa" w:w="669"/>
          </w:tcPr>
          <w:p>
            <w:pPr>
              <w:jc w:val="left"/>
            </w:pPr>
            <w:r>
              <w:rPr>
                <w:b/>
                <w:color w:val="8B4513"/>
                <w:sz w:val="17"/>
              </w:rPr>
              <w:t>[ARTE-023] La Libertad guiando al pueblo de Eugène Delacroix (1830)</w:t>
            </w:r>
          </w:p>
        </w:tc>
        <w:tc>
          <w:tcPr>
            <w:tcW w:type="dxa" w:w="669"/>
          </w:tcPr>
          <w:p>
            <w:pPr>
              <w:jc w:val="left"/>
            </w:pPr>
            <w:r>
              <w:rPr>
                <w:b/>
                <w:color w:val="800080"/>
                <w:sz w:val="17"/>
              </w:rPr>
              <w:t>[NIV-023] Los 7 Niveles de Temperatura en el Cosmos</w:t>
            </w:r>
          </w:p>
        </w:tc>
        <w:tc>
          <w:tcPr>
            <w:tcW w:type="dxa" w:w="669"/>
          </w:tcPr>
          <w:p>
            <w:pPr>
              <w:jc w:val="left"/>
            </w:pPr>
            <w:r>
              <w:rPr>
                <w:b/>
                <w:color w:val="D2691E"/>
                <w:sz w:val="17"/>
              </w:rPr>
              <w:t>[TRUC-023] Ropa: Ropa con pelos de mascota</w:t>
            </w:r>
          </w:p>
        </w:tc>
        <w:tc>
          <w:tcPr>
            <w:tcW w:type="dxa" w:w="669"/>
          </w:tcPr>
          <w:p>
            <w:pPr>
              <w:jc w:val="left"/>
            </w:pPr>
            <w:r>
              <w:rPr>
                <w:b/>
                <w:color w:val="FF1493"/>
                <w:sz w:val="17"/>
              </w:rPr>
              <w:t>[CUENT-023] Mitos y Héroes: Guillermo Tell y la manzana en los picos nevados</w:t>
            </w:r>
          </w:p>
        </w:tc>
        <w:tc>
          <w:tcPr>
            <w:tcW w:type="dxa" w:w="669"/>
          </w:tcPr>
          <w:p>
            <w:pPr>
              <w:jc w:val="left"/>
            </w:pPr>
            <w:r>
              <w:rPr>
                <w:b/>
                <w:color w:val="008080"/>
                <w:sz w:val="17"/>
              </w:rPr>
              <w:t>[MOVIL-023] Tira Reactiva de Glucemia o Salud: Escala de colores en el bote</w:t>
            </w:r>
          </w:p>
        </w:tc>
        <w:tc>
          <w:tcPr>
            <w:tcW w:type="dxa" w:w="669"/>
          </w:tcPr>
          <w:p>
            <w:pPr>
              <w:jc w:val="left"/>
            </w:pPr>
            <w:r>
              <w:rPr>
                <w:b/>
                <w:color w:val="B8860B"/>
                <w:sz w:val="17"/>
              </w:rPr>
              <w:t>[MEM-023] El Sereno Nocturno con su Chuzo, Farol y Manojo de Llaves</w:t>
            </w:r>
          </w:p>
        </w:tc>
      </w:tr>
      <w:tr>
        <w:tc>
          <w:tcPr>
            <w:tcW w:type="dxa" w:w="669"/>
          </w:tcPr>
          <w:p>
            <w:pPr>
              <w:jc w:val="center"/>
            </w:pPr>
            <w:r>
              <w:rPr>
                <w:b/>
                <w:color w:val="0D1B4A"/>
                <w:sz w:val="17"/>
              </w:rPr>
              <w:t>Terna 24</w:t>
            </w:r>
          </w:p>
        </w:tc>
        <w:tc>
          <w:tcPr>
            <w:tcW w:type="dxa" w:w="669"/>
          </w:tcPr>
          <w:p>
            <w:pPr>
              <w:jc w:val="left"/>
            </w:pPr>
            <w:r>
              <w:rPr>
                <w:sz w:val="17"/>
              </w:rPr>
              <w:t>[TXT-024] Tabla de Gimnasia Suave y Estiramientos Matinales en Silla</w:t>
            </w:r>
          </w:p>
        </w:tc>
        <w:tc>
          <w:tcPr>
            <w:tcW w:type="dxa" w:w="669"/>
          </w:tcPr>
          <w:p>
            <w:pPr>
              <w:jc w:val="left"/>
            </w:pPr>
            <w:r>
              <w:rPr>
                <w:sz w:val="17"/>
              </w:rPr>
              <w:t>[EST-024] PRIMERÍSIMOS PLANOS, MACRO REAL Y ORFEBRERÍA HIPERREALISTA - Caras con Pan de Oro</w:t>
            </w:r>
          </w:p>
        </w:tc>
        <w:tc>
          <w:tcPr>
            <w:tcW w:type="dxa" w:w="669"/>
          </w:tcPr>
          <w:p>
            <w:pPr>
              <w:jc w:val="left"/>
            </w:pPr>
            <w:r>
              <w:rPr>
                <w:b/>
                <w:color w:val="006400"/>
                <w:sz w:val="17"/>
              </w:rPr>
              <w:t>[PRAC-024] Diseño y Aplicación de Etiquetas de Producto</w:t>
            </w:r>
          </w:p>
        </w:tc>
        <w:tc>
          <w:tcPr>
            <w:tcW w:type="dxa" w:w="669"/>
          </w:tcPr>
          <w:p>
            <w:pPr>
              <w:jc w:val="center"/>
            </w:pPr>
            <w:r>
              <w:rPr>
                <w:i/>
                <w:color w:val="8B008B"/>
                <w:sz w:val="17"/>
              </w:rPr>
              <w:t>[FRAC-048] La Mandelcaja (Mandelbox 3D)</w:t>
            </w:r>
          </w:p>
        </w:tc>
        <w:tc>
          <w:tcPr>
            <w:tcW w:type="dxa" w:w="669"/>
          </w:tcPr>
          <w:p>
            <w:pPr>
              <w:jc w:val="left"/>
            </w:pPr>
            <w:r>
              <w:rPr>
                <w:b/>
                <w:color w:val="005A9E"/>
                <w:sz w:val="17"/>
              </w:rPr>
              <w:t>[INT-024] La Torre Eiffel en 1889: remaches, cimientos y ascensores hidráulicos originales</w:t>
            </w:r>
          </w:p>
        </w:tc>
        <w:tc>
          <w:tcPr>
            <w:tcW w:type="dxa" w:w="669"/>
          </w:tcPr>
          <w:p>
            <w:pPr>
              <w:jc w:val="left"/>
            </w:pPr>
            <w:r>
              <w:rPr>
                <w:b/>
                <w:color w:val="4A154B"/>
                <w:sz w:val="17"/>
              </w:rPr>
              <w:t>[FUT-024] Año 2350: Terra-formación de 'Próxima Centauri b' y biomas bioluminiscentes bajo el sol rojo</w:t>
            </w:r>
          </w:p>
        </w:tc>
        <w:tc>
          <w:tcPr>
            <w:tcW w:type="dxa" w:w="669"/>
          </w:tcPr>
          <w:p>
            <w:pPr>
              <w:jc w:val="left"/>
            </w:pPr>
            <w:r>
              <w:rPr>
                <w:b/>
                <w:color w:val="0B6623"/>
                <w:sz w:val="17"/>
              </w:rPr>
              <w:t>[NAT-024] Fisiología Floral y Dispersión Aerodinámica del Cerezo Sakura (Infografía Científica V2)</w:t>
            </w:r>
          </w:p>
        </w:tc>
        <w:tc>
          <w:tcPr>
            <w:tcW w:type="dxa" w:w="669"/>
          </w:tcPr>
          <w:p>
            <w:pPr>
              <w:jc w:val="left"/>
            </w:pPr>
            <w:r>
              <w:rPr>
                <w:b/>
                <w:color w:val="8B4513"/>
                <w:sz w:val="17"/>
              </w:rPr>
              <w:t>[ARTE-024] El Caminante sobre el Mar de Nubes de Caspar David Friedrich (1818)</w:t>
            </w:r>
          </w:p>
        </w:tc>
        <w:tc>
          <w:tcPr>
            <w:tcW w:type="dxa" w:w="669"/>
          </w:tcPr>
          <w:p>
            <w:pPr>
              <w:jc w:val="left"/>
            </w:pPr>
            <w:r>
              <w:rPr>
                <w:b/>
                <w:color w:val="800080"/>
                <w:sz w:val="17"/>
              </w:rPr>
              <w:t>[NIV-024] Los 6 Niveles de la Gravedad en el Espacio-Tiempo</w:t>
            </w:r>
          </w:p>
        </w:tc>
        <w:tc>
          <w:tcPr>
            <w:tcW w:type="dxa" w:w="669"/>
          </w:tcPr>
          <w:p>
            <w:pPr>
              <w:jc w:val="left"/>
            </w:pPr>
            <w:r>
              <w:rPr>
                <w:b/>
                <w:color w:val="D2691E"/>
                <w:sz w:val="17"/>
              </w:rPr>
              <w:t>[TRUC-024] Organización: Organizar las sábanas en el armario</w:t>
            </w:r>
          </w:p>
        </w:tc>
        <w:tc>
          <w:tcPr>
            <w:tcW w:type="dxa" w:w="669"/>
          </w:tcPr>
          <w:p>
            <w:pPr>
              <w:jc w:val="left"/>
            </w:pPr>
            <w:r>
              <w:rPr>
                <w:b/>
                <w:color w:val="FF1493"/>
                <w:sz w:val="17"/>
              </w:rPr>
              <w:t>[CUENT-024] Ciencia Ficción Clásica: La máquina del tiempo y el reloj del futuro</w:t>
            </w:r>
          </w:p>
        </w:tc>
        <w:tc>
          <w:tcPr>
            <w:tcW w:type="dxa" w:w="669"/>
          </w:tcPr>
          <w:p>
            <w:pPr>
              <w:jc w:val="left"/>
            </w:pPr>
            <w:r>
              <w:rPr>
                <w:b/>
                <w:color w:val="008080"/>
                <w:sz w:val="17"/>
              </w:rPr>
              <w:t>[MOVIL-024] Pomada con Cortisona: Advertencia de exposición al sol</w:t>
            </w:r>
          </w:p>
        </w:tc>
        <w:tc>
          <w:tcPr>
            <w:tcW w:type="dxa" w:w="669"/>
          </w:tcPr>
          <w:p>
            <w:pPr>
              <w:jc w:val="left"/>
            </w:pPr>
            <w:r>
              <w:rPr>
                <w:b/>
                <w:color w:val="B8860B"/>
                <w:sz w:val="17"/>
              </w:rPr>
              <w:t>[MEM-024] El Cartero con su Cartera de Cuero y las Cartas Manuscritas</w:t>
            </w:r>
          </w:p>
        </w:tc>
      </w:tr>
      <w:tr>
        <w:tc>
          <w:tcPr>
            <w:tcW w:type="dxa" w:w="669"/>
          </w:tcPr>
          <w:p>
            <w:pPr>
              <w:jc w:val="center"/>
            </w:pPr>
            <w:r>
              <w:rPr>
                <w:b/>
                <w:color w:val="0D1B4A"/>
                <w:sz w:val="17"/>
              </w:rPr>
              <w:t>Terna 25</w:t>
            </w:r>
          </w:p>
        </w:tc>
        <w:tc>
          <w:tcPr>
            <w:tcW w:type="dxa" w:w="669"/>
          </w:tcPr>
          <w:p>
            <w:pPr>
              <w:jc w:val="left"/>
            </w:pPr>
            <w:r>
              <w:rPr>
                <w:sz w:val="17"/>
              </w:rPr>
              <w:t>[TXT-025] Asesor de Rutas en Tren y Turismo Cultural Sin Prisas</w:t>
            </w:r>
          </w:p>
        </w:tc>
        <w:tc>
          <w:tcPr>
            <w:tcW w:type="dxa" w:w="669"/>
          </w:tcPr>
          <w:p>
            <w:pPr>
              <w:jc w:val="left"/>
            </w:pPr>
            <w:r>
              <w:rPr>
                <w:sz w:val="17"/>
              </w:rPr>
              <w:t>[EST-025] PRIMERÍSIMOS PLANOS, MACRO REAL Y ORFEBRERÍA HIPERREALISTA - Joyas Imposibles Corona y Huevo</w:t>
            </w:r>
          </w:p>
        </w:tc>
        <w:tc>
          <w:tcPr>
            <w:tcW w:type="dxa" w:w="669"/>
          </w:tcPr>
          <w:p>
            <w:pPr>
              <w:jc w:val="left"/>
            </w:pPr>
            <w:r>
              <w:rPr>
                <w:b/>
                <w:color w:val="006400"/>
                <w:sz w:val="17"/>
              </w:rPr>
              <w:t>[PRAC-025] Truco Profesional de Agencia: Anuncios y Cartelería de Lujo con Gemini</w:t>
            </w:r>
          </w:p>
        </w:tc>
        <w:tc>
          <w:tcPr>
            <w:tcW w:type="dxa" w:w="669"/>
          </w:tcPr>
          <w:p>
            <w:pPr>
              <w:jc w:val="center"/>
            </w:pPr>
            <w:r>
              <w:rPr>
                <w:i/>
                <w:color w:val="8B008B"/>
                <w:sz w:val="17"/>
              </w:rPr>
              <w:t>[FRAC-006] El Conjunto de Julia: El Conejo de Douady y sus orejas repetidas</w:t>
            </w:r>
          </w:p>
        </w:tc>
        <w:tc>
          <w:tcPr>
            <w:tcW w:type="dxa" w:w="669"/>
          </w:tcPr>
          <w:p>
            <w:pPr>
              <w:jc w:val="left"/>
            </w:pPr>
            <w:r>
              <w:rPr>
                <w:b/>
                <w:color w:val="005A9E"/>
                <w:sz w:val="17"/>
              </w:rPr>
              <w:t>[INT-025] El interior de un crucero transatlántico moderno: 18 cubiertas y sala de máquinas</w:t>
            </w:r>
          </w:p>
        </w:tc>
        <w:tc>
          <w:tcPr>
            <w:tcW w:type="dxa" w:w="669"/>
          </w:tcPr>
          <w:p>
            <w:pPr>
              <w:jc w:val="left"/>
            </w:pPr>
            <w:r>
              <w:rPr>
                <w:b/>
                <w:color w:val="4A154B"/>
                <w:sz w:val="17"/>
              </w:rPr>
              <w:t>[FUT-025] Año 2500: El Primer Contacto con una civilización extraterrestre pacífica y arqueológica en el cosmos</w:t>
            </w:r>
          </w:p>
        </w:tc>
        <w:tc>
          <w:tcPr>
            <w:tcW w:type="dxa" w:w="669"/>
          </w:tcPr>
          <w:p>
            <w:pPr>
              <w:jc w:val="left"/>
            </w:pPr>
            <w:r>
              <w:rPr>
                <w:b/>
                <w:color w:val="0B6623"/>
                <w:sz w:val="17"/>
              </w:rPr>
              <w:t>[NAT-025] Óptica de Escarcha y Bioquímica de Aroma en la Rosa de Damasco (Infografía Científica V2)</w:t>
            </w:r>
          </w:p>
        </w:tc>
        <w:tc>
          <w:tcPr>
            <w:tcW w:type="dxa" w:w="669"/>
          </w:tcPr>
          <w:p>
            <w:pPr>
              <w:jc w:val="left"/>
            </w:pPr>
            <w:r>
              <w:rPr>
                <w:b/>
                <w:color w:val="8B4513"/>
                <w:sz w:val="17"/>
              </w:rPr>
              <w:t>[ARTE-025] La Balsa de la Medusa de Théodore Géricault (1819)</w:t>
            </w:r>
          </w:p>
        </w:tc>
        <w:tc>
          <w:tcPr>
            <w:tcW w:type="dxa" w:w="669"/>
          </w:tcPr>
          <w:p>
            <w:pPr>
              <w:jc w:val="left"/>
            </w:pPr>
            <w:r>
              <w:rPr>
                <w:b/>
                <w:color w:val="800080"/>
                <w:sz w:val="17"/>
              </w:rPr>
              <w:t>[NIV-025] Los 5 Niveles de Velocidad y Cinética en el Universo</w:t>
            </w:r>
          </w:p>
        </w:tc>
        <w:tc>
          <w:tcPr>
            <w:tcW w:type="dxa" w:w="669"/>
          </w:tcPr>
          <w:p>
            <w:pPr>
              <w:jc w:val="left"/>
            </w:pPr>
            <w:r>
              <w:rPr>
                <w:b/>
                <w:color w:val="D2691E"/>
                <w:sz w:val="17"/>
              </w:rPr>
              <w:t>[TRUC-025] Limpieza Ecológica y Manchas: Grasa incrustada en la sartén</w:t>
            </w:r>
          </w:p>
        </w:tc>
        <w:tc>
          <w:tcPr>
            <w:tcW w:type="dxa" w:w="669"/>
          </w:tcPr>
          <w:p>
            <w:pPr>
              <w:jc w:val="left"/>
            </w:pPr>
            <w:r>
              <w:rPr>
                <w:b/>
                <w:color w:val="FF1493"/>
                <w:sz w:val="17"/>
              </w:rPr>
              <w:t>[CUENT-025] Literatura Clásica: Pinocho y el grillo de la buena conciencia</w:t>
            </w:r>
          </w:p>
        </w:tc>
        <w:tc>
          <w:tcPr>
            <w:tcW w:type="dxa" w:w="669"/>
          </w:tcPr>
          <w:p>
            <w:pPr>
              <w:jc w:val="left"/>
            </w:pPr>
            <w:r>
              <w:rPr>
                <w:b/>
                <w:color w:val="008080"/>
                <w:sz w:val="17"/>
              </w:rPr>
              <w:t>[MOVIL-025] Pastillero Semanal: Identificación de pastillas por forma y color</w:t>
            </w:r>
          </w:p>
        </w:tc>
        <w:tc>
          <w:tcPr>
            <w:tcW w:type="dxa" w:w="669"/>
          </w:tcPr>
          <w:p>
            <w:pPr>
              <w:jc w:val="left"/>
            </w:pPr>
            <w:r>
              <w:rPr>
                <w:b/>
                <w:color w:val="B8860B"/>
                <w:sz w:val="17"/>
              </w:rPr>
              <w:t>[MEM-025] El Cine de Barrio o de Verano en la Pared Encalada</w:t>
            </w:r>
          </w:p>
        </w:tc>
      </w:tr>
      <w:tr>
        <w:tc>
          <w:tcPr>
            <w:tcW w:type="dxa" w:w="669"/>
          </w:tcPr>
          <w:p>
            <w:pPr>
              <w:jc w:val="center"/>
            </w:pPr>
            <w:r>
              <w:rPr>
                <w:b/>
                <w:color w:val="0D1B4A"/>
                <w:sz w:val="17"/>
              </w:rPr>
              <w:t>Terna 26</w:t>
            </w:r>
          </w:p>
        </w:tc>
        <w:tc>
          <w:tcPr>
            <w:tcW w:type="dxa" w:w="669"/>
          </w:tcPr>
          <w:p>
            <w:pPr>
              <w:jc w:val="left"/>
            </w:pPr>
            <w:r>
              <w:rPr>
                <w:sz w:val="17"/>
              </w:rPr>
              <w:t>[TXT-026] Asesor para Organizar y Digitalizar Álbumes de Fotos Físicas</w:t>
            </w:r>
          </w:p>
        </w:tc>
        <w:tc>
          <w:tcPr>
            <w:tcW w:type="dxa" w:w="669"/>
          </w:tcPr>
          <w:p>
            <w:pPr>
              <w:jc w:val="left"/>
            </w:pPr>
            <w:r>
              <w:rPr>
                <w:sz w:val="17"/>
              </w:rPr>
              <w:t>[EST-026] PRIMERÍSIMOS PLANOS, MACRO REAL Y ORFEBRERÍA HIPERREALISTA - Serie Carrusel: Máscaras Cloisonné de Turquesa y Oro (Estilo Veneciano)</w:t>
            </w:r>
          </w:p>
        </w:tc>
        <w:tc>
          <w:tcPr>
            <w:tcW w:type="dxa" w:w="669"/>
          </w:tcPr>
          <w:p>
            <w:pPr>
              <w:jc w:val="left"/>
            </w:pPr>
            <w:r>
              <w:rPr>
                <w:b/>
                <w:color w:val="006400"/>
                <w:sz w:val="17"/>
              </w:rPr>
              <w:t>[PRAC-026] Rediseño Cultural de Marca (Locales Internacionales)</w:t>
            </w:r>
          </w:p>
        </w:tc>
        <w:tc>
          <w:tcPr>
            <w:tcW w:type="dxa" w:w="669"/>
          </w:tcPr>
          <w:p>
            <w:pPr>
              <w:jc w:val="center"/>
            </w:pPr>
            <w:r>
              <w:rPr>
                <w:i/>
                <w:color w:val="8B008B"/>
                <w:sz w:val="17"/>
              </w:rPr>
              <w:t>[FRAC-007] El Conjunto de Julia: La Dendrita (Estrellas eléctricas y nervios)</w:t>
            </w:r>
          </w:p>
        </w:tc>
        <w:tc>
          <w:tcPr>
            <w:tcW w:type="dxa" w:w="669"/>
          </w:tcPr>
          <w:p>
            <w:pPr>
              <w:jc w:val="left"/>
            </w:pPr>
            <w:r>
              <w:rPr>
                <w:b/>
                <w:color w:val="005A9E"/>
                <w:sz w:val="17"/>
              </w:rPr>
              <w:t>[INT-026] La Catedral de Chartres por dentro: arbotantes, bóvedas de crucería y rosetones</w:t>
            </w:r>
          </w:p>
        </w:tc>
        <w:tc>
          <w:tcPr>
            <w:tcW w:type="dxa" w:w="669"/>
          </w:tcPr>
          <w:p>
            <w:pPr>
              <w:jc w:val="left"/>
            </w:pPr>
            <w:r>
              <w:rPr>
                <w:b/>
                <w:color w:val="4A154B"/>
                <w:sz w:val="17"/>
              </w:rPr>
              <w:t>[FUT-026] Año 2750: Los Grandes Exploradores del Océano Subterráneo de la Luna Europa y sus abismos de calor</w:t>
            </w:r>
          </w:p>
        </w:tc>
        <w:tc>
          <w:tcPr>
            <w:tcW w:type="dxa" w:w="669"/>
          </w:tcPr>
          <w:p>
            <w:pPr>
              <w:jc w:val="left"/>
            </w:pPr>
            <w:r>
              <w:rPr>
                <w:b/>
                <w:color w:val="0B6623"/>
                <w:sz w:val="17"/>
              </w:rPr>
              <w:t>[NAT-026] Biomecánica del Espejismo e Inflorescencia de la Flor Ave del Paraíso (Infografía Científica V2)</w:t>
            </w:r>
          </w:p>
        </w:tc>
        <w:tc>
          <w:tcPr>
            <w:tcW w:type="dxa" w:w="669"/>
          </w:tcPr>
          <w:p>
            <w:pPr>
              <w:jc w:val="left"/>
            </w:pPr>
            <w:r>
              <w:rPr>
                <w:b/>
                <w:color w:val="8B4513"/>
                <w:sz w:val="17"/>
              </w:rPr>
              <w:t>[ARTE-026] Las Espigadoras de Jean-François Millet (1857)</w:t>
            </w:r>
          </w:p>
        </w:tc>
        <w:tc>
          <w:tcPr>
            <w:tcW w:type="dxa" w:w="669"/>
          </w:tcPr>
          <w:p>
            <w:pPr>
              <w:jc w:val="left"/>
            </w:pPr>
            <w:r>
              <w:rPr>
                <w:b/>
                <w:color w:val="800080"/>
                <w:sz w:val="17"/>
              </w:rPr>
              <w:t>[NIV-026] Los 6 Niveles del Espectro Electromagnético y Frecuencia</w:t>
            </w:r>
          </w:p>
        </w:tc>
        <w:tc>
          <w:tcPr>
            <w:tcW w:type="dxa" w:w="669"/>
          </w:tcPr>
          <w:p>
            <w:pPr>
              <w:jc w:val="left"/>
            </w:pPr>
            <w:r>
              <w:rPr>
                <w:b/>
                <w:color w:val="D2691E"/>
                <w:sz w:val="17"/>
              </w:rPr>
              <w:t>[TRUC-026] Bricolaje y Reparaciones Rápidas: Alfombra que resbala</w:t>
            </w:r>
          </w:p>
        </w:tc>
        <w:tc>
          <w:tcPr>
            <w:tcW w:type="dxa" w:w="669"/>
          </w:tcPr>
          <w:p>
            <w:pPr>
              <w:jc w:val="left"/>
            </w:pPr>
            <w:r>
              <w:rPr>
                <w:b/>
                <w:color w:val="FF1493"/>
                <w:sz w:val="17"/>
              </w:rPr>
              <w:t>[CUENT-026] Grandes Genios: Alexander Fleming y el guardián microscópico</w:t>
            </w:r>
          </w:p>
        </w:tc>
        <w:tc>
          <w:tcPr>
            <w:tcW w:type="dxa" w:w="669"/>
          </w:tcPr>
          <w:p>
            <w:pPr>
              <w:jc w:val="left"/>
            </w:pPr>
            <w:r>
              <w:rPr>
                <w:b/>
                <w:color w:val="008080"/>
                <w:sz w:val="17"/>
              </w:rPr>
              <w:t>[MOVIL-026] Receta Electrónica: Fecha límite de dispensación en farmacia</w:t>
            </w:r>
          </w:p>
        </w:tc>
        <w:tc>
          <w:tcPr>
            <w:tcW w:type="dxa" w:w="669"/>
          </w:tcPr>
          <w:p>
            <w:pPr>
              <w:jc w:val="left"/>
            </w:pPr>
            <w:r>
              <w:rPr>
                <w:b/>
                <w:color w:val="B8860B"/>
                <w:sz w:val="17"/>
              </w:rPr>
              <w:t>[MEM-026] El Día de Reyes: Juguetes de Hojalata y la Ilusión Sencilla</w:t>
            </w:r>
          </w:p>
        </w:tc>
      </w:tr>
      <w:tr>
        <w:tc>
          <w:tcPr>
            <w:tcW w:type="dxa" w:w="669"/>
          </w:tcPr>
          <w:p>
            <w:pPr>
              <w:jc w:val="center"/>
            </w:pPr>
            <w:r>
              <w:rPr>
                <w:b/>
                <w:color w:val="0D1B4A"/>
                <w:sz w:val="17"/>
              </w:rPr>
              <w:t>Terna 27</w:t>
            </w:r>
          </w:p>
        </w:tc>
        <w:tc>
          <w:tcPr>
            <w:tcW w:type="dxa" w:w="669"/>
          </w:tcPr>
          <w:p>
            <w:pPr>
              <w:jc w:val="left"/>
            </w:pPr>
            <w:r>
              <w:rPr>
                <w:sz w:val="17"/>
              </w:rPr>
              <w:t>[TXT-027] Redactor de Cuentos Personalizados para Dormir a los Nietos</w:t>
            </w:r>
          </w:p>
        </w:tc>
        <w:tc>
          <w:tcPr>
            <w:tcW w:type="dxa" w:w="669"/>
          </w:tcPr>
          <w:p>
            <w:pPr>
              <w:jc w:val="left"/>
            </w:pPr>
            <w:r>
              <w:rPr>
                <w:sz w:val="17"/>
              </w:rPr>
              <w:t>[EST-027] RENDER 3D - Biblioteca Flotante Espacial</w:t>
            </w:r>
          </w:p>
        </w:tc>
        <w:tc>
          <w:tcPr>
            <w:tcW w:type="dxa" w:w="669"/>
          </w:tcPr>
          <w:p>
            <w:pPr>
              <w:jc w:val="left"/>
            </w:pPr>
            <w:r>
              <w:rPr>
                <w:b/>
                <w:color w:val="006400"/>
                <w:sz w:val="17"/>
              </w:rPr>
              <w:t>[PRAC-027] El Cálculo de Sissa y la Analogía del Trigo en el Tablero de Ajedrez</w:t>
            </w:r>
          </w:p>
        </w:tc>
        <w:tc>
          <w:tcPr>
            <w:tcW w:type="dxa" w:w="669"/>
          </w:tcPr>
          <w:p>
            <w:pPr>
              <w:jc w:val="center"/>
            </w:pPr>
            <w:r>
              <w:rPr>
                <w:i/>
                <w:color w:val="8B008B"/>
                <w:sz w:val="17"/>
              </w:rPr>
              <w:t>[FRAC-046] El Giroide (Superficie Minimal Continua 3D)</w:t>
            </w:r>
          </w:p>
        </w:tc>
        <w:tc>
          <w:tcPr>
            <w:tcW w:type="dxa" w:w="669"/>
          </w:tcPr>
          <w:p>
            <w:pPr>
              <w:jc w:val="left"/>
            </w:pPr>
            <w:r>
              <w:rPr>
                <w:b/>
                <w:color w:val="005A9E"/>
                <w:sz w:val="17"/>
              </w:rPr>
              <w:t>[INT-027] El interior de un panal de abejas en corte macro: celdas hexagonales doradas y miel operculada</w:t>
            </w:r>
          </w:p>
        </w:tc>
        <w:tc>
          <w:tcPr>
            <w:tcW w:type="dxa" w:w="669"/>
          </w:tcPr>
          <w:p>
            <w:pPr>
              <w:jc w:val="left"/>
            </w:pPr>
            <w:r>
              <w:rPr>
                <w:b/>
                <w:color w:val="4A154B"/>
                <w:sz w:val="17"/>
              </w:rPr>
              <w:t>[FUT-027] Año 3000: La Red del Milenio y la 'Esfera de Dyson-Swarm' parcial alrededor del Sol</w:t>
            </w:r>
          </w:p>
        </w:tc>
        <w:tc>
          <w:tcPr>
            <w:tcW w:type="dxa" w:w="669"/>
          </w:tcPr>
          <w:p>
            <w:pPr>
              <w:jc w:val="left"/>
            </w:pPr>
            <w:r>
              <w:rPr>
                <w:b/>
                <w:color w:val="0B6623"/>
                <w:sz w:val="17"/>
              </w:rPr>
              <w:t>[NAT-027] Aerodinámica del Vilano y Biomecánica del Diente de León (Infografía Científica V2)</w:t>
            </w:r>
          </w:p>
        </w:tc>
        <w:tc>
          <w:tcPr>
            <w:tcW w:type="dxa" w:w="669"/>
          </w:tcPr>
          <w:p>
            <w:pPr>
              <w:jc w:val="left"/>
            </w:pPr>
            <w:r>
              <w:rPr>
                <w:b/>
                <w:color w:val="8B4513"/>
                <w:sz w:val="17"/>
              </w:rPr>
              <w:t>[ARTE-027] El Columpio de Jean-Honoré Fragonard (1767)</w:t>
            </w:r>
          </w:p>
        </w:tc>
        <w:tc>
          <w:tcPr>
            <w:tcW w:type="dxa" w:w="669"/>
          </w:tcPr>
          <w:p>
            <w:pPr>
              <w:jc w:val="left"/>
            </w:pPr>
            <w:r>
              <w:rPr>
                <w:b/>
                <w:color w:val="800080"/>
                <w:sz w:val="17"/>
              </w:rPr>
              <w:t>[NIV-027] Los 5 Niveles del Tiempo Biológico, Geológico y Cósmico</w:t>
            </w:r>
          </w:p>
        </w:tc>
        <w:tc>
          <w:tcPr>
            <w:tcW w:type="dxa" w:w="669"/>
          </w:tcPr>
          <w:p>
            <w:pPr>
              <w:jc w:val="left"/>
            </w:pPr>
            <w:r>
              <w:rPr>
                <w:b/>
                <w:color w:val="D2691E"/>
                <w:sz w:val="17"/>
              </w:rPr>
              <w:t>[TRUC-027] Cocina: Saber si un huevo está fresco</w:t>
            </w:r>
          </w:p>
        </w:tc>
        <w:tc>
          <w:tcPr>
            <w:tcW w:type="dxa" w:w="669"/>
          </w:tcPr>
          <w:p>
            <w:pPr>
              <w:jc w:val="left"/>
            </w:pPr>
            <w:r>
              <w:rPr>
                <w:b/>
                <w:color w:val="FF1493"/>
                <w:sz w:val="17"/>
              </w:rPr>
              <w:t>[CUENT-027] Hazañas Históricas: Howard Carter y los tesoros dorados de Tutankamón</w:t>
            </w:r>
          </w:p>
        </w:tc>
        <w:tc>
          <w:tcPr>
            <w:tcW w:type="dxa" w:w="669"/>
          </w:tcPr>
          <w:p>
            <w:pPr>
              <w:jc w:val="left"/>
            </w:pPr>
            <w:r>
              <w:rPr>
                <w:b/>
                <w:color w:val="008080"/>
                <w:sz w:val="17"/>
              </w:rPr>
              <w:t>[MOVIL-027] Salpicadero del Coche: Testigo naranja de presión de neumáticos</w:t>
            </w:r>
          </w:p>
        </w:tc>
        <w:tc>
          <w:tcPr>
            <w:tcW w:type="dxa" w:w="669"/>
          </w:tcPr>
          <w:p>
            <w:pPr>
              <w:jc w:val="left"/>
            </w:pPr>
            <w:r>
              <w:rPr>
                <w:b/>
                <w:color w:val="B8860B"/>
                <w:sz w:val="17"/>
              </w:rPr>
              <w:t>[MEM-027] Los Cromos de Fútbol y Naturaleza en Álbumes de Papel</w:t>
            </w:r>
          </w:p>
        </w:tc>
      </w:tr>
      <w:tr>
        <w:tc>
          <w:tcPr>
            <w:tcW w:type="dxa" w:w="669"/>
          </w:tcPr>
          <w:p>
            <w:pPr>
              <w:jc w:val="center"/>
            </w:pPr>
            <w:r>
              <w:rPr>
                <w:b/>
                <w:color w:val="0D1B4A"/>
                <w:sz w:val="17"/>
              </w:rPr>
              <w:t>Terna 28</w:t>
            </w:r>
          </w:p>
        </w:tc>
        <w:tc>
          <w:tcPr>
            <w:tcW w:type="dxa" w:w="669"/>
          </w:tcPr>
          <w:p>
            <w:pPr>
              <w:jc w:val="left"/>
            </w:pPr>
            <w:r>
              <w:rPr>
                <w:sz w:val="17"/>
              </w:rPr>
              <w:t>[TXT-028] Traductor de Términos Bancarios y Cajeros Automáticos en Lenguaje Sencillo</w:t>
            </w:r>
          </w:p>
        </w:tc>
        <w:tc>
          <w:tcPr>
            <w:tcW w:type="dxa" w:w="669"/>
          </w:tcPr>
          <w:p>
            <w:pPr>
              <w:jc w:val="left"/>
            </w:pPr>
            <w:r>
              <w:rPr>
                <w:sz w:val="17"/>
              </w:rPr>
              <w:t>[EST-028] LOW-POLY - Zorro en Montaña</w:t>
            </w:r>
          </w:p>
        </w:tc>
        <w:tc>
          <w:tcPr>
            <w:tcW w:type="dxa" w:w="669"/>
          </w:tcPr>
          <w:p>
            <w:pPr>
              <w:jc w:val="left"/>
            </w:pPr>
            <w:r>
              <w:rPr>
                <w:b/>
                <w:color w:val="006400"/>
                <w:sz w:val="17"/>
              </w:rPr>
              <w:t>[PRAC-028] Duelo Poético en Verso y Brindis Histórico (Cervantes vs. Shakespeare)</w:t>
            </w:r>
          </w:p>
        </w:tc>
        <w:tc>
          <w:tcPr>
            <w:tcW w:type="dxa" w:w="669"/>
          </w:tcPr>
          <w:p>
            <w:pPr>
              <w:jc w:val="center"/>
            </w:pPr>
            <w:r>
              <w:rPr>
                <w:i/>
                <w:color w:val="8B008B"/>
                <w:sz w:val="17"/>
              </w:rPr>
              <w:t>[FRAC-020] La Esponja de Menger 3D (El cubo con área infinita y volumen cero)</w:t>
            </w:r>
          </w:p>
        </w:tc>
        <w:tc>
          <w:tcPr>
            <w:tcW w:type="dxa" w:w="669"/>
          </w:tcPr>
          <w:p>
            <w:pPr>
              <w:jc w:val="left"/>
            </w:pPr>
            <w:r>
              <w:rPr>
                <w:b/>
                <w:color w:val="005A9E"/>
                <w:sz w:val="17"/>
              </w:rPr>
              <w:t>[INT-028] El interior de un traje espacial actual: capas térmicas, refrigeración y soporte vital</w:t>
            </w:r>
          </w:p>
        </w:tc>
        <w:tc>
          <w:tcPr>
            <w:tcW w:type="dxa" w:w="669"/>
          </w:tcPr>
          <w:p>
            <w:pPr>
              <w:jc w:val="left"/>
            </w:pPr>
            <w:r>
              <w:rPr>
                <w:b/>
                <w:color w:val="4A154B"/>
                <w:sz w:val="17"/>
              </w:rPr>
              <w:t>[FUT-028] Año 5.000: Computación cuántica biológica y el gran archivo de la memoria humana en cristales de diamante</w:t>
            </w:r>
          </w:p>
        </w:tc>
        <w:tc>
          <w:tcPr>
            <w:tcW w:type="dxa" w:w="669"/>
          </w:tcPr>
          <w:p>
            <w:pPr>
              <w:jc w:val="left"/>
            </w:pPr>
            <w:r>
              <w:rPr>
                <w:b/>
                <w:color w:val="0B6623"/>
                <w:sz w:val="17"/>
              </w:rPr>
              <w:t>[NAT-028] Reloj Circadiano y Coevolución de la Flor Reina de la Noche (Infografía Científica V2)</w:t>
            </w:r>
          </w:p>
        </w:tc>
        <w:tc>
          <w:tcPr>
            <w:tcW w:type="dxa" w:w="669"/>
          </w:tcPr>
          <w:p>
            <w:pPr>
              <w:jc w:val="left"/>
            </w:pPr>
            <w:r>
              <w:rPr>
                <w:b/>
                <w:color w:val="8B4513"/>
                <w:sz w:val="17"/>
              </w:rPr>
              <w:t>[ARTE-028] La Ofelia de John Everett Millais (1852)</w:t>
            </w:r>
          </w:p>
        </w:tc>
        <w:tc>
          <w:tcPr>
            <w:tcW w:type="dxa" w:w="669"/>
          </w:tcPr>
          <w:p>
            <w:pPr>
              <w:jc w:val="left"/>
            </w:pPr>
            <w:r>
              <w:rPr>
                <w:b/>
                <w:color w:val="800080"/>
                <w:sz w:val="17"/>
              </w:rPr>
              <w:t>[NIV-028] Los 6 Niveles de Presión Físico-Química</w:t>
            </w:r>
          </w:p>
        </w:tc>
        <w:tc>
          <w:tcPr>
            <w:tcW w:type="dxa" w:w="669"/>
          </w:tcPr>
          <w:p>
            <w:pPr>
              <w:jc w:val="left"/>
            </w:pPr>
            <w:r>
              <w:rPr>
                <w:b/>
                <w:color w:val="D2691E"/>
                <w:sz w:val="17"/>
              </w:rPr>
              <w:t>[TRUC-028] Tecnología: Pantalla del móvil grasienta</w:t>
            </w:r>
          </w:p>
        </w:tc>
        <w:tc>
          <w:tcPr>
            <w:tcW w:type="dxa" w:w="669"/>
          </w:tcPr>
          <w:p>
            <w:pPr>
              <w:jc w:val="left"/>
            </w:pPr>
            <w:r>
              <w:rPr>
                <w:b/>
                <w:color w:val="FF1493"/>
                <w:sz w:val="17"/>
              </w:rPr>
              <w:t>[CUENT-028] Clásicos del Cómic: Los exploradores del cráter de los dinosaurios</w:t>
            </w:r>
          </w:p>
        </w:tc>
        <w:tc>
          <w:tcPr>
            <w:tcW w:type="dxa" w:w="669"/>
          </w:tcPr>
          <w:p>
            <w:pPr>
              <w:jc w:val="left"/>
            </w:pPr>
            <w:r>
              <w:rPr>
                <w:b/>
                <w:color w:val="008080"/>
                <w:sz w:val="17"/>
              </w:rPr>
              <w:t>[MOVIL-028] Salpicadero del Coche: Testigo de bombilla fundida o líquido limpiaparabrisas</w:t>
            </w:r>
          </w:p>
        </w:tc>
        <w:tc>
          <w:tcPr>
            <w:tcW w:type="dxa" w:w="669"/>
          </w:tcPr>
          <w:p>
            <w:pPr>
              <w:jc w:val="left"/>
            </w:pPr>
            <w:r>
              <w:rPr>
                <w:b/>
                <w:color w:val="B8860B"/>
                <w:sz w:val="17"/>
              </w:rPr>
              <w:t>[MEM-028] El Mercado Tradicional de Abastos: Tenderetes y Bullicio</w:t>
            </w:r>
          </w:p>
        </w:tc>
      </w:tr>
      <w:tr>
        <w:tc>
          <w:tcPr>
            <w:tcW w:type="dxa" w:w="669"/>
          </w:tcPr>
          <w:p>
            <w:pPr>
              <w:jc w:val="center"/>
            </w:pPr>
            <w:r>
              <w:rPr>
                <w:b/>
                <w:color w:val="0D1B4A"/>
                <w:sz w:val="17"/>
              </w:rPr>
              <w:t>Terna 29</w:t>
            </w:r>
          </w:p>
        </w:tc>
        <w:tc>
          <w:tcPr>
            <w:tcW w:type="dxa" w:w="669"/>
          </w:tcPr>
          <w:p>
            <w:pPr>
              <w:jc w:val="left"/>
            </w:pPr>
            <w:r>
              <w:rPr>
                <w:sz w:val="17"/>
              </w:rPr>
              <w:t>[TXT-029] Planificador de Huerto Urbano en Macetas para la Balconera</w:t>
            </w:r>
          </w:p>
        </w:tc>
        <w:tc>
          <w:tcPr>
            <w:tcW w:type="dxa" w:w="669"/>
          </w:tcPr>
          <w:p>
            <w:pPr>
              <w:jc w:val="left"/>
            </w:pPr>
            <w:r>
              <w:rPr>
                <w:sz w:val="17"/>
              </w:rPr>
              <w:t>[EST-029] CYBERPUNK - Callejón Lluvioso Tokio</w:t>
            </w:r>
          </w:p>
        </w:tc>
        <w:tc>
          <w:tcPr>
            <w:tcW w:type="dxa" w:w="669"/>
          </w:tcPr>
          <w:p>
            <w:pPr>
              <w:jc w:val="left"/>
            </w:pPr>
            <w:r>
              <w:rPr>
                <w:b/>
                <w:color w:val="006400"/>
                <w:sz w:val="17"/>
              </w:rPr>
              <w:t>[PRAC-029] Definición y Ejemplificación Poética de las 7 Figuras Retóricas</w:t>
            </w:r>
          </w:p>
        </w:tc>
        <w:tc>
          <w:tcPr>
            <w:tcW w:type="dxa" w:w="669"/>
          </w:tcPr>
          <w:p>
            <w:pPr>
              <w:jc w:val="center"/>
            </w:pPr>
            <w:r>
              <w:rPr>
                <w:i/>
                <w:color w:val="8B008B"/>
                <w:sz w:val="17"/>
              </w:rPr>
              <w:t>[FRAC-026] La Curva del Dragón de Heighway (Papiroflexia infinita de papel)</w:t>
            </w:r>
          </w:p>
        </w:tc>
        <w:tc>
          <w:tcPr>
            <w:tcW w:type="dxa" w:w="669"/>
          </w:tcPr>
          <w:p>
            <w:pPr>
              <w:jc w:val="left"/>
            </w:pPr>
            <w:r>
              <w:rPr>
                <w:b/>
                <w:color w:val="005A9E"/>
                <w:sz w:val="17"/>
              </w:rPr>
              <w:t>[INT-029] El Templo de Artemisa en Éfeso: 127 columnas colosales y estatuas de oro</w:t>
            </w:r>
          </w:p>
        </w:tc>
        <w:tc>
          <w:tcPr>
            <w:tcW w:type="dxa" w:w="669"/>
          </w:tcPr>
          <w:p>
            <w:pPr>
              <w:jc w:val="left"/>
            </w:pPr>
            <w:r>
              <w:rPr>
                <w:b/>
                <w:color w:val="4A154B"/>
                <w:sz w:val="17"/>
              </w:rPr>
              <w:t>[FUT-029] Año 10.000: La gran terraformación y reanimación de la atmósfera de la Luna Tierra</w:t>
            </w:r>
          </w:p>
        </w:tc>
        <w:tc>
          <w:tcPr>
            <w:tcW w:type="dxa" w:w="669"/>
          </w:tcPr>
          <w:p>
            <w:pPr>
              <w:jc w:val="left"/>
            </w:pPr>
            <w:r>
              <w:rPr>
                <w:b/>
                <w:color w:val="0B6623"/>
                <w:sz w:val="17"/>
              </w:rPr>
              <w:t>[NAT-029] Óptica y Fisiología Acuática del Nenúfar Azul Zafiro (Infografía Científica V2)</w:t>
            </w:r>
          </w:p>
        </w:tc>
        <w:tc>
          <w:tcPr>
            <w:tcW w:type="dxa" w:w="669"/>
          </w:tcPr>
          <w:p>
            <w:pPr>
              <w:jc w:val="left"/>
            </w:pPr>
            <w:r>
              <w:rPr>
                <w:b/>
                <w:color w:val="8B4513"/>
                <w:sz w:val="17"/>
              </w:rPr>
              <w:t>[ARTE-029] El Taller del Pintor de Gustave Courbet (1855)</w:t>
            </w:r>
          </w:p>
        </w:tc>
        <w:tc>
          <w:tcPr>
            <w:tcW w:type="dxa" w:w="669"/>
          </w:tcPr>
          <w:p>
            <w:pPr>
              <w:jc w:val="left"/>
            </w:pPr>
            <w:r>
              <w:rPr>
                <w:b/>
                <w:color w:val="800080"/>
                <w:sz w:val="17"/>
              </w:rPr>
              <w:t>[NIV-029] Los 5 Niveles de los Estados Físicos de la Materia</w:t>
            </w:r>
          </w:p>
        </w:tc>
        <w:tc>
          <w:tcPr>
            <w:tcW w:type="dxa" w:w="669"/>
          </w:tcPr>
          <w:p>
            <w:pPr>
              <w:jc w:val="left"/>
            </w:pPr>
            <w:r>
              <w:rPr>
                <w:b/>
                <w:color w:val="D2691E"/>
                <w:sz w:val="17"/>
              </w:rPr>
              <w:t>[TRUC-029] Ropa: Jersey con bolitas</w:t>
            </w:r>
          </w:p>
        </w:tc>
        <w:tc>
          <w:tcPr>
            <w:tcW w:type="dxa" w:w="669"/>
          </w:tcPr>
          <w:p>
            <w:pPr>
              <w:jc w:val="left"/>
            </w:pPr>
            <w:r>
              <w:rPr>
                <w:b/>
                <w:color w:val="FF1493"/>
                <w:sz w:val="17"/>
              </w:rPr>
              <w:t>[CUENT-029] Mitos y Héroes: El flautista viajero y la melodía del bosque</w:t>
            </w:r>
          </w:p>
        </w:tc>
        <w:tc>
          <w:tcPr>
            <w:tcW w:type="dxa" w:w="669"/>
          </w:tcPr>
          <w:p>
            <w:pPr>
              <w:jc w:val="left"/>
            </w:pPr>
            <w:r>
              <w:rPr>
                <w:b/>
                <w:color w:val="008080"/>
                <w:sz w:val="17"/>
              </w:rPr>
              <w:t>[MOVIL-029] Billete de Tren de Renfe: Coche, plaza y hora límite de embarque</w:t>
            </w:r>
          </w:p>
        </w:tc>
        <w:tc>
          <w:tcPr>
            <w:tcW w:type="dxa" w:w="669"/>
          </w:tcPr>
          <w:p>
            <w:pPr>
              <w:jc w:val="left"/>
            </w:pPr>
            <w:r>
              <w:rPr>
                <w:b/>
                <w:color w:val="B8860B"/>
                <w:sz w:val="17"/>
              </w:rPr>
              <w:t>[MEM-029] La Llegada del Hombre a la Luna (1969) en la Televisión</w:t>
            </w:r>
          </w:p>
        </w:tc>
      </w:tr>
      <w:tr>
        <w:tc>
          <w:tcPr>
            <w:tcW w:type="dxa" w:w="669"/>
          </w:tcPr>
          <w:p>
            <w:pPr>
              <w:jc w:val="center"/>
            </w:pPr>
            <w:r>
              <w:rPr>
                <w:b/>
                <w:color w:val="0D1B4A"/>
                <w:sz w:val="17"/>
              </w:rPr>
              <w:t>Terna 30</w:t>
            </w:r>
          </w:p>
        </w:tc>
        <w:tc>
          <w:tcPr>
            <w:tcW w:type="dxa" w:w="669"/>
          </w:tcPr>
          <w:p>
            <w:pPr>
              <w:jc w:val="left"/>
            </w:pPr>
            <w:r>
              <w:rPr>
                <w:sz w:val="17"/>
              </w:rPr>
              <w:t>[TXT-030] Asistente para Elegir Libro o Novela Histórica según tus Gustos</w:t>
            </w:r>
          </w:p>
        </w:tc>
        <w:tc>
          <w:tcPr>
            <w:tcW w:type="dxa" w:w="669"/>
          </w:tcPr>
          <w:p>
            <w:pPr>
              <w:jc w:val="left"/>
            </w:pPr>
            <w:r>
              <w:rPr>
                <w:sz w:val="17"/>
              </w:rPr>
              <w:t>[EST-030] STEAMPUNK E INVENTOS DE ÉPOCA - Locomotora Voladora Londres</w:t>
            </w:r>
          </w:p>
        </w:tc>
        <w:tc>
          <w:tcPr>
            <w:tcW w:type="dxa" w:w="669"/>
          </w:tcPr>
          <w:p>
            <w:pPr>
              <w:jc w:val="left"/>
            </w:pPr>
            <w:r>
              <w:rPr>
                <w:b/>
                <w:color w:val="006400"/>
                <w:sz w:val="17"/>
              </w:rPr>
              <w:t>[PRAC-030] Reconocimiento Visual de Ingredientes con Foto de la Nevera/Frigorífico</w:t>
            </w:r>
          </w:p>
        </w:tc>
        <w:tc>
          <w:tcPr>
            <w:tcW w:type="dxa" w:w="669"/>
          </w:tcPr>
          <w:p>
            <w:pPr>
              <w:jc w:val="center"/>
            </w:pPr>
            <w:r>
              <w:rPr>
                <w:i/>
                <w:color w:val="8B008B"/>
                <w:sz w:val="17"/>
              </w:rPr>
              <w:t>[FRAC-068] África y las Aldeas Circulares en Código Binario</w:t>
            </w:r>
          </w:p>
        </w:tc>
        <w:tc>
          <w:tcPr>
            <w:tcW w:type="dxa" w:w="669"/>
          </w:tcPr>
          <w:p>
            <w:pPr>
              <w:jc w:val="left"/>
            </w:pPr>
            <w:r>
              <w:rPr>
                <w:b/>
                <w:color w:val="005A9E"/>
                <w:sz w:val="17"/>
              </w:rPr>
              <w:t>[INT-030] Corte transversal del planeta Tierra desde la corteza oceánica al núcleo de hierro</w:t>
            </w:r>
          </w:p>
        </w:tc>
        <w:tc>
          <w:tcPr>
            <w:tcW w:type="dxa" w:w="669"/>
          </w:tcPr>
          <w:p>
            <w:pPr>
              <w:jc w:val="left"/>
            </w:pPr>
            <w:r>
              <w:rPr>
                <w:b/>
                <w:color w:val="4A154B"/>
                <w:sz w:val="17"/>
              </w:rPr>
              <w:t>[FUT-030] Año 25.000: Navegación inter-galáctica por agujeros de gusano estabilizados y puertas cósmicas</w:t>
            </w:r>
          </w:p>
        </w:tc>
        <w:tc>
          <w:tcPr>
            <w:tcW w:type="dxa" w:w="669"/>
          </w:tcPr>
          <w:p>
            <w:pPr>
              <w:jc w:val="left"/>
            </w:pPr>
            <w:r>
              <w:rPr>
                <w:b/>
                <w:color w:val="0B6623"/>
                <w:sz w:val="17"/>
              </w:rPr>
              <w:t>[NAT-030] Reloj Biológico y Coevolución en la Flor de la Pasión (Infografía Científica V2)</w:t>
            </w:r>
          </w:p>
        </w:tc>
        <w:tc>
          <w:tcPr>
            <w:tcW w:type="dxa" w:w="669"/>
          </w:tcPr>
          <w:p>
            <w:pPr>
              <w:jc w:val="left"/>
            </w:pPr>
            <w:r>
              <w:rPr>
                <w:b/>
                <w:color w:val="8B4513"/>
                <w:sz w:val="17"/>
              </w:rPr>
              <w:t>[ARTE-030] El Temerario remolcado a su último atraque de J.M.W. Turner (1839)</w:t>
            </w:r>
          </w:p>
        </w:tc>
        <w:tc>
          <w:tcPr>
            <w:tcW w:type="dxa" w:w="669"/>
          </w:tcPr>
          <w:p>
            <w:pPr>
              <w:jc w:val="left"/>
            </w:pPr>
            <w:r>
              <w:rPr>
                <w:b/>
                <w:color w:val="800080"/>
                <w:sz w:val="17"/>
              </w:rPr>
              <w:t>[NIV-030] Los 6 Niveles de Radioactividad e Impacto Ionizante</w:t>
            </w:r>
          </w:p>
        </w:tc>
        <w:tc>
          <w:tcPr>
            <w:tcW w:type="dxa" w:w="669"/>
          </w:tcPr>
          <w:p>
            <w:pPr>
              <w:jc w:val="left"/>
            </w:pPr>
            <w:r>
              <w:rPr>
                <w:b/>
                <w:color w:val="D2691E"/>
                <w:sz w:val="17"/>
              </w:rPr>
              <w:t>[TRUC-030] Organización: Olor a cerrado en la maleta</w:t>
            </w:r>
          </w:p>
        </w:tc>
        <w:tc>
          <w:tcPr>
            <w:tcW w:type="dxa" w:w="669"/>
          </w:tcPr>
          <w:p>
            <w:pPr>
              <w:jc w:val="left"/>
            </w:pPr>
            <w:r>
              <w:rPr>
                <w:b/>
                <w:color w:val="FF1493"/>
                <w:sz w:val="17"/>
              </w:rPr>
              <w:t>[CUENT-030] Ciencia Ficción Clásica: El autómata de latón que jugaba al ajedrez</w:t>
            </w:r>
          </w:p>
        </w:tc>
        <w:tc>
          <w:tcPr>
            <w:tcW w:type="dxa" w:w="669"/>
          </w:tcPr>
          <w:p>
            <w:pPr>
              <w:jc w:val="left"/>
            </w:pPr>
            <w:r>
              <w:rPr>
                <w:b/>
                <w:color w:val="008080"/>
                <w:sz w:val="17"/>
              </w:rPr>
              <w:t>[MOVIL-030] Tarjeta de Embarque de Avión: Puerta y grupo de embarque</w:t>
            </w:r>
          </w:p>
        </w:tc>
        <w:tc>
          <w:tcPr>
            <w:tcW w:type="dxa" w:w="669"/>
          </w:tcPr>
          <w:p>
            <w:pPr>
              <w:jc w:val="left"/>
            </w:pPr>
            <w:r>
              <w:rPr>
                <w:b/>
                <w:color w:val="B8860B"/>
                <w:sz w:val="17"/>
              </w:rPr>
              <w:t>[MEM-030] El Tocadiscos Portátil ('Pick-up') y los Guateques Juveniles</w:t>
            </w:r>
          </w:p>
        </w:tc>
      </w:tr>
      <w:tr>
        <w:tc>
          <w:tcPr>
            <w:tcW w:type="dxa" w:w="669"/>
          </w:tcPr>
          <w:p>
            <w:pPr>
              <w:jc w:val="center"/>
            </w:pPr>
            <w:r>
              <w:rPr>
                <w:b/>
                <w:color w:val="0D1B4A"/>
                <w:sz w:val="17"/>
              </w:rPr>
              <w:t>Terna 31</w:t>
            </w:r>
          </w:p>
        </w:tc>
        <w:tc>
          <w:tcPr>
            <w:tcW w:type="dxa" w:w="669"/>
          </w:tcPr>
          <w:p>
            <w:pPr>
              <w:jc w:val="left"/>
            </w:pPr>
            <w:r>
              <w:rPr>
                <w:sz w:val="17"/>
              </w:rPr>
              <w:t>[TXT-031] Guía Práctica para Aprender a Usar Podómetros y Relojes de Salud</w:t>
            </w:r>
          </w:p>
        </w:tc>
        <w:tc>
          <w:tcPr>
            <w:tcW w:type="dxa" w:w="669"/>
          </w:tcPr>
          <w:p>
            <w:pPr>
              <w:jc w:val="left"/>
            </w:pPr>
            <w:r>
              <w:rPr>
                <w:sz w:val="17"/>
              </w:rPr>
              <w:t>[EST-031] STEAMPUNK E INVENTOS DE ÉPOCA - Serie Carrusel: El Laboratorio del Genio Nikola Tesla</w:t>
            </w:r>
          </w:p>
        </w:tc>
        <w:tc>
          <w:tcPr>
            <w:tcW w:type="dxa" w:w="669"/>
          </w:tcPr>
          <w:p>
            <w:pPr>
              <w:jc w:val="left"/>
            </w:pPr>
            <w:r>
              <w:rPr>
                <w:b/>
                <w:color w:val="006400"/>
                <w:sz w:val="17"/>
              </w:rPr>
              <w:t>[PRAC-031] Caso 1: Product Placement en Mano (Flujo en 3 Pasos con Arrastre Directo desde Descargas)</w:t>
            </w:r>
          </w:p>
        </w:tc>
        <w:tc>
          <w:tcPr>
            <w:tcW w:type="dxa" w:w="669"/>
          </w:tcPr>
          <w:p>
            <w:pPr>
              <w:jc w:val="center"/>
            </w:pPr>
            <w:r>
              <w:rPr>
                <w:i/>
                <w:color w:val="8B008B"/>
                <w:sz w:val="17"/>
              </w:rPr>
              <w:t>[FRAC-035] La Curva de Gosper o Flowsnake (El mosaico hexagonal infinito)</w:t>
            </w:r>
          </w:p>
        </w:tc>
        <w:tc>
          <w:tcPr>
            <w:tcW w:type="dxa" w:w="669"/>
          </w:tcPr>
          <w:p>
            <w:pPr>
              <w:jc w:val="left"/>
            </w:pPr>
            <w:r>
              <w:rPr>
                <w:b/>
                <w:color w:val="005A9E"/>
                <w:sz w:val="17"/>
              </w:rPr>
              <w:t>[INT-031] El interior de un chip de ordenador cuántico operando dentro del criostato dorado</w:t>
            </w:r>
          </w:p>
        </w:tc>
        <w:tc>
          <w:tcPr>
            <w:tcW w:type="dxa" w:w="669"/>
          </w:tcPr>
          <w:p>
            <w:pPr>
              <w:jc w:val="left"/>
            </w:pPr>
            <w:r>
              <w:rPr>
                <w:b/>
                <w:color w:val="4A154B"/>
                <w:sz w:val="17"/>
              </w:rPr>
              <w:t>[FUT-031] Año 50.000: El Sol artificial portátil para descongelar y colonizar las lunas de los planetas gigantes</w:t>
            </w:r>
          </w:p>
        </w:tc>
        <w:tc>
          <w:tcPr>
            <w:tcW w:type="dxa" w:w="669"/>
          </w:tcPr>
          <w:p>
            <w:pPr>
              <w:jc w:val="left"/>
            </w:pPr>
            <w:r>
              <w:rPr>
                <w:b/>
                <w:color w:val="0B6623"/>
                <w:sz w:val="17"/>
              </w:rPr>
              <w:t>[NAT-031] La Mariposa Monarca y su Migración Solar Transcontinental (Infografía Científica V2)</w:t>
            </w:r>
          </w:p>
        </w:tc>
        <w:tc>
          <w:tcPr>
            <w:tcW w:type="dxa" w:w="669"/>
          </w:tcPr>
          <w:p>
            <w:pPr>
              <w:jc w:val="left"/>
            </w:pPr>
            <w:r>
              <w:rPr>
                <w:b/>
                <w:color w:val="8B4513"/>
                <w:sz w:val="17"/>
              </w:rPr>
              <w:t>[ARTE-031] Impresión, Sol Naciente de Claude Monet (1872)</w:t>
            </w:r>
          </w:p>
        </w:tc>
        <w:tc>
          <w:tcPr>
            <w:tcW w:type="dxa" w:w="669"/>
          </w:tcPr>
          <w:p>
            <w:pPr>
              <w:jc w:val="left"/>
            </w:pPr>
            <w:r>
              <w:rPr>
                <w:b/>
                <w:color w:val="800080"/>
                <w:sz w:val="17"/>
              </w:rPr>
              <w:t>[NIV-031] Los 6 Estratos de Profundidad del Océano y Adaptación</w:t>
            </w:r>
          </w:p>
        </w:tc>
        <w:tc>
          <w:tcPr>
            <w:tcW w:type="dxa" w:w="669"/>
          </w:tcPr>
          <w:p>
            <w:pPr>
              <w:jc w:val="left"/>
            </w:pPr>
            <w:r>
              <w:rPr>
                <w:b/>
                <w:color w:val="D2691E"/>
                <w:sz w:val="17"/>
              </w:rPr>
              <w:t>[TRUC-031] Limpieza Ecológica y Manchas: Limpiar cristales sin rastros</w:t>
            </w:r>
          </w:p>
        </w:tc>
        <w:tc>
          <w:tcPr>
            <w:tcW w:type="dxa" w:w="669"/>
          </w:tcPr>
          <w:p>
            <w:pPr>
              <w:jc w:val="left"/>
            </w:pPr>
            <w:r>
              <w:rPr>
                <w:b/>
                <w:color w:val="FF1493"/>
                <w:sz w:val="17"/>
              </w:rPr>
              <w:t>[CUENT-031] Literatura Clásica: La isla del tesoro y el mapa del viejo marinero</w:t>
            </w:r>
          </w:p>
        </w:tc>
        <w:tc>
          <w:tcPr>
            <w:tcW w:type="dxa" w:w="669"/>
          </w:tcPr>
          <w:p>
            <w:pPr>
              <w:jc w:val="left"/>
            </w:pPr>
            <w:r>
              <w:rPr>
                <w:b/>
                <w:color w:val="008080"/>
                <w:sz w:val="17"/>
              </w:rPr>
              <w:t>[MOVIL-031] Parquímetro de Zona Azul: Horarios de pago y tarifa gratuita</w:t>
            </w:r>
          </w:p>
        </w:tc>
        <w:tc>
          <w:tcPr>
            <w:tcW w:type="dxa" w:w="669"/>
          </w:tcPr>
          <w:p>
            <w:pPr>
              <w:jc w:val="left"/>
            </w:pPr>
            <w:r>
              <w:rPr>
                <w:b/>
                <w:color w:val="B8860B"/>
                <w:sz w:val="17"/>
              </w:rPr>
              <w:t>[MEM-031] Las Excursiones Familiares o el Día de Campo</w:t>
            </w:r>
          </w:p>
        </w:tc>
      </w:tr>
      <w:tr>
        <w:tc>
          <w:tcPr>
            <w:tcW w:type="dxa" w:w="669"/>
          </w:tcPr>
          <w:p>
            <w:pPr>
              <w:jc w:val="center"/>
            </w:pPr>
            <w:r>
              <w:rPr>
                <w:b/>
                <w:color w:val="0D1B4A"/>
                <w:sz w:val="17"/>
              </w:rPr>
              <w:t>Terna 32</w:t>
            </w:r>
          </w:p>
        </w:tc>
        <w:tc>
          <w:tcPr>
            <w:tcW w:type="dxa" w:w="669"/>
          </w:tcPr>
          <w:p>
            <w:pPr>
              <w:jc w:val="left"/>
            </w:pPr>
            <w:r>
              <w:rPr>
                <w:sz w:val="17"/>
              </w:rPr>
              <w:t>[TXT-032] Asesor de Ejercicios de Memoria y Sudokus para Agilidad Mental</w:t>
            </w:r>
          </w:p>
        </w:tc>
        <w:tc>
          <w:tcPr>
            <w:tcW w:type="dxa" w:w="669"/>
          </w:tcPr>
          <w:p>
            <w:pPr>
              <w:jc w:val="left"/>
            </w:pPr>
            <w:r>
              <w:rPr>
                <w:sz w:val="17"/>
              </w:rPr>
              <w:t>[EST-032] MINIMALISTA - Árbol Solitario Rojo</w:t>
            </w:r>
          </w:p>
        </w:tc>
        <w:tc>
          <w:tcPr>
            <w:tcW w:type="dxa" w:w="669"/>
          </w:tcPr>
          <w:p>
            <w:pPr>
              <w:jc w:val="left"/>
            </w:pPr>
            <w:r>
              <w:rPr>
                <w:b/>
                <w:color w:val="006400"/>
                <w:sz w:val="17"/>
              </w:rPr>
              <w:t>[PRAC-032] Caso 2: Diseño e Integración del Logotipo de Coca-Cola en la Camiseta</w:t>
            </w:r>
          </w:p>
        </w:tc>
        <w:tc>
          <w:tcPr>
            <w:tcW w:type="dxa" w:w="669"/>
          </w:tcPr>
          <w:p>
            <w:pPr>
              <w:jc w:val="center"/>
            </w:pPr>
            <w:r>
              <w:rPr>
                <w:i/>
                <w:color w:val="8B008B"/>
                <w:sz w:val="17"/>
              </w:rPr>
              <w:t>[FRAC-039] Cristales de Nieve Algorítmicos (Sistemas L y crecimiento dendrítico)</w:t>
            </w:r>
          </w:p>
        </w:tc>
        <w:tc>
          <w:tcPr>
            <w:tcW w:type="dxa" w:w="669"/>
          </w:tcPr>
          <w:p>
            <w:pPr>
              <w:jc w:val="left"/>
            </w:pPr>
            <w:r>
              <w:rPr>
                <w:b/>
                <w:color w:val="005A9E"/>
                <w:sz w:val="17"/>
              </w:rPr>
              <w:t>[INT-032] El interior de nuestro cerebro: corte de resonancia 3D mostrando sinapsis y redes</w:t>
            </w:r>
          </w:p>
        </w:tc>
        <w:tc>
          <w:tcPr>
            <w:tcW w:type="dxa" w:w="669"/>
          </w:tcPr>
          <w:p>
            <w:pPr>
              <w:jc w:val="left"/>
            </w:pPr>
            <w:r>
              <w:rPr>
                <w:b/>
                <w:color w:val="4A154B"/>
                <w:sz w:val="17"/>
              </w:rPr>
              <w:t>[FUT-032] Año 100.000: Humanidad estelar y diversificación genética adaptada a mil gravedades en el cosmos</w:t>
            </w:r>
          </w:p>
        </w:tc>
        <w:tc>
          <w:tcPr>
            <w:tcW w:type="dxa" w:w="669"/>
          </w:tcPr>
          <w:p>
            <w:pPr>
              <w:jc w:val="left"/>
            </w:pPr>
            <w:r>
              <w:rPr>
                <w:b/>
                <w:color w:val="0B6623"/>
                <w:sz w:val="17"/>
              </w:rPr>
              <w:t>[NAT-032] Balística Biológica y Óptica Ocular del Camaleón Pantera (Infografía Científica V2)</w:t>
            </w:r>
          </w:p>
        </w:tc>
        <w:tc>
          <w:tcPr>
            <w:tcW w:type="dxa" w:w="669"/>
          </w:tcPr>
          <w:p>
            <w:pPr>
              <w:jc w:val="left"/>
            </w:pPr>
            <w:r>
              <w:rPr>
                <w:b/>
                <w:color w:val="8B4513"/>
                <w:sz w:val="17"/>
              </w:rPr>
              <w:t>[ARTE-032] Los Nenúfares (Nymphéas) de Claude Monet (1916)</w:t>
            </w:r>
          </w:p>
        </w:tc>
        <w:tc>
          <w:tcPr>
            <w:tcW w:type="dxa" w:w="669"/>
          </w:tcPr>
          <w:p>
            <w:pPr>
              <w:jc w:val="left"/>
            </w:pPr>
            <w:r>
              <w:rPr>
                <w:b/>
                <w:color w:val="800080"/>
                <w:sz w:val="17"/>
              </w:rPr>
              <w:t>[NIV-032] Los 5 Niveles de Organización Ecológica (Trofo-Dinámica)</w:t>
            </w:r>
          </w:p>
        </w:tc>
        <w:tc>
          <w:tcPr>
            <w:tcW w:type="dxa" w:w="669"/>
          </w:tcPr>
          <w:p>
            <w:pPr>
              <w:jc w:val="left"/>
            </w:pPr>
            <w:r>
              <w:rPr>
                <w:b/>
                <w:color w:val="D2691E"/>
                <w:sz w:val="17"/>
              </w:rPr>
              <w:t>[TRUC-032] Bricolaje y Reparaciones Rápidas: Clavar un clavo sin martillarse</w:t>
            </w:r>
          </w:p>
        </w:tc>
        <w:tc>
          <w:tcPr>
            <w:tcW w:type="dxa" w:w="669"/>
          </w:tcPr>
          <w:p>
            <w:pPr>
              <w:jc w:val="left"/>
            </w:pPr>
            <w:r>
              <w:rPr>
                <w:b/>
                <w:color w:val="FF1493"/>
                <w:sz w:val="17"/>
              </w:rPr>
              <w:t>[CUENT-032] Grandes Genios: Amelia Earhart y la brújula de las nubes</w:t>
            </w:r>
          </w:p>
        </w:tc>
        <w:tc>
          <w:tcPr>
            <w:tcW w:type="dxa" w:w="669"/>
          </w:tcPr>
          <w:p>
            <w:pPr>
              <w:jc w:val="left"/>
            </w:pPr>
            <w:r>
              <w:rPr>
                <w:b/>
                <w:color w:val="008080"/>
                <w:sz w:val="17"/>
              </w:rPr>
              <w:t>[MOVIL-032] Máquina de Billetes de Metro: Elegir bono de 10 viajes</w:t>
            </w:r>
          </w:p>
        </w:tc>
        <w:tc>
          <w:tcPr>
            <w:tcW w:type="dxa" w:w="669"/>
          </w:tcPr>
          <w:p>
            <w:pPr>
              <w:jc w:val="left"/>
            </w:pPr>
            <w:r>
              <w:rPr>
                <w:b/>
                <w:color w:val="B8860B"/>
                <w:sz w:val="17"/>
              </w:rPr>
              <w:t>[MEM-032] Los Oficios Tradicionales de la Calle: El Basurero de Carro y el Vendedor de Hielo</w:t>
            </w:r>
          </w:p>
        </w:tc>
      </w:tr>
      <w:tr>
        <w:tc>
          <w:tcPr>
            <w:tcW w:type="dxa" w:w="669"/>
          </w:tcPr>
          <w:p>
            <w:pPr>
              <w:jc w:val="center"/>
            </w:pPr>
            <w:r>
              <w:rPr>
                <w:b/>
                <w:color w:val="0D1B4A"/>
                <w:sz w:val="17"/>
              </w:rPr>
              <w:t>Terna 33</w:t>
            </w:r>
          </w:p>
        </w:tc>
        <w:tc>
          <w:tcPr>
            <w:tcW w:type="dxa" w:w="669"/>
          </w:tcPr>
          <w:p>
            <w:pPr>
              <w:jc w:val="left"/>
            </w:pPr>
            <w:r>
              <w:rPr>
                <w:sz w:val="17"/>
              </w:rPr>
              <w:t>[TXT-033] Redactor de Dedicatorias y Brindis Emotivos para Bodas de Oro y Plata</w:t>
            </w:r>
          </w:p>
        </w:tc>
        <w:tc>
          <w:tcPr>
            <w:tcW w:type="dxa" w:w="669"/>
          </w:tcPr>
          <w:p>
            <w:pPr>
              <w:jc w:val="left"/>
            </w:pPr>
            <w:r>
              <w:rPr>
                <w:sz w:val="17"/>
              </w:rPr>
              <w:t>[EST-033] ABSTRACTO - Pinceladas Azules y Oro</w:t>
            </w:r>
          </w:p>
        </w:tc>
        <w:tc>
          <w:tcPr>
            <w:tcW w:type="dxa" w:w="669"/>
          </w:tcPr>
          <w:p>
            <w:pPr>
              <w:jc w:val="left"/>
            </w:pPr>
            <w:r>
              <w:rPr>
                <w:b/>
                <w:color w:val="006400"/>
                <w:sz w:val="17"/>
              </w:rPr>
              <w:t>[PRAC-033] Caso 3: Cambio de Edad y Paso del Tiempo (Envejecimiento vs. Rejuvenecimiento)</w:t>
            </w:r>
          </w:p>
        </w:tc>
        <w:tc>
          <w:tcPr>
            <w:tcW w:type="dxa" w:w="669"/>
          </w:tcPr>
          <w:p>
            <w:pPr>
              <w:jc w:val="center"/>
            </w:pPr>
            <w:r>
              <w:rPr>
                <w:i/>
                <w:color w:val="8B008B"/>
                <w:sz w:val="17"/>
              </w:rPr>
              <w:t>[FRAC-073] J.S. Bach y las Fugas Fractales (La música como arquitectura)</w:t>
            </w:r>
          </w:p>
        </w:tc>
        <w:tc>
          <w:tcPr>
            <w:tcW w:type="dxa" w:w="669"/>
          </w:tcPr>
          <w:p>
            <w:pPr>
              <w:jc w:val="left"/>
            </w:pPr>
            <w:r>
              <w:rPr>
                <w:b/>
                <w:color w:val="005A9E"/>
                <w:sz w:val="17"/>
              </w:rPr>
              <w:t>[INT-033] La colosal red de hongos subterránea del bosque (Wood Wide Web): 110 billones de km de micelio</w:t>
            </w:r>
          </w:p>
        </w:tc>
        <w:tc>
          <w:tcPr>
            <w:tcW w:type="dxa" w:w="669"/>
          </w:tcPr>
          <w:p>
            <w:pPr>
              <w:jc w:val="left"/>
            </w:pPr>
            <w:r>
              <w:rPr>
                <w:b/>
                <w:color w:val="4A154B"/>
                <w:sz w:val="17"/>
              </w:rPr>
              <w:t>[FUT-033] Año 250.000: La reforestación y conversión del planeta Tierra en Santuario Cósmico Protegido</w:t>
            </w:r>
          </w:p>
        </w:tc>
        <w:tc>
          <w:tcPr>
            <w:tcW w:type="dxa" w:w="669"/>
          </w:tcPr>
          <w:p>
            <w:pPr>
              <w:jc w:val="left"/>
            </w:pPr>
            <w:r>
              <w:rPr>
                <w:b/>
                <w:color w:val="0B6623"/>
                <w:sz w:val="17"/>
              </w:rPr>
              <w:t>[NAT-033] Óptica de 30.000 Omatidios y Aerodinámica de la Libélula Esmeralda (Infografía Científica V2)</w:t>
            </w:r>
          </w:p>
        </w:tc>
        <w:tc>
          <w:tcPr>
            <w:tcW w:type="dxa" w:w="669"/>
          </w:tcPr>
          <w:p>
            <w:pPr>
              <w:jc w:val="left"/>
            </w:pPr>
            <w:r>
              <w:rPr>
                <w:b/>
                <w:color w:val="8B4513"/>
                <w:sz w:val="17"/>
              </w:rPr>
              <w:t>[ARTE-033] Mujer con Sombrilla (Madame Monet y su hijo) de Claude Monet (1875)</w:t>
            </w:r>
          </w:p>
        </w:tc>
        <w:tc>
          <w:tcPr>
            <w:tcW w:type="dxa" w:w="669"/>
          </w:tcPr>
          <w:p>
            <w:pPr>
              <w:jc w:val="left"/>
            </w:pPr>
            <w:r>
              <w:rPr>
                <w:b/>
                <w:color w:val="800080"/>
                <w:sz w:val="17"/>
              </w:rPr>
              <w:t>[NIV-033] Los 6 Niveles de Organización Biológica Celular</w:t>
            </w:r>
          </w:p>
        </w:tc>
        <w:tc>
          <w:tcPr>
            <w:tcW w:type="dxa" w:w="669"/>
          </w:tcPr>
          <w:p>
            <w:pPr>
              <w:jc w:val="left"/>
            </w:pPr>
            <w:r>
              <w:rPr>
                <w:b/>
                <w:color w:val="D2691E"/>
                <w:sz w:val="17"/>
              </w:rPr>
              <w:t>[TRUC-033] Cocina: Cortar cebolla sin llorar</w:t>
            </w:r>
          </w:p>
        </w:tc>
        <w:tc>
          <w:tcPr>
            <w:tcW w:type="dxa" w:w="669"/>
          </w:tcPr>
          <w:p>
            <w:pPr>
              <w:jc w:val="left"/>
            </w:pPr>
            <w:r>
              <w:rPr>
                <w:b/>
                <w:color w:val="FF1493"/>
                <w:sz w:val="17"/>
              </w:rPr>
              <w:t>[CUENT-033] Hazañas Históricas: Marco Polo y las campanas de las caravanas de seda</w:t>
            </w:r>
          </w:p>
        </w:tc>
        <w:tc>
          <w:tcPr>
            <w:tcW w:type="dxa" w:w="669"/>
          </w:tcPr>
          <w:p>
            <w:pPr>
              <w:jc w:val="left"/>
            </w:pPr>
            <w:r>
              <w:rPr>
                <w:b/>
                <w:color w:val="008080"/>
                <w:sz w:val="17"/>
              </w:rPr>
              <w:t>[MOVIL-033] Señal de Tráfico de Estacionamiento: Excepción por carga y descarga</w:t>
            </w:r>
          </w:p>
        </w:tc>
        <w:tc>
          <w:tcPr>
            <w:tcW w:type="dxa" w:w="669"/>
          </w:tcPr>
          <w:p>
            <w:pPr>
              <w:jc w:val="left"/>
            </w:pPr>
            <w:r>
              <w:rPr>
                <w:b/>
                <w:color w:val="B8860B"/>
                <w:sz w:val="17"/>
              </w:rPr>
              <w:t>[MEM-033] La Cocina de Carbón o de Gas Butano: El Sonido de la Bombona Naranja</w:t>
            </w:r>
          </w:p>
        </w:tc>
      </w:tr>
      <w:tr>
        <w:tc>
          <w:tcPr>
            <w:tcW w:type="dxa" w:w="669"/>
          </w:tcPr>
          <w:p>
            <w:pPr>
              <w:jc w:val="center"/>
            </w:pPr>
            <w:r>
              <w:rPr>
                <w:b/>
                <w:color w:val="0D1B4A"/>
                <w:sz w:val="17"/>
              </w:rPr>
              <w:t>Terna 34</w:t>
            </w:r>
          </w:p>
        </w:tc>
        <w:tc>
          <w:tcPr>
            <w:tcW w:type="dxa" w:w="669"/>
          </w:tcPr>
          <w:p>
            <w:pPr>
              <w:jc w:val="left"/>
            </w:pPr>
            <w:r>
              <w:rPr>
                <w:sz w:val="17"/>
              </w:rPr>
              <w:t>[TXT-034] Traductor de Recetas Internacionales con Ingredientes Españoles</w:t>
            </w:r>
          </w:p>
        </w:tc>
        <w:tc>
          <w:tcPr>
            <w:tcW w:type="dxa" w:w="669"/>
          </w:tcPr>
          <w:p>
            <w:pPr>
              <w:jc w:val="left"/>
            </w:pPr>
            <w:r>
              <w:rPr>
                <w:sz w:val="17"/>
              </w:rPr>
              <w:t>[EST-034] GLITCH ART Y DISTORSIÓN DIGITAL - Escultura Mármol Glitch</w:t>
            </w:r>
          </w:p>
        </w:tc>
        <w:tc>
          <w:tcPr>
            <w:tcW w:type="dxa" w:w="669"/>
          </w:tcPr>
          <w:p>
            <w:pPr>
              <w:jc w:val="left"/>
            </w:pPr>
            <w:r>
              <w:rPr>
                <w:b/>
                <w:color w:val="006400"/>
                <w:sz w:val="17"/>
              </w:rPr>
              <w:t>[PRAC-034] Caso 4: Transformación del Entorno y Sustitución de Fondo Escénico</w:t>
            </w:r>
          </w:p>
        </w:tc>
        <w:tc>
          <w:tcPr>
            <w:tcW w:type="dxa" w:w="669"/>
          </w:tcPr>
          <w:p>
            <w:pPr>
              <w:jc w:val="center"/>
            </w:pPr>
            <w:r>
              <w:rPr>
                <w:i/>
                <w:color w:val="8B008B"/>
                <w:sz w:val="17"/>
              </w:rPr>
              <w:t>[FRAC-044] Atractor de Lorenz caótico en rotación 3D (El bucle de mariposa)</w:t>
            </w:r>
          </w:p>
        </w:tc>
        <w:tc>
          <w:tcPr>
            <w:tcW w:type="dxa" w:w="669"/>
          </w:tcPr>
          <w:p>
            <w:pPr>
              <w:jc w:val="left"/>
            </w:pPr>
            <w:r>
              <w:rPr>
                <w:b/>
                <w:color w:val="005A9E"/>
                <w:sz w:val="17"/>
              </w:rPr>
              <w:t>[INT-034] Corte transversal de nuestro propio Sol: núcleo de fusión atómica y corona dorada</w:t>
            </w:r>
          </w:p>
        </w:tc>
        <w:tc>
          <w:tcPr>
            <w:tcW w:type="dxa" w:w="669"/>
          </w:tcPr>
          <w:p>
            <w:pPr>
              <w:jc w:val="left"/>
            </w:pPr>
            <w:r>
              <w:rPr>
                <w:b/>
                <w:color w:val="4A154B"/>
                <w:sz w:val="17"/>
              </w:rPr>
              <w:t>[FUT-034] Año 500.000: Computación y ciudades eternas alrededor de agujeros negros (Cilindros de Penrose)</w:t>
            </w:r>
          </w:p>
        </w:tc>
        <w:tc>
          <w:tcPr>
            <w:tcW w:type="dxa" w:w="669"/>
          </w:tcPr>
          <w:p>
            <w:pPr>
              <w:jc w:val="left"/>
            </w:pPr>
            <w:r>
              <w:rPr>
                <w:b/>
                <w:color w:val="0B6623"/>
                <w:sz w:val="17"/>
              </w:rPr>
              <w:t>[NAT-034] Fisiología Cutánea y Aposematismo Relámpago de la Rana de Ojos Rojos (Infografía Científica V2)</w:t>
            </w:r>
          </w:p>
        </w:tc>
        <w:tc>
          <w:tcPr>
            <w:tcW w:type="dxa" w:w="669"/>
          </w:tcPr>
          <w:p>
            <w:pPr>
              <w:jc w:val="left"/>
            </w:pPr>
            <w:r>
              <w:rPr>
                <w:b/>
                <w:color w:val="8B4513"/>
                <w:sz w:val="17"/>
              </w:rPr>
              <w:t>[ARTE-034] Baile en el Moulin de la Galette de Pierre-Auguste Renoir (1876)</w:t>
            </w:r>
          </w:p>
        </w:tc>
        <w:tc>
          <w:tcPr>
            <w:tcW w:type="dxa" w:w="669"/>
          </w:tcPr>
          <w:p>
            <w:pPr>
              <w:jc w:val="left"/>
            </w:pPr>
            <w:r>
              <w:rPr>
                <w:b/>
                <w:color w:val="800080"/>
                <w:sz w:val="17"/>
              </w:rPr>
              <w:t>[NIV-034] Los 5 Niveles de Longevidad Biológica y Envejecimiento</w:t>
            </w:r>
          </w:p>
        </w:tc>
        <w:tc>
          <w:tcPr>
            <w:tcW w:type="dxa" w:w="669"/>
          </w:tcPr>
          <w:p>
            <w:pPr>
              <w:jc w:val="left"/>
            </w:pPr>
            <w:r>
              <w:rPr>
                <w:b/>
                <w:color w:val="D2691E"/>
                <w:sz w:val="17"/>
              </w:rPr>
              <w:t>[TRUC-034] Tecnología: Cargar el móvil más rápido</w:t>
            </w:r>
          </w:p>
        </w:tc>
        <w:tc>
          <w:tcPr>
            <w:tcW w:type="dxa" w:w="669"/>
          </w:tcPr>
          <w:p>
            <w:pPr>
              <w:jc w:val="left"/>
            </w:pPr>
            <w:r>
              <w:rPr>
                <w:b/>
                <w:color w:val="FF1493"/>
                <w:sz w:val="17"/>
              </w:rPr>
              <w:t>[CUENT-034] Clásicos del Cómic: El guardián de la muralla y el halcón mensajero</w:t>
            </w:r>
          </w:p>
        </w:tc>
        <w:tc>
          <w:tcPr>
            <w:tcW w:type="dxa" w:w="669"/>
          </w:tcPr>
          <w:p>
            <w:pPr>
              <w:jc w:val="left"/>
            </w:pPr>
            <w:r>
              <w:rPr>
                <w:b/>
                <w:color w:val="008080"/>
                <w:sz w:val="17"/>
              </w:rPr>
              <w:t>[MOVIL-034] Panel de Salidas de Estación: Localizar andén o vía</w:t>
            </w:r>
          </w:p>
        </w:tc>
        <w:tc>
          <w:tcPr>
            <w:tcW w:type="dxa" w:w="669"/>
          </w:tcPr>
          <w:p>
            <w:pPr>
              <w:jc w:val="left"/>
            </w:pPr>
            <w:r>
              <w:rPr>
                <w:b/>
                <w:color w:val="B8860B"/>
                <w:sz w:val="17"/>
              </w:rPr>
              <w:t>[MEM-034] Las Recetas Tradicionales de la Abuela: El Guiso que Llenaba la Casa de Olor</w:t>
            </w:r>
          </w:p>
        </w:tc>
      </w:tr>
      <w:tr>
        <w:tc>
          <w:tcPr>
            <w:tcW w:type="dxa" w:w="669"/>
          </w:tcPr>
          <w:p>
            <w:pPr>
              <w:jc w:val="center"/>
            </w:pPr>
            <w:r>
              <w:rPr>
                <w:b/>
                <w:color w:val="0D1B4A"/>
                <w:sz w:val="17"/>
              </w:rPr>
              <w:t>Terna 35</w:t>
            </w:r>
          </w:p>
        </w:tc>
        <w:tc>
          <w:tcPr>
            <w:tcW w:type="dxa" w:w="669"/>
          </w:tcPr>
          <w:p>
            <w:pPr>
              <w:jc w:val="left"/>
            </w:pPr>
            <w:r>
              <w:rPr>
                <w:sz w:val="17"/>
              </w:rPr>
              <w:t>[TXT-035] Guía Paso a Paso para Hacer Compras Seguras por Internet</w:t>
            </w:r>
          </w:p>
        </w:tc>
        <w:tc>
          <w:tcPr>
            <w:tcW w:type="dxa" w:w="669"/>
          </w:tcPr>
          <w:p>
            <w:pPr>
              <w:jc w:val="left"/>
            </w:pPr>
            <w:r>
              <w:rPr>
                <w:sz w:val="17"/>
              </w:rPr>
              <w:t>[EST-035] GLITCH ART Y DISTORSIÓN DIGITAL - Mujeres de Mármol Glitch Digital</w:t>
            </w:r>
          </w:p>
        </w:tc>
        <w:tc>
          <w:tcPr>
            <w:tcW w:type="dxa" w:w="669"/>
          </w:tcPr>
          <w:p>
            <w:pPr>
              <w:jc w:val="left"/>
            </w:pPr>
            <w:r>
              <w:rPr>
                <w:b/>
                <w:color w:val="006400"/>
                <w:sz w:val="17"/>
              </w:rPr>
              <w:t>[PRAC-035] Caso 5: Añadido de Accesorios y Complementos Publicitarios (Gorra y Gafas)</w:t>
            </w:r>
          </w:p>
        </w:tc>
        <w:tc>
          <w:tcPr>
            <w:tcW w:type="dxa" w:w="669"/>
          </w:tcPr>
          <w:p>
            <w:pPr>
              <w:jc w:val="center"/>
            </w:pPr>
            <w:r>
              <w:rPr>
                <w:i/>
                <w:color w:val="8B008B"/>
                <w:sz w:val="17"/>
              </w:rPr>
              <w:t>[FRAC-045] El Atractor de Rössler (La espiral en banda de Möbius en 3D)</w:t>
            </w:r>
          </w:p>
        </w:tc>
        <w:tc>
          <w:tcPr>
            <w:tcW w:type="dxa" w:w="669"/>
          </w:tcPr>
          <w:p>
            <w:pPr>
              <w:jc w:val="left"/>
            </w:pPr>
            <w:r>
              <w:rPr>
                <w:b/>
                <w:color w:val="005A9E"/>
                <w:sz w:val="17"/>
              </w:rPr>
              <w:t>[INT-035] El interior de una cueva de cristales gigantes (Naica, México) a 50 °C de temperatura</w:t>
            </w:r>
          </w:p>
        </w:tc>
        <w:tc>
          <w:tcPr>
            <w:tcW w:type="dxa" w:w="669"/>
          </w:tcPr>
          <w:p>
            <w:pPr>
              <w:jc w:val="left"/>
            </w:pPr>
            <w:r>
              <w:rPr>
                <w:b/>
                <w:color w:val="4A154B"/>
                <w:sz w:val="17"/>
              </w:rPr>
              <w:t>[FUT-035] Año 1.000.000: El Gran Futuro Cósmico: La Humanidad como los Guardianes Eternos de la Luz y la Vida</w:t>
            </w:r>
          </w:p>
        </w:tc>
        <w:tc>
          <w:tcPr>
            <w:tcW w:type="dxa" w:w="669"/>
          </w:tcPr>
          <w:p>
            <w:pPr>
              <w:jc w:val="left"/>
            </w:pPr>
            <w:r>
              <w:rPr>
                <w:b/>
                <w:color w:val="0B6623"/>
                <w:sz w:val="17"/>
              </w:rPr>
              <w:t>[NAT-035] Biomecánica de Salto y Cola Giroscópica de la Ardilla Roja (Infografía Científica V2)</w:t>
            </w:r>
          </w:p>
        </w:tc>
        <w:tc>
          <w:tcPr>
            <w:tcW w:type="dxa" w:w="669"/>
          </w:tcPr>
          <w:p>
            <w:pPr>
              <w:jc w:val="left"/>
            </w:pPr>
            <w:r>
              <w:rPr>
                <w:b/>
                <w:color w:val="8B4513"/>
                <w:sz w:val="17"/>
              </w:rPr>
              <w:t>[ARTE-035] El Almuerzo de los Remeros de Pierre-Auguste Renoir (1881)</w:t>
            </w:r>
          </w:p>
        </w:tc>
        <w:tc>
          <w:tcPr>
            <w:tcW w:type="dxa" w:w="669"/>
          </w:tcPr>
          <w:p>
            <w:pPr>
              <w:jc w:val="left"/>
            </w:pPr>
            <w:r>
              <w:rPr>
                <w:b/>
                <w:color w:val="800080"/>
                <w:sz w:val="17"/>
              </w:rPr>
              <w:t>[NIV-035] Los 6 Estratos de Altura en el Bosque Tropical</w:t>
            </w:r>
          </w:p>
        </w:tc>
        <w:tc>
          <w:tcPr>
            <w:tcW w:type="dxa" w:w="669"/>
          </w:tcPr>
          <w:p>
            <w:pPr>
              <w:jc w:val="left"/>
            </w:pPr>
            <w:r>
              <w:rPr>
                <w:b/>
                <w:color w:val="D2691E"/>
                <w:sz w:val="17"/>
              </w:rPr>
              <w:t>[TRUC-035] Ropa: Cordón perdido dentro de la sudadera</w:t>
            </w:r>
          </w:p>
        </w:tc>
        <w:tc>
          <w:tcPr>
            <w:tcW w:type="dxa" w:w="669"/>
          </w:tcPr>
          <w:p>
            <w:pPr>
              <w:jc w:val="left"/>
            </w:pPr>
            <w:r>
              <w:rPr>
                <w:b/>
                <w:color w:val="FF1493"/>
                <w:sz w:val="17"/>
              </w:rPr>
              <w:t>[CUENT-035] Mitos y Héroes: El caballero Jorge y el dragón de las aguas claras</w:t>
            </w:r>
          </w:p>
        </w:tc>
        <w:tc>
          <w:tcPr>
            <w:tcW w:type="dxa" w:w="669"/>
          </w:tcPr>
          <w:p>
            <w:pPr>
              <w:jc w:val="left"/>
            </w:pPr>
            <w:r>
              <w:rPr>
                <w:b/>
                <w:color w:val="008080"/>
                <w:sz w:val="17"/>
              </w:rPr>
              <w:t>[MOVIL-035] Router Wifi: Nombre de red (SSID) y contraseña de fábrica</w:t>
            </w:r>
          </w:p>
        </w:tc>
        <w:tc>
          <w:tcPr>
            <w:tcW w:type="dxa" w:w="669"/>
          </w:tcPr>
          <w:p>
            <w:pPr>
              <w:jc w:val="left"/>
            </w:pPr>
            <w:r>
              <w:rPr>
                <w:b/>
                <w:color w:val="B8860B"/>
                <w:sz w:val="17"/>
              </w:rPr>
              <w:t>[MEM-035] Los Domingos de Paseo Elegante por la Gran Vía, la Alameda o la Plaza</w:t>
            </w:r>
          </w:p>
        </w:tc>
      </w:tr>
      <w:tr>
        <w:tc>
          <w:tcPr>
            <w:tcW w:type="dxa" w:w="669"/>
          </w:tcPr>
          <w:p>
            <w:pPr>
              <w:jc w:val="center"/>
            </w:pPr>
            <w:r>
              <w:rPr>
                <w:b/>
                <w:color w:val="0D1B4A"/>
                <w:sz w:val="17"/>
              </w:rPr>
              <w:t>Terna 36</w:t>
            </w:r>
          </w:p>
        </w:tc>
        <w:tc>
          <w:tcPr>
            <w:tcW w:type="dxa" w:w="669"/>
          </w:tcPr>
          <w:p>
            <w:pPr>
              <w:jc w:val="left"/>
            </w:pPr>
            <w:r>
              <w:rPr>
                <w:sz w:val="17"/>
              </w:rPr>
              <w:t>[TXT-036] Asistente de Consulta y Trámites para Viajes del IMSERSO</w:t>
            </w:r>
          </w:p>
        </w:tc>
        <w:tc>
          <w:tcPr>
            <w:tcW w:type="dxa" w:w="669"/>
          </w:tcPr>
          <w:p>
            <w:pPr>
              <w:jc w:val="left"/>
            </w:pPr>
            <w:r>
              <w:rPr>
                <w:sz w:val="17"/>
              </w:rPr>
              <w:t>[EST-036] BARROCO DIGITAL Y MITOLOGÍA - Biblioteca Renacentista</w:t>
            </w:r>
          </w:p>
        </w:tc>
        <w:tc>
          <w:tcPr>
            <w:tcW w:type="dxa" w:w="669"/>
          </w:tcPr>
          <w:p>
            <w:pPr>
              <w:jc w:val="left"/>
            </w:pPr>
            <w:r>
              <w:rPr>
                <w:b/>
                <w:color w:val="006400"/>
                <w:sz w:val="17"/>
              </w:rPr>
              <w:t>[PRAC-036] Caso 6: Cambio de Estilo Artístico (De Foto Real a Cartel Pop Art / Cómic)</w:t>
            </w:r>
          </w:p>
        </w:tc>
        <w:tc>
          <w:tcPr>
            <w:tcW w:type="dxa" w:w="669"/>
          </w:tcPr>
          <w:p>
            <w:pPr>
              <w:jc w:val="center"/>
            </w:pPr>
            <w:r>
              <w:rPr>
                <w:i/>
                <w:color w:val="8B008B"/>
                <w:sz w:val="17"/>
              </w:rPr>
              <w:t>[FRAC-050] Mandelbrot Cuaterniónico 4D (La cuarta dimensión)</w:t>
            </w:r>
          </w:p>
        </w:tc>
        <w:tc>
          <w:tcPr>
            <w:tcW w:type="dxa" w:w="669"/>
          </w:tcPr>
          <w:p>
            <w:pPr>
              <w:jc w:val="left"/>
            </w:pPr>
            <w:r>
              <w:rPr>
                <w:b/>
                <w:color w:val="005A9E"/>
                <w:sz w:val="17"/>
              </w:rPr>
              <w:t>[INT-036] Corte 3D de un volcán en erupción: cámara magmática subterránea y chimenea principal</w:t>
            </w:r>
          </w:p>
        </w:tc>
        <w:tc>
          <w:tcPr>
            <w:tcW w:type="dxa" w:w="669"/>
          </w:tcPr>
          <w:p>
            <w:pPr>
              <w:jc w:val="left"/>
            </w:pPr>
            <w:r>
              <w:rPr>
                <w:b/>
                <w:color w:val="4A154B"/>
                <w:sz w:val="17"/>
              </w:rPr>
              <w:t>[FUT-036] Año 10.000 (II): La Reforestación Completa y Selvas Tropicales en Marte</w:t>
            </w:r>
          </w:p>
        </w:tc>
        <w:tc>
          <w:tcPr>
            <w:tcW w:type="dxa" w:w="669"/>
          </w:tcPr>
          <w:p>
            <w:pPr>
              <w:jc w:val="left"/>
            </w:pPr>
            <w:r>
              <w:rPr>
                <w:b/>
                <w:color w:val="0B6623"/>
                <w:sz w:val="17"/>
              </w:rPr>
              <w:t>[NAT-036] Biomecánica de Caza y Óptica de la Mantis Religiosa (Infografía Científica V2)</w:t>
            </w:r>
          </w:p>
        </w:tc>
        <w:tc>
          <w:tcPr>
            <w:tcW w:type="dxa" w:w="669"/>
          </w:tcPr>
          <w:p>
            <w:pPr>
              <w:jc w:val="left"/>
            </w:pPr>
            <w:r>
              <w:rPr>
                <w:b/>
                <w:color w:val="8B4513"/>
                <w:sz w:val="17"/>
              </w:rPr>
              <w:t>[ARTE-036] El Balcón de Édouard Manet (1869)</w:t>
            </w:r>
          </w:p>
        </w:tc>
        <w:tc>
          <w:tcPr>
            <w:tcW w:type="dxa" w:w="669"/>
          </w:tcPr>
          <w:p>
            <w:pPr>
              <w:jc w:val="left"/>
            </w:pPr>
            <w:r>
              <w:rPr>
                <w:b/>
                <w:color w:val="800080"/>
                <w:sz w:val="17"/>
              </w:rPr>
              <w:t>[NIV-036] Los 5 Niveles de Toxicidad y Veneno Biológico</w:t>
            </w:r>
          </w:p>
        </w:tc>
        <w:tc>
          <w:tcPr>
            <w:tcW w:type="dxa" w:w="669"/>
          </w:tcPr>
          <w:p>
            <w:pPr>
              <w:jc w:val="left"/>
            </w:pPr>
            <w:r>
              <w:rPr>
                <w:b/>
                <w:color w:val="D2691E"/>
                <w:sz w:val="17"/>
              </w:rPr>
              <w:t>[TRUC-036] Organización: Evitar derrames de champú en el neceser</w:t>
            </w:r>
          </w:p>
        </w:tc>
        <w:tc>
          <w:tcPr>
            <w:tcW w:type="dxa" w:w="669"/>
          </w:tcPr>
          <w:p>
            <w:pPr>
              <w:jc w:val="left"/>
            </w:pPr>
            <w:r>
              <w:rPr>
                <w:b/>
                <w:color w:val="FF1493"/>
                <w:sz w:val="17"/>
              </w:rPr>
              <w:t>[CUENT-036] Ciencia Ficción Clásica: La ciudad de los zepelines y puentes de bronce</w:t>
            </w:r>
          </w:p>
        </w:tc>
        <w:tc>
          <w:tcPr>
            <w:tcW w:type="dxa" w:w="669"/>
          </w:tcPr>
          <w:p>
            <w:pPr>
              <w:jc w:val="left"/>
            </w:pPr>
            <w:r>
              <w:rPr>
                <w:b/>
                <w:color w:val="008080"/>
                <w:sz w:val="17"/>
              </w:rPr>
              <w:t>[MOVIL-036] Mando de Televisión Inteligente: Botón 'Source / Input' para ver la tele</w:t>
            </w:r>
          </w:p>
        </w:tc>
        <w:tc>
          <w:tcPr>
            <w:tcW w:type="dxa" w:w="669"/>
          </w:tcPr>
          <w:p>
            <w:pPr>
              <w:jc w:val="left"/>
            </w:pPr>
            <w:r>
              <w:rPr>
                <w:b/>
                <w:color w:val="B8860B"/>
                <w:sz w:val="17"/>
              </w:rPr>
              <w:t>[MEM-036] La Máquina de Escribir Portátil Olivetti y el Papel de Calco</w:t>
            </w:r>
          </w:p>
        </w:tc>
      </w:tr>
      <w:tr>
        <w:tc>
          <w:tcPr>
            <w:tcW w:type="dxa" w:w="669"/>
          </w:tcPr>
          <w:p>
            <w:pPr>
              <w:jc w:val="center"/>
            </w:pPr>
            <w:r>
              <w:rPr>
                <w:b/>
                <w:color w:val="0D1B4A"/>
                <w:sz w:val="17"/>
              </w:rPr>
              <w:t>Terna 37</w:t>
            </w:r>
          </w:p>
        </w:tc>
        <w:tc>
          <w:tcPr>
            <w:tcW w:type="dxa" w:w="669"/>
          </w:tcPr>
          <w:p>
            <w:pPr>
              <w:jc w:val="left"/>
            </w:pPr>
            <w:r>
              <w:rPr>
                <w:sz w:val="17"/>
              </w:rPr>
              <w:t>[TXT-037] Redactor de Cartas al Director para el Periódico Local</w:t>
            </w:r>
          </w:p>
        </w:tc>
        <w:tc>
          <w:tcPr>
            <w:tcW w:type="dxa" w:w="669"/>
          </w:tcPr>
          <w:p>
            <w:pPr>
              <w:jc w:val="left"/>
            </w:pPr>
            <w:r>
              <w:rPr>
                <w:sz w:val="17"/>
              </w:rPr>
              <w:t>[EST-037] BARROCO DIGITAL Y MITOLOGÍA - Huevo Joya Fabergé</w:t>
            </w:r>
          </w:p>
        </w:tc>
        <w:tc>
          <w:tcPr>
            <w:tcW w:type="dxa" w:w="669"/>
          </w:tcPr>
          <w:p>
            <w:pPr>
              <w:jc w:val="left"/>
            </w:pPr>
            <w:r>
              <w:rPr>
                <w:b/>
                <w:color w:val="006400"/>
                <w:sz w:val="17"/>
              </w:rPr>
              <w:t>[PRAC-037] Caso 7: Análisis Crítico e Intrusión Visual (¿Qué elemento no pertenece?)</w:t>
            </w:r>
          </w:p>
        </w:tc>
        <w:tc>
          <w:tcPr>
            <w:tcW w:type="dxa" w:w="669"/>
          </w:tcPr>
          <w:p>
            <w:pPr>
              <w:jc w:val="center"/>
            </w:pPr>
            <w:r>
              <w:rPr>
                <w:i/>
                <w:color w:val="8B008B"/>
                <w:sz w:val="17"/>
              </w:rPr>
              <w:t>[FRAC-023] El Tamiz de Apolonio (Empaquetamiento fractal de círculos)</w:t>
            </w:r>
          </w:p>
        </w:tc>
        <w:tc>
          <w:tcPr>
            <w:tcW w:type="dxa" w:w="669"/>
          </w:tcPr>
          <w:p>
            <w:pPr>
              <w:jc w:val="left"/>
            </w:pPr>
            <w:r>
              <w:rPr>
                <w:b/>
                <w:color w:val="005A9E"/>
                <w:sz w:val="17"/>
              </w:rPr>
              <w:t>[INT-037] El interior de un reloj astronómico medieval (estilo Praga) con sus apóstoles y engranajes</w:t>
            </w:r>
          </w:p>
        </w:tc>
        <w:tc>
          <w:tcPr>
            <w:tcW w:type="dxa" w:w="669"/>
          </w:tcPr>
          <w:p>
            <w:pPr>
              <w:jc w:val="left"/>
            </w:pPr>
            <w:r>
              <w:rPr>
                <w:b/>
                <w:color w:val="4A154B"/>
                <w:sz w:val="17"/>
              </w:rPr>
              <w:t>[FUT-037] Año 50.000 (II): Acueductos Cósmicos y Transporte de Hielo del Cinturón de Kuiper</w:t>
            </w:r>
          </w:p>
        </w:tc>
        <w:tc>
          <w:tcPr>
            <w:tcW w:type="dxa" w:w="669"/>
          </w:tcPr>
          <w:p>
            <w:pPr>
              <w:jc w:val="left"/>
            </w:pPr>
            <w:r>
              <w:rPr>
                <w:b/>
                <w:color w:val="0B6623"/>
                <w:sz w:val="17"/>
              </w:rPr>
              <w:t>[NAT-037] La Colmena de Abejas y la Conjetura Matemática del Panal Hexagonal (Infografía Científica V2)</w:t>
            </w:r>
          </w:p>
        </w:tc>
        <w:tc>
          <w:tcPr>
            <w:tcW w:type="dxa" w:w="669"/>
          </w:tcPr>
          <w:p>
            <w:pPr>
              <w:jc w:val="left"/>
            </w:pPr>
            <w:r>
              <w:rPr>
                <w:b/>
                <w:color w:val="8B4513"/>
                <w:sz w:val="17"/>
              </w:rPr>
              <w:t>[ARTE-037] Olympia de Édouard Manet (1863)</w:t>
            </w:r>
          </w:p>
        </w:tc>
        <w:tc>
          <w:tcPr>
            <w:tcW w:type="dxa" w:w="669"/>
          </w:tcPr>
          <w:p>
            <w:pPr>
              <w:jc w:val="left"/>
            </w:pPr>
            <w:r>
              <w:rPr>
                <w:b/>
                <w:color w:val="800080"/>
                <w:sz w:val="17"/>
              </w:rPr>
              <w:t>[NIV-037] Los 6 Niveles de Adaptación Térmica Biológica</w:t>
            </w:r>
          </w:p>
        </w:tc>
        <w:tc>
          <w:tcPr>
            <w:tcW w:type="dxa" w:w="669"/>
          </w:tcPr>
          <w:p>
            <w:pPr>
              <w:jc w:val="left"/>
            </w:pPr>
            <w:r>
              <w:rPr>
                <w:b/>
                <w:color w:val="D2691E"/>
                <w:sz w:val="17"/>
              </w:rPr>
              <w:t>[TRUC-037] Limpieza Ecológica y Manchas: Quitar mal olor de los zapatos</w:t>
            </w:r>
          </w:p>
        </w:tc>
        <w:tc>
          <w:tcPr>
            <w:tcW w:type="dxa" w:w="669"/>
          </w:tcPr>
          <w:p>
            <w:pPr>
              <w:jc w:val="left"/>
            </w:pPr>
            <w:r>
              <w:rPr>
                <w:b/>
                <w:color w:val="FF1493"/>
                <w:sz w:val="17"/>
              </w:rPr>
              <w:t>[CUENT-037] Literatura Clásica: Alicia en el jardín de las maravillas parlantes</w:t>
            </w:r>
          </w:p>
        </w:tc>
        <w:tc>
          <w:tcPr>
            <w:tcW w:type="dxa" w:w="669"/>
          </w:tcPr>
          <w:p>
            <w:pPr>
              <w:jc w:val="left"/>
            </w:pPr>
            <w:r>
              <w:rPr>
                <w:b/>
                <w:color w:val="008080"/>
                <w:sz w:val="17"/>
              </w:rPr>
              <w:t>[MOVIL-037] Regleta con Protector: Botón Reset saltado</w:t>
            </w:r>
          </w:p>
        </w:tc>
        <w:tc>
          <w:tcPr>
            <w:tcW w:type="dxa" w:w="669"/>
          </w:tcPr>
          <w:p>
            <w:pPr>
              <w:jc w:val="left"/>
            </w:pPr>
            <w:r>
              <w:rPr>
                <w:b/>
                <w:color w:val="B8860B"/>
                <w:sz w:val="17"/>
              </w:rPr>
              <w:t>[MEM-037] La Cabina Telefónica Pública y las Monedas de Cinco Duros</w:t>
            </w:r>
          </w:p>
        </w:tc>
      </w:tr>
      <w:tr>
        <w:tc>
          <w:tcPr>
            <w:tcW w:type="dxa" w:w="669"/>
          </w:tcPr>
          <w:p>
            <w:pPr>
              <w:jc w:val="center"/>
            </w:pPr>
            <w:r>
              <w:rPr>
                <w:b/>
                <w:color w:val="0D1B4A"/>
                <w:sz w:val="17"/>
              </w:rPr>
              <w:t>Terna 38</w:t>
            </w:r>
          </w:p>
        </w:tc>
        <w:tc>
          <w:tcPr>
            <w:tcW w:type="dxa" w:w="669"/>
          </w:tcPr>
          <w:p>
            <w:pPr>
              <w:jc w:val="left"/>
            </w:pPr>
            <w:r>
              <w:rPr>
                <w:sz w:val="17"/>
              </w:rPr>
              <w:t>[TXT-038] Guía Práctica para Conservar Alimentos y Evitar Desperdicios</w:t>
            </w:r>
          </w:p>
        </w:tc>
        <w:tc>
          <w:tcPr>
            <w:tcW w:type="dxa" w:w="669"/>
          </w:tcPr>
          <w:p>
            <w:pPr>
              <w:jc w:val="left"/>
            </w:pPr>
            <w:r>
              <w:rPr>
                <w:sz w:val="17"/>
              </w:rPr>
              <w:t>[EST-038] BARROCO DIGITAL Y MITOLOGÍA - Serie Carrusel: Dioses del Olimpo en el Trono</w:t>
            </w:r>
          </w:p>
        </w:tc>
        <w:tc>
          <w:tcPr>
            <w:tcW w:type="dxa" w:w="669"/>
          </w:tcPr>
          <w:p>
            <w:pPr>
              <w:jc w:val="left"/>
            </w:pPr>
            <w:r>
              <w:rPr>
                <w:b/>
                <w:color w:val="006400"/>
                <w:sz w:val="17"/>
              </w:rPr>
              <w:t>[PRAC-038] Diseño de Marcapáginas Artístico y Separador de Libros</w:t>
            </w:r>
          </w:p>
        </w:tc>
        <w:tc>
          <w:tcPr>
            <w:tcW w:type="dxa" w:w="669"/>
          </w:tcPr>
          <w:p>
            <w:pPr>
              <w:jc w:val="center"/>
            </w:pPr>
            <w:r>
              <w:rPr>
                <w:i/>
                <w:color w:val="8B008B"/>
                <w:sz w:val="17"/>
              </w:rPr>
              <w:t>[FRAC-008] El Conjunto de Julia Cúbico (Z³ + C)</w:t>
            </w:r>
          </w:p>
        </w:tc>
        <w:tc>
          <w:tcPr>
            <w:tcW w:type="dxa" w:w="669"/>
          </w:tcPr>
          <w:p>
            <w:pPr>
              <w:jc w:val="left"/>
            </w:pPr>
            <w:r>
              <w:rPr>
                <w:b/>
                <w:color w:val="005A9E"/>
                <w:sz w:val="17"/>
              </w:rPr>
              <w:t>[INT-038] La fortaleza hidráulica y madriguera del castor: dique, cúpula de dos pisos y entrada submarina</w:t>
            </w:r>
          </w:p>
        </w:tc>
        <w:tc>
          <w:tcPr>
            <w:tcW w:type="dxa" w:w="669"/>
          </w:tcPr>
          <w:p>
            <w:pPr>
              <w:jc w:val="left"/>
            </w:pPr>
            <w:r>
              <w:rPr>
                <w:b/>
                <w:color w:val="4A154B"/>
                <w:sz w:val="17"/>
              </w:rPr>
              <w:t>[FUT-038] Año 150.000: Conexión Simpática y Biosferas Autoconscientes en Exoplanetas</w:t>
            </w:r>
          </w:p>
        </w:tc>
        <w:tc>
          <w:tcPr>
            <w:tcW w:type="dxa" w:w="669"/>
          </w:tcPr>
          <w:p>
            <w:pPr>
              <w:jc w:val="left"/>
            </w:pPr>
            <w:r>
              <w:rPr>
                <w:b/>
                <w:color w:val="0B6623"/>
                <w:sz w:val="17"/>
              </w:rPr>
              <w:t>[NAT-038] Biomecánica Acorazada e Hidráulica del Escarabajo Hércules (Infografía Científica V2)</w:t>
            </w:r>
          </w:p>
        </w:tc>
        <w:tc>
          <w:tcPr>
            <w:tcW w:type="dxa" w:w="669"/>
          </w:tcPr>
          <w:p>
            <w:pPr>
              <w:jc w:val="left"/>
            </w:pPr>
            <w:r>
              <w:rPr>
                <w:b/>
                <w:color w:val="8B4513"/>
                <w:sz w:val="17"/>
              </w:rPr>
              <w:t>[ARTE-038] La Clase de Danza de Edgar Degas (1874)</w:t>
            </w:r>
          </w:p>
        </w:tc>
        <w:tc>
          <w:tcPr>
            <w:tcW w:type="dxa" w:w="669"/>
          </w:tcPr>
          <w:p>
            <w:pPr>
              <w:jc w:val="left"/>
            </w:pPr>
            <w:r>
              <w:rPr>
                <w:b/>
                <w:color w:val="800080"/>
                <w:sz w:val="17"/>
              </w:rPr>
              <w:t>[NIV-038] Los 5 Niveles de Fuerza y Capacidad de Carga Animal</w:t>
            </w:r>
          </w:p>
        </w:tc>
        <w:tc>
          <w:tcPr>
            <w:tcW w:type="dxa" w:w="669"/>
          </w:tcPr>
          <w:p>
            <w:pPr>
              <w:jc w:val="left"/>
            </w:pPr>
            <w:r>
              <w:rPr>
                <w:b/>
                <w:color w:val="D2691E"/>
                <w:sz w:val="17"/>
              </w:rPr>
              <w:t>[TRUC-038] Bricolaje y Reparaciones Rápidas: Encontrar un anillo en la alfombra</w:t>
            </w:r>
          </w:p>
        </w:tc>
        <w:tc>
          <w:tcPr>
            <w:tcW w:type="dxa" w:w="669"/>
          </w:tcPr>
          <w:p>
            <w:pPr>
              <w:jc w:val="left"/>
            </w:pPr>
            <w:r>
              <w:rPr>
                <w:b/>
                <w:color w:val="FF1493"/>
                <w:sz w:val="17"/>
              </w:rPr>
              <w:t>[CUENT-038] Grandes Genios: Galileo Galilei y los secretos de la Luna</w:t>
            </w:r>
          </w:p>
        </w:tc>
        <w:tc>
          <w:tcPr>
            <w:tcW w:type="dxa" w:w="669"/>
          </w:tcPr>
          <w:p>
            <w:pPr>
              <w:jc w:val="left"/>
            </w:pPr>
            <w:r>
              <w:rPr>
                <w:b/>
                <w:color w:val="008080"/>
                <w:sz w:val="17"/>
              </w:rPr>
              <w:t>[MOVIL-038] Identificación de Cables: USB-C vs USB clásico vs HDMI</w:t>
            </w:r>
          </w:p>
        </w:tc>
        <w:tc>
          <w:tcPr>
            <w:tcW w:type="dxa" w:w="669"/>
          </w:tcPr>
          <w:p>
            <w:pPr>
              <w:jc w:val="left"/>
            </w:pPr>
            <w:r>
              <w:rPr>
                <w:b/>
                <w:color w:val="B8860B"/>
                <w:sz w:val="17"/>
              </w:rPr>
              <w:t>[MEM-038] El Zapatero Remendón con su Lezna y su Banqueta Baja</w:t>
            </w:r>
          </w:p>
        </w:tc>
      </w:tr>
      <w:tr>
        <w:tc>
          <w:tcPr>
            <w:tcW w:type="dxa" w:w="669"/>
          </w:tcPr>
          <w:p>
            <w:pPr>
              <w:jc w:val="center"/>
            </w:pPr>
            <w:r>
              <w:rPr>
                <w:b/>
                <w:color w:val="0D1B4A"/>
                <w:sz w:val="17"/>
              </w:rPr>
              <w:t>Terna 39</w:t>
            </w:r>
          </w:p>
        </w:tc>
        <w:tc>
          <w:tcPr>
            <w:tcW w:type="dxa" w:w="669"/>
          </w:tcPr>
          <w:p>
            <w:pPr>
              <w:jc w:val="left"/>
            </w:pPr>
            <w:r>
              <w:rPr>
                <w:sz w:val="17"/>
              </w:rPr>
              <w:t>[TXT-039] Asesor sobre Cuidado y Compañía de Mascotas en la Edad de Oro</w:t>
            </w:r>
          </w:p>
        </w:tc>
        <w:tc>
          <w:tcPr>
            <w:tcW w:type="dxa" w:w="669"/>
          </w:tcPr>
          <w:p>
            <w:pPr>
              <w:jc w:val="left"/>
            </w:pPr>
            <w:r>
              <w:rPr>
                <w:sz w:val="17"/>
              </w:rPr>
              <w:t>[EST-039] ROCOCÓ MODERNO - Salón de Té Rococó</w:t>
            </w:r>
          </w:p>
        </w:tc>
        <w:tc>
          <w:tcPr>
            <w:tcW w:type="dxa" w:w="669"/>
          </w:tcPr>
          <w:p>
            <w:pPr>
              <w:jc w:val="left"/>
            </w:pPr>
            <w:r>
              <w:rPr>
                <w:b/>
                <w:color w:val="006400"/>
                <w:sz w:val="17"/>
              </w:rPr>
              <w:t>[PRAC-039] Recreación Visual de Recetas Caseras y Platos Tradicionales</w:t>
            </w:r>
          </w:p>
        </w:tc>
        <w:tc>
          <w:tcPr>
            <w:tcW w:type="dxa" w:w="669"/>
          </w:tcPr>
          <w:p>
            <w:pPr>
              <w:jc w:val="center"/>
            </w:pPr>
            <w:r>
              <w:rPr>
                <w:i/>
                <w:color w:val="8B008B"/>
                <w:sz w:val="17"/>
              </w:rPr>
              <w:t>[FRAC-051] Mandelbulbo Clásico en Rotación 3D</w:t>
            </w:r>
          </w:p>
        </w:tc>
        <w:tc>
          <w:tcPr>
            <w:tcW w:type="dxa" w:w="669"/>
          </w:tcPr>
          <w:p>
            <w:pPr>
              <w:jc w:val="left"/>
            </w:pPr>
            <w:r>
              <w:rPr>
                <w:b/>
                <w:color w:val="005A9E"/>
                <w:sz w:val="17"/>
              </w:rPr>
              <w:t>[INT-039] El interior microscópico del ojo humano: córnea, cristalino y retina en alta definición</w:t>
            </w:r>
          </w:p>
        </w:tc>
        <w:tc>
          <w:tcPr>
            <w:tcW w:type="dxa" w:w="669"/>
          </w:tcPr>
          <w:p>
            <w:pPr>
              <w:jc w:val="left"/>
            </w:pPr>
            <w:r>
              <w:rPr>
                <w:b/>
                <w:color w:val="4A154B"/>
                <w:sz w:val="17"/>
              </w:rPr>
              <w:t>[FUT-039] Año 300.000: Arcas Estelares de Conservación Biológica e Historia Universal</w:t>
            </w:r>
          </w:p>
        </w:tc>
        <w:tc>
          <w:tcPr>
            <w:tcW w:type="dxa" w:w="669"/>
          </w:tcPr>
          <w:p>
            <w:pPr>
              <w:jc w:val="left"/>
            </w:pPr>
            <w:r>
              <w:rPr>
                <w:b/>
                <w:color w:val="0B6623"/>
                <w:sz w:val="17"/>
              </w:rPr>
              <w:t>[NAT-039] Biomecánica de las Púas y Defensa Cutánea del Erizo (Infografía Científica V2)</w:t>
            </w:r>
          </w:p>
        </w:tc>
        <w:tc>
          <w:tcPr>
            <w:tcW w:type="dxa" w:w="669"/>
          </w:tcPr>
          <w:p>
            <w:pPr>
              <w:jc w:val="left"/>
            </w:pPr>
            <w:r>
              <w:rPr>
                <w:b/>
                <w:color w:val="8B4513"/>
                <w:sz w:val="17"/>
              </w:rPr>
              <w:t>[ARTE-039] Calle de París, día lluvioso de Gustave Caillebotte (1877)</w:t>
            </w:r>
          </w:p>
        </w:tc>
        <w:tc>
          <w:tcPr>
            <w:tcW w:type="dxa" w:w="669"/>
          </w:tcPr>
          <w:p>
            <w:pPr>
              <w:jc w:val="left"/>
            </w:pPr>
            <w:r>
              <w:rPr>
                <w:b/>
                <w:color w:val="800080"/>
                <w:sz w:val="17"/>
              </w:rPr>
              <w:t>[NIV-039] Los 6 Niveles de Camuflaje y Cripsis en la Naturaleza</w:t>
            </w:r>
          </w:p>
        </w:tc>
        <w:tc>
          <w:tcPr>
            <w:tcW w:type="dxa" w:w="669"/>
          </w:tcPr>
          <w:p>
            <w:pPr>
              <w:jc w:val="left"/>
            </w:pPr>
            <w:r>
              <w:rPr>
                <w:b/>
                <w:color w:val="D2691E"/>
                <w:sz w:val="17"/>
              </w:rPr>
              <w:t>[TRUC-039] Cocina: Ablandar mantequilla de la nevera rápido</w:t>
            </w:r>
          </w:p>
        </w:tc>
        <w:tc>
          <w:tcPr>
            <w:tcW w:type="dxa" w:w="669"/>
          </w:tcPr>
          <w:p>
            <w:pPr>
              <w:jc w:val="left"/>
            </w:pPr>
            <w:r>
              <w:rPr>
                <w:b/>
                <w:color w:val="FF1493"/>
                <w:sz w:val="17"/>
              </w:rPr>
              <w:t>[CUENT-039] Hazañas Históricas: La pequeña María y los bisontes mágicos de Altamira</w:t>
            </w:r>
          </w:p>
        </w:tc>
        <w:tc>
          <w:tcPr>
            <w:tcW w:type="dxa" w:w="669"/>
          </w:tcPr>
          <w:p>
            <w:pPr>
              <w:jc w:val="left"/>
            </w:pPr>
            <w:r>
              <w:rPr>
                <w:b/>
                <w:color w:val="008080"/>
                <w:sz w:val="17"/>
              </w:rPr>
              <w:t>[MOVIL-039] Pantalla del PC: Mensaje de 'No hay conexión a internet'</w:t>
            </w:r>
          </w:p>
        </w:tc>
        <w:tc>
          <w:tcPr>
            <w:tcW w:type="dxa" w:w="669"/>
          </w:tcPr>
          <w:p>
            <w:pPr>
              <w:jc w:val="left"/>
            </w:pPr>
            <w:r>
              <w:rPr>
                <w:b/>
                <w:color w:val="B8860B"/>
                <w:sz w:val="17"/>
              </w:rPr>
              <w:t>[MEM-039] Los Refranes y Dichos Populares de Mi Tierra</w:t>
            </w:r>
          </w:p>
        </w:tc>
      </w:tr>
      <w:tr>
        <w:tc>
          <w:tcPr>
            <w:tcW w:type="dxa" w:w="669"/>
          </w:tcPr>
          <w:p>
            <w:pPr>
              <w:jc w:val="center"/>
            </w:pPr>
            <w:r>
              <w:rPr>
                <w:b/>
                <w:color w:val="0D1B4A"/>
                <w:sz w:val="17"/>
              </w:rPr>
              <w:t>Terna 40</w:t>
            </w:r>
          </w:p>
        </w:tc>
        <w:tc>
          <w:tcPr>
            <w:tcW w:type="dxa" w:w="669"/>
          </w:tcPr>
          <w:p>
            <w:pPr>
              <w:jc w:val="left"/>
            </w:pPr>
            <w:r>
              <w:rPr>
                <w:sz w:val="17"/>
              </w:rPr>
              <w:t>[TXT-040] Traductor de Manuales de Instrucciones de Electrodomésticos</w:t>
            </w:r>
          </w:p>
        </w:tc>
        <w:tc>
          <w:tcPr>
            <w:tcW w:type="dxa" w:w="669"/>
          </w:tcPr>
          <w:p>
            <w:pPr>
              <w:jc w:val="left"/>
            </w:pPr>
            <w:r>
              <w:rPr>
                <w:sz w:val="17"/>
              </w:rPr>
              <w:t>[EST-040] ROCOCÓ MODERNO - María Antonieta Vistiéndose</w:t>
            </w:r>
          </w:p>
        </w:tc>
        <w:tc>
          <w:tcPr>
            <w:tcW w:type="dxa" w:w="669"/>
          </w:tcPr>
          <w:p>
            <w:pPr>
              <w:jc w:val="left"/>
            </w:pPr>
            <w:r>
              <w:rPr>
                <w:b/>
                <w:color w:val="006400"/>
                <w:sz w:val="17"/>
              </w:rPr>
              <w:t>[PRAC-040] Creación de Escudos Heráldicos y Blasones Familiares</w:t>
            </w:r>
          </w:p>
        </w:tc>
        <w:tc>
          <w:tcPr>
            <w:tcW w:type="dxa" w:w="669"/>
          </w:tcPr>
          <w:p>
            <w:pPr>
              <w:jc w:val="center"/>
            </w:pPr>
            <w:r>
              <w:rPr>
                <w:i/>
                <w:color w:val="8B008B"/>
                <w:sz w:val="17"/>
              </w:rPr>
              <w:t>[FRAC-034] La Curva de Peano (La curva que rellena todo el espacio plano)</w:t>
            </w:r>
          </w:p>
        </w:tc>
        <w:tc>
          <w:tcPr>
            <w:tcW w:type="dxa" w:w="669"/>
          </w:tcPr>
          <w:p>
            <w:pPr>
              <w:jc w:val="left"/>
            </w:pPr>
            <w:r>
              <w:rPr>
                <w:b/>
                <w:color w:val="005A9E"/>
                <w:sz w:val="17"/>
              </w:rPr>
              <w:t>[INT-040] El interior de una turbina eólica flotante en alta mar de 15 megavatios por dentro</w:t>
            </w:r>
          </w:p>
        </w:tc>
        <w:tc>
          <w:tcPr>
            <w:tcW w:type="dxa" w:w="669"/>
          </w:tcPr>
          <w:p>
            <w:pPr>
              <w:jc w:val="left"/>
            </w:pPr>
            <w:r>
              <w:rPr>
                <w:b/>
                <w:color w:val="4A154B"/>
                <w:sz w:val="17"/>
              </w:rPr>
              <w:t>[FUT-040] Año 750.000: Arquitectura de Luz Cristalina y Esferas Celestiales en Nebulosas</w:t>
            </w:r>
          </w:p>
        </w:tc>
        <w:tc>
          <w:tcPr>
            <w:tcW w:type="dxa" w:w="669"/>
          </w:tcPr>
          <w:p>
            <w:pPr>
              <w:jc w:val="left"/>
            </w:pPr>
            <w:r>
              <w:rPr>
                <w:b/>
                <w:color w:val="0B6623"/>
                <w:sz w:val="17"/>
              </w:rPr>
              <w:t>[NAT-040] Ecolocalización y Biomecánica de Salto del Delfín Mular (Infografía Científica V2)</w:t>
            </w:r>
          </w:p>
        </w:tc>
        <w:tc>
          <w:tcPr>
            <w:tcW w:type="dxa" w:w="669"/>
          </w:tcPr>
          <w:p>
            <w:pPr>
              <w:jc w:val="left"/>
            </w:pPr>
            <w:r>
              <w:rPr>
                <w:b/>
                <w:color w:val="8B4513"/>
                <w:sz w:val="17"/>
              </w:rPr>
              <w:t>[ARTE-040] Los Jugadores de Cartas de Paul Cézanne (1895)</w:t>
            </w:r>
          </w:p>
        </w:tc>
        <w:tc>
          <w:tcPr>
            <w:tcW w:type="dxa" w:w="669"/>
          </w:tcPr>
          <w:p>
            <w:pPr>
              <w:jc w:val="left"/>
            </w:pPr>
            <w:r>
              <w:rPr>
                <w:b/>
                <w:color w:val="800080"/>
                <w:sz w:val="17"/>
              </w:rPr>
              <w:t>[NIV-040] Los 5 Niveles de Regeneración Celular en el Reino Animal</w:t>
            </w:r>
          </w:p>
        </w:tc>
        <w:tc>
          <w:tcPr>
            <w:tcW w:type="dxa" w:w="669"/>
          </w:tcPr>
          <w:p>
            <w:pPr>
              <w:jc w:val="left"/>
            </w:pPr>
            <w:r>
              <w:rPr>
                <w:b/>
                <w:color w:val="D2691E"/>
                <w:sz w:val="17"/>
              </w:rPr>
              <w:t>[TRUC-040] Tecnología: Evitar rotura de cargadores al guardarlos</w:t>
            </w:r>
          </w:p>
        </w:tc>
        <w:tc>
          <w:tcPr>
            <w:tcW w:type="dxa" w:w="669"/>
          </w:tcPr>
          <w:p>
            <w:pPr>
              <w:jc w:val="left"/>
            </w:pPr>
            <w:r>
              <w:rPr>
                <w:b/>
                <w:color w:val="FF1493"/>
                <w:sz w:val="17"/>
              </w:rPr>
              <w:t>[CUENT-040] Clásicos del Cómic: Los tres aprendices de la imprenta secreta</w:t>
            </w:r>
          </w:p>
        </w:tc>
        <w:tc>
          <w:tcPr>
            <w:tcW w:type="dxa" w:w="669"/>
          </w:tcPr>
          <w:p>
            <w:pPr>
              <w:jc w:val="left"/>
            </w:pPr>
            <w:r>
              <w:rPr>
                <w:b/>
                <w:color w:val="008080"/>
                <w:sz w:val="17"/>
              </w:rPr>
              <w:t>[MOVIL-040] Cajero Automático: Mensaje sobre comisión por retirada</w:t>
            </w:r>
          </w:p>
        </w:tc>
        <w:tc>
          <w:tcPr>
            <w:tcW w:type="dxa" w:w="669"/>
          </w:tcPr>
          <w:p>
            <w:pPr>
              <w:jc w:val="left"/>
            </w:pPr>
            <w:r>
              <w:rPr>
                <w:b/>
                <w:color w:val="B8860B"/>
                <w:sz w:val="17"/>
              </w:rPr>
              <w:t>[MEM-040] El Regalo de Cumpleaños Hecho a Mano con Cariño</w:t>
            </w:r>
          </w:p>
        </w:tc>
      </w:tr>
      <w:tr>
        <w:tc>
          <w:tcPr>
            <w:tcW w:type="dxa" w:w="669"/>
          </w:tcPr>
          <w:p>
            <w:pPr>
              <w:jc w:val="center"/>
            </w:pPr>
            <w:r>
              <w:rPr>
                <w:b/>
                <w:color w:val="0D1B4A"/>
                <w:sz w:val="17"/>
              </w:rPr>
              <w:t>Terna 41</w:t>
            </w:r>
          </w:p>
        </w:tc>
        <w:tc>
          <w:tcPr>
            <w:tcW w:type="dxa" w:w="669"/>
          </w:tcPr>
          <w:p>
            <w:pPr>
              <w:jc w:val="left"/>
            </w:pPr>
            <w:r>
              <w:rPr>
                <w:sz w:val="17"/>
              </w:rPr>
              <w:t>[TXT-041] Asistente para Aprender Frases Útiles en Inglés para Viajar</w:t>
            </w:r>
          </w:p>
        </w:tc>
        <w:tc>
          <w:tcPr>
            <w:tcW w:type="dxa" w:w="669"/>
          </w:tcPr>
          <w:p>
            <w:pPr>
              <w:jc w:val="left"/>
            </w:pPr>
            <w:r>
              <w:rPr>
                <w:sz w:val="17"/>
              </w:rPr>
              <w:t>[EST-041] ROCOCÓ MODERNO - Hora Té Harrods</w:t>
            </w:r>
          </w:p>
        </w:tc>
        <w:tc>
          <w:tcPr>
            <w:tcW w:type="dxa" w:w="669"/>
          </w:tcPr>
          <w:p>
            <w:pPr>
              <w:jc w:val="left"/>
            </w:pPr>
            <w:r>
              <w:rPr>
                <w:b/>
                <w:color w:val="006400"/>
                <w:sz w:val="17"/>
              </w:rPr>
              <w:t>[PRAC-041] Diseño de Mosaicos y Azulejos Estilo Andaluz o Portugués</w:t>
            </w:r>
          </w:p>
        </w:tc>
        <w:tc>
          <w:tcPr>
            <w:tcW w:type="dxa" w:w="669"/>
          </w:tcPr>
          <w:p>
            <w:pPr>
              <w:jc w:val="center"/>
            </w:pPr>
            <w:r>
              <w:rPr>
                <w:i/>
                <w:color w:val="8B008B"/>
                <w:sz w:val="17"/>
              </w:rPr>
              <w:t>[FRAC-010] El Conjunto de Julia Senoidal (Trigonometría compleja)</w:t>
            </w:r>
          </w:p>
        </w:tc>
        <w:tc>
          <w:tcPr>
            <w:tcW w:type="dxa" w:w="669"/>
          </w:tcPr>
          <w:p>
            <w:pPr>
              <w:jc w:val="left"/>
            </w:pPr>
            <w:r>
              <w:rPr>
                <w:b/>
                <w:color w:val="005A9E"/>
                <w:sz w:val="17"/>
              </w:rPr>
              <w:t>[INT-041] Corte transversal del telescopio espacial James Webb (JWST) y sus espejos de oro</w:t>
            </w:r>
          </w:p>
        </w:tc>
        <w:tc>
          <w:tcPr>
            <w:tcW w:type="dxa" w:w="669"/>
          </w:tcPr>
          <w:p>
            <w:pPr>
              <w:jc w:val="left"/>
            </w:pPr>
            <w:r>
              <w:rPr>
                <w:b/>
                <w:color w:val="4A154B"/>
                <w:sz w:val="17"/>
              </w:rPr>
              <w:t>[FUT-041] Año 900.000: El Gran Reencuentro de las Ramas Humanas en el Núcleo Galáctico</w:t>
            </w:r>
          </w:p>
        </w:tc>
        <w:tc>
          <w:tcPr>
            <w:tcW w:type="dxa" w:w="669"/>
          </w:tcPr>
          <w:p>
            <w:pPr>
              <w:jc w:val="left"/>
            </w:pPr>
            <w:r>
              <w:rPr>
                <w:b/>
                <w:color w:val="0B6623"/>
                <w:sz w:val="17"/>
              </w:rPr>
              <w:t>[NAT-041] Física Óptica del Arcoíris Doble en la Gran Cascada del Cañón (Infografía Científica V2)</w:t>
            </w:r>
          </w:p>
        </w:tc>
        <w:tc>
          <w:tcPr>
            <w:tcW w:type="dxa" w:w="669"/>
          </w:tcPr>
          <w:p>
            <w:pPr>
              <w:jc w:val="left"/>
            </w:pPr>
            <w:r>
              <w:rPr>
                <w:b/>
                <w:color w:val="8B4513"/>
                <w:sz w:val="17"/>
              </w:rPr>
              <w:t>[ARTE-041] La Noche Estrellada de Vincent van Gogh (1889)</w:t>
            </w:r>
          </w:p>
        </w:tc>
        <w:tc>
          <w:tcPr>
            <w:tcW w:type="dxa" w:w="669"/>
          </w:tcPr>
          <w:p>
            <w:pPr>
              <w:jc w:val="left"/>
            </w:pPr>
            <w:r>
              <w:rPr>
                <w:b/>
                <w:color w:val="800080"/>
                <w:sz w:val="17"/>
              </w:rPr>
              <w:t>[NIV-041] Los 6 Niveles de Conectividad y Velocidad Digital</w:t>
            </w:r>
          </w:p>
        </w:tc>
        <w:tc>
          <w:tcPr>
            <w:tcW w:type="dxa" w:w="669"/>
          </w:tcPr>
          <w:p>
            <w:pPr>
              <w:jc w:val="left"/>
            </w:pPr>
            <w:r>
              <w:rPr>
                <w:b/>
                <w:color w:val="D2691E"/>
                <w:sz w:val="17"/>
              </w:rPr>
              <w:t>[TRUC-041] Ropa: Anillo atascado en el dedo</w:t>
            </w:r>
          </w:p>
        </w:tc>
        <w:tc>
          <w:tcPr>
            <w:tcW w:type="dxa" w:w="669"/>
          </w:tcPr>
          <w:p>
            <w:pPr>
              <w:jc w:val="left"/>
            </w:pPr>
            <w:r>
              <w:rPr>
                <w:b/>
                <w:color w:val="FF1493"/>
                <w:sz w:val="17"/>
              </w:rPr>
              <w:t>[CUENT-041] Mitos y Héroes: La valiente Mulan y el estandarte de la nieve</w:t>
            </w:r>
          </w:p>
        </w:tc>
        <w:tc>
          <w:tcPr>
            <w:tcW w:type="dxa" w:w="669"/>
          </w:tcPr>
          <w:p>
            <w:pPr>
              <w:jc w:val="left"/>
            </w:pPr>
            <w:r>
              <w:rPr>
                <w:b/>
                <w:color w:val="008080"/>
                <w:sz w:val="17"/>
              </w:rPr>
              <w:t>[MOVIL-041] Dispositivo de Teleasistencia: Luces verde y roja del medallón</w:t>
            </w:r>
          </w:p>
        </w:tc>
        <w:tc>
          <w:tcPr>
            <w:tcW w:type="dxa" w:w="669"/>
          </w:tcPr>
          <w:p>
            <w:pPr>
              <w:jc w:val="left"/>
            </w:pPr>
            <w:r>
              <w:rPr>
                <w:b/>
                <w:color w:val="B8860B"/>
                <w:sz w:val="17"/>
              </w:rPr>
              <w:t>[MEM-041] El Botiquín Tradicional: Agua Oxigenada, Mercromina y Manzanilla</w:t>
            </w:r>
          </w:p>
        </w:tc>
      </w:tr>
      <w:tr>
        <w:tc>
          <w:tcPr>
            <w:tcW w:type="dxa" w:w="669"/>
          </w:tcPr>
          <w:p>
            <w:pPr>
              <w:jc w:val="center"/>
            </w:pPr>
            <w:r>
              <w:rPr>
                <w:b/>
                <w:color w:val="0D1B4A"/>
                <w:sz w:val="17"/>
              </w:rPr>
              <w:t>Terna 42</w:t>
            </w:r>
          </w:p>
        </w:tc>
        <w:tc>
          <w:tcPr>
            <w:tcW w:type="dxa" w:w="669"/>
          </w:tcPr>
          <w:p>
            <w:pPr>
              <w:jc w:val="left"/>
            </w:pPr>
            <w:r>
              <w:rPr>
                <w:sz w:val="17"/>
              </w:rPr>
              <w:t>[TXT-042] Guía Práctica de Ahorro y Eficiencia Energética en el Hogar</w:t>
            </w:r>
          </w:p>
        </w:tc>
        <w:tc>
          <w:tcPr>
            <w:tcW w:type="dxa" w:w="669"/>
          </w:tcPr>
          <w:p>
            <w:pPr>
              <w:jc w:val="left"/>
            </w:pPr>
            <w:r>
              <w:rPr>
                <w:sz w:val="17"/>
              </w:rPr>
              <w:t>[EST-042] NEO-EXPRESIONISMO - Violinista Apasionado</w:t>
            </w:r>
          </w:p>
        </w:tc>
        <w:tc>
          <w:tcPr>
            <w:tcW w:type="dxa" w:w="669"/>
          </w:tcPr>
          <w:p>
            <w:pPr>
              <w:jc w:val="left"/>
            </w:pPr>
            <w:r>
              <w:rPr>
                <w:b/>
                <w:color w:val="006400"/>
                <w:sz w:val="17"/>
              </w:rPr>
              <w:t>[PRAC-042] Simulación de Vidrieras para Lámparas o Ventanales</w:t>
            </w:r>
          </w:p>
        </w:tc>
        <w:tc>
          <w:tcPr>
            <w:tcW w:type="dxa" w:w="669"/>
          </w:tcPr>
          <w:p>
            <w:pPr>
              <w:jc w:val="center"/>
            </w:pPr>
            <w:r>
              <w:rPr>
                <w:i/>
                <w:color w:val="8B008B"/>
                <w:sz w:val="17"/>
              </w:rPr>
              <w:t>[FRAC-012] El Fractal de Newton (Raíces cúbicas y cuencas de atracción)</w:t>
            </w:r>
          </w:p>
        </w:tc>
        <w:tc>
          <w:tcPr>
            <w:tcW w:type="dxa" w:w="669"/>
          </w:tcPr>
          <w:p>
            <w:pPr>
              <w:jc w:val="left"/>
            </w:pPr>
            <w:r>
              <w:rPr>
                <w:b/>
                <w:color w:val="005A9E"/>
                <w:sz w:val="17"/>
              </w:rPr>
              <w:t>[INT-042] Corte 3D de un túnel subterráneo de levitación magnética cruzando bajo el mar</w:t>
            </w:r>
          </w:p>
        </w:tc>
        <w:tc>
          <w:tcPr>
            <w:tcW w:type="dxa" w:w="669"/>
          </w:tcPr>
          <w:p>
            <w:pPr>
              <w:jc w:val="left"/>
            </w:pPr>
            <w:r>
              <w:rPr>
                <w:b/>
                <w:color w:val="4A154B"/>
                <w:sz w:val="17"/>
              </w:rPr>
              <w:t>[FUT-042]</w:t>
            </w:r>
          </w:p>
        </w:tc>
        <w:tc>
          <w:tcPr>
            <w:tcW w:type="dxa" w:w="669"/>
          </w:tcPr>
          <w:p>
            <w:pPr>
              <w:jc w:val="left"/>
            </w:pPr>
            <w:r>
              <w:rPr>
                <w:b/>
                <w:color w:val="0B6623"/>
                <w:sz w:val="17"/>
              </w:rPr>
              <w:t>[NAT-042] Hidrodinámica y Óptica del Tubo de Cristal en la Gran Ola (Infografía Científica V2)</w:t>
            </w:r>
          </w:p>
        </w:tc>
        <w:tc>
          <w:tcPr>
            <w:tcW w:type="dxa" w:w="669"/>
          </w:tcPr>
          <w:p>
            <w:pPr>
              <w:jc w:val="left"/>
            </w:pPr>
            <w:r>
              <w:rPr>
                <w:b/>
                <w:color w:val="8B4513"/>
                <w:sz w:val="17"/>
              </w:rPr>
              <w:t>[ARTE-042] Los Girasoles de Vincent van Gogh (1888)</w:t>
            </w:r>
          </w:p>
        </w:tc>
        <w:tc>
          <w:tcPr>
            <w:tcW w:type="dxa" w:w="669"/>
          </w:tcPr>
          <w:p>
            <w:pPr>
              <w:jc w:val="left"/>
            </w:pPr>
            <w:r>
              <w:rPr>
                <w:b/>
                <w:color w:val="800080"/>
                <w:sz w:val="17"/>
              </w:rPr>
              <w:t>[NIV-042] Los 5 Niveles de Ciberseguridad y Blindaje Informático</w:t>
            </w:r>
          </w:p>
        </w:tc>
        <w:tc>
          <w:tcPr>
            <w:tcW w:type="dxa" w:w="669"/>
          </w:tcPr>
          <w:p>
            <w:pPr>
              <w:jc w:val="left"/>
            </w:pPr>
            <w:r>
              <w:rPr>
                <w:b/>
                <w:color w:val="D2691E"/>
                <w:sz w:val="17"/>
              </w:rPr>
              <w:t>[TRUC-042] Organización: Guardar pendientes sin perderlos</w:t>
            </w:r>
          </w:p>
        </w:tc>
        <w:tc>
          <w:tcPr>
            <w:tcW w:type="dxa" w:w="669"/>
          </w:tcPr>
          <w:p>
            <w:pPr>
              <w:jc w:val="left"/>
            </w:pPr>
            <w:r>
              <w:rPr>
                <w:b/>
                <w:color w:val="FF1493"/>
                <w:sz w:val="17"/>
              </w:rPr>
              <w:t>[CUENT-042] Ciencia Ficción Clásica: El centinela del faro en el fin del universo</w:t>
            </w:r>
          </w:p>
        </w:tc>
        <w:tc>
          <w:tcPr>
            <w:tcW w:type="dxa" w:w="669"/>
          </w:tcPr>
          <w:p>
            <w:pPr>
              <w:jc w:val="left"/>
            </w:pPr>
            <w:r>
              <w:rPr>
                <w:b/>
                <w:color w:val="008080"/>
                <w:sz w:val="17"/>
              </w:rPr>
              <w:t>[MOVIL-042] Auriculares Inalámbricos: Luz parpadeante de emparejamiento Bluetooth</w:t>
            </w:r>
          </w:p>
        </w:tc>
        <w:tc>
          <w:tcPr>
            <w:tcW w:type="dxa" w:w="669"/>
          </w:tcPr>
          <w:p>
            <w:pPr>
              <w:jc w:val="left"/>
            </w:pPr>
            <w:r>
              <w:rPr>
                <w:b/>
                <w:color w:val="B8860B"/>
                <w:sz w:val="17"/>
              </w:rPr>
              <w:t>[MEM-042] El Arreglo y Blanqueo de las Casas en Primavera</w:t>
            </w:r>
          </w:p>
        </w:tc>
      </w:tr>
      <w:tr>
        <w:tc>
          <w:tcPr>
            <w:tcW w:type="dxa" w:w="669"/>
          </w:tcPr>
          <w:p>
            <w:pPr>
              <w:jc w:val="center"/>
            </w:pPr>
            <w:r>
              <w:rPr>
                <w:b/>
                <w:color w:val="0D1B4A"/>
                <w:sz w:val="17"/>
              </w:rPr>
              <w:t>Terna 43</w:t>
            </w:r>
          </w:p>
        </w:tc>
        <w:tc>
          <w:tcPr>
            <w:tcW w:type="dxa" w:w="669"/>
          </w:tcPr>
          <w:p>
            <w:pPr>
              <w:jc w:val="left"/>
            </w:pPr>
            <w:r>
              <w:rPr>
                <w:sz w:val="17"/>
              </w:rPr>
              <w:t>[TXT-043] Redactor de Biografías y Recuerdos para Antiguos Alumnos</w:t>
            </w:r>
          </w:p>
        </w:tc>
        <w:tc>
          <w:tcPr>
            <w:tcW w:type="dxa" w:w="669"/>
          </w:tcPr>
          <w:p>
            <w:pPr>
              <w:jc w:val="left"/>
            </w:pPr>
            <w:r>
              <w:rPr>
                <w:sz w:val="17"/>
              </w:rPr>
              <w:t>[EST-043] ARTE GENERATIVO PARAMÉTRICO Y PROPORCIÓN ÁUREA - Esfera Curvas Bézier</w:t>
            </w:r>
          </w:p>
        </w:tc>
        <w:tc>
          <w:tcPr>
            <w:tcW w:type="dxa" w:w="669"/>
          </w:tcPr>
          <w:p>
            <w:pPr>
              <w:jc w:val="left"/>
            </w:pPr>
            <w:r>
              <w:rPr>
                <w:b/>
                <w:color w:val="006400"/>
                <w:sz w:val="17"/>
              </w:rPr>
              <w:t>[PRAC-043] Creación de Carátulas y Portadas de Discos de Vinilo Clásicos</w:t>
            </w:r>
          </w:p>
        </w:tc>
        <w:tc>
          <w:tcPr>
            <w:tcW w:type="dxa" w:w="669"/>
          </w:tcPr>
          <w:p>
            <w:pPr>
              <w:jc w:val="center"/>
            </w:pPr>
            <w:r>
              <w:rPr>
                <w:i/>
                <w:color w:val="8B008B"/>
                <w:sz w:val="17"/>
              </w:rPr>
              <w:t>[FRAC-014] El Tricornio o Mandelbar (Antisimetría matemática)</w:t>
            </w:r>
          </w:p>
        </w:tc>
        <w:tc>
          <w:tcPr>
            <w:tcW w:type="dxa" w:w="669"/>
          </w:tcPr>
          <w:p>
            <w:pPr>
              <w:jc w:val="left"/>
            </w:pPr>
            <w:r>
              <w:rPr>
                <w:b/>
                <w:color w:val="005A9E"/>
                <w:sz w:val="17"/>
              </w:rPr>
              <w:t>[INT-043] El rascacielos bioclimático de las termitas brújula: chimeneas solares y aire acondicionado pasivo</w:t>
            </w:r>
          </w:p>
        </w:tc>
        <w:tc>
          <w:tcPr>
            <w:tcW w:type="dxa" w:w="669"/>
          </w:tcPr>
          <w:p>
            <w:pPr>
              <w:jc w:val="left"/>
            </w:pPr>
            <w:r>
              <w:rPr>
                <w:b/>
                <w:color w:val="4A154B"/>
                <w:sz w:val="17"/>
              </w:rPr>
              <w:t>[FUT-043]</w:t>
            </w:r>
          </w:p>
        </w:tc>
        <w:tc>
          <w:tcPr>
            <w:tcW w:type="dxa" w:w="669"/>
          </w:tcPr>
          <w:p>
            <w:pPr>
              <w:jc w:val="left"/>
            </w:pPr>
            <w:r>
              <w:rPr>
                <w:b/>
                <w:color w:val="0B6623"/>
                <w:sz w:val="17"/>
              </w:rPr>
              <w:t>[NAT-043] Electromagnética y Física del Rayo en el Gran Cañón (Infografía Científica V2)</w:t>
            </w:r>
          </w:p>
        </w:tc>
        <w:tc>
          <w:tcPr>
            <w:tcW w:type="dxa" w:w="669"/>
          </w:tcPr>
          <w:p>
            <w:pPr>
              <w:jc w:val="left"/>
            </w:pPr>
            <w:r>
              <w:rPr>
                <w:b/>
                <w:color w:val="8B4513"/>
                <w:sz w:val="17"/>
              </w:rPr>
              <w:t>[ARTE-043] El Dormitorio en Arles de Vincent van Gogh (1888)</w:t>
            </w:r>
          </w:p>
        </w:tc>
        <w:tc>
          <w:tcPr>
            <w:tcW w:type="dxa" w:w="669"/>
          </w:tcPr>
          <w:p>
            <w:pPr>
              <w:jc w:val="left"/>
            </w:pPr>
            <w:r>
              <w:rPr>
                <w:b/>
                <w:color w:val="800080"/>
                <w:sz w:val="17"/>
              </w:rPr>
              <w:t>[NIV-043] Los 6 Niveles de Resolución Visual e Imagen Digital</w:t>
            </w:r>
          </w:p>
        </w:tc>
        <w:tc>
          <w:tcPr>
            <w:tcW w:type="dxa" w:w="669"/>
          </w:tcPr>
          <w:p>
            <w:pPr>
              <w:jc w:val="left"/>
            </w:pPr>
            <w:r>
              <w:rPr>
                <w:b/>
                <w:color w:val="D2691E"/>
                <w:sz w:val="17"/>
              </w:rPr>
              <w:t>[TRUC-043] Limpieza Ecológica y Manchas: Óxido en herramientas</w:t>
            </w:r>
          </w:p>
        </w:tc>
        <w:tc>
          <w:tcPr>
            <w:tcW w:type="dxa" w:w="669"/>
          </w:tcPr>
          <w:p>
            <w:pPr>
              <w:jc w:val="left"/>
            </w:pPr>
            <w:r>
              <w:rPr>
                <w:b/>
                <w:color w:val="FF1493"/>
                <w:sz w:val="17"/>
              </w:rPr>
              <w:t>[CUENT-043] Literatura Clásica: El bosque de Mowgli y las enseñanzas del oso Baloo</w:t>
            </w:r>
          </w:p>
        </w:tc>
        <w:tc>
          <w:tcPr>
            <w:tcW w:type="dxa" w:w="669"/>
          </w:tcPr>
          <w:p>
            <w:pPr>
              <w:jc w:val="left"/>
            </w:pPr>
            <w:r>
              <w:rPr>
                <w:b/>
                <w:color w:val="008080"/>
                <w:sz w:val="17"/>
              </w:rPr>
              <w:t>[MOVIL-043] Planta de Interior: Hojas amarillentas con puntas secas</w:t>
            </w:r>
          </w:p>
        </w:tc>
        <w:tc>
          <w:tcPr>
            <w:tcW w:type="dxa" w:w="669"/>
          </w:tcPr>
          <w:p>
            <w:pPr>
              <w:jc w:val="left"/>
            </w:pPr>
            <w:r>
              <w:rPr>
                <w:b/>
                <w:color w:val="B8860B"/>
                <w:sz w:val="17"/>
              </w:rPr>
              <w:t>[MEM-043] El Vaso de Leche con Galletas María y el Cola Cao</w:t>
            </w:r>
          </w:p>
        </w:tc>
      </w:tr>
      <w:tr>
        <w:tc>
          <w:tcPr>
            <w:tcW w:type="dxa" w:w="669"/>
          </w:tcPr>
          <w:p>
            <w:pPr>
              <w:jc w:val="center"/>
            </w:pPr>
            <w:r>
              <w:rPr>
                <w:b/>
                <w:color w:val="0D1B4A"/>
                <w:sz w:val="17"/>
              </w:rPr>
              <w:t>Terna 44</w:t>
            </w:r>
          </w:p>
        </w:tc>
        <w:tc>
          <w:tcPr>
            <w:tcW w:type="dxa" w:w="669"/>
          </w:tcPr>
          <w:p>
            <w:pPr>
              <w:jc w:val="left"/>
            </w:pPr>
            <w:r>
              <w:rPr>
                <w:sz w:val="17"/>
              </w:rPr>
              <w:t>[TXT-044] Asistente para Preparar Excursiones Culturales de un Día en Grupo</w:t>
            </w:r>
          </w:p>
        </w:tc>
        <w:tc>
          <w:tcPr>
            <w:tcW w:type="dxa" w:w="669"/>
          </w:tcPr>
          <w:p>
            <w:pPr>
              <w:jc w:val="left"/>
            </w:pPr>
            <w:r>
              <w:rPr>
                <w:sz w:val="17"/>
              </w:rPr>
              <w:t>[EST-044] ARTE GENERATIVO PARAMÉTRICO Y PROPORCIÓN ÁUREA - Proporción Áurea en Espiral</w:t>
            </w:r>
          </w:p>
        </w:tc>
        <w:tc>
          <w:tcPr>
            <w:tcW w:type="dxa" w:w="669"/>
          </w:tcPr>
          <w:p>
            <w:pPr>
              <w:jc w:val="left"/>
            </w:pPr>
            <w:r>
              <w:rPr>
                <w:b/>
                <w:color w:val="006400"/>
                <w:sz w:val="17"/>
              </w:rPr>
              <w:t>[PRAC-044] Diseño de Ex-Libris Personalizado para tu Biblioteca</w:t>
            </w:r>
          </w:p>
        </w:tc>
        <w:tc>
          <w:tcPr>
            <w:tcW w:type="dxa" w:w="669"/>
          </w:tcPr>
          <w:p>
            <w:pPr>
              <w:jc w:val="center"/>
            </w:pPr>
            <w:r>
              <w:rPr>
                <w:i/>
                <w:color w:val="8B008B"/>
                <w:sz w:val="17"/>
              </w:rPr>
              <w:t>[FRAC-047] El Conjunto de Glynn 3D (Escultura geométrica)</w:t>
            </w:r>
          </w:p>
        </w:tc>
        <w:tc>
          <w:tcPr>
            <w:tcW w:type="dxa" w:w="669"/>
          </w:tcPr>
          <w:p>
            <w:pPr>
              <w:jc w:val="left"/>
            </w:pPr>
            <w:r>
              <w:rPr>
                <w:b/>
                <w:color w:val="005A9E"/>
                <w:sz w:val="17"/>
              </w:rPr>
              <w:t>[INT-044] Corte transversal de una gran batería de coche eléctrico de litio o estado sólido</w:t>
            </w:r>
          </w:p>
        </w:tc>
        <w:tc>
          <w:tcPr>
            <w:tcW w:type="dxa" w:w="669"/>
          </w:tcPr>
          <w:p>
            <w:pPr>
              <w:jc w:val="left"/>
            </w:pPr>
            <w:r>
              <w:rPr>
                <w:b/>
                <w:color w:val="4A154B"/>
                <w:sz w:val="17"/>
              </w:rPr>
              <w:t>[FUT-044]</w:t>
            </w:r>
          </w:p>
        </w:tc>
        <w:tc>
          <w:tcPr>
            <w:tcW w:type="dxa" w:w="669"/>
          </w:tcPr>
          <w:p>
            <w:pPr>
              <w:jc w:val="left"/>
            </w:pPr>
            <w:r>
              <w:rPr>
                <w:b/>
                <w:color w:val="0B6623"/>
                <w:sz w:val="17"/>
              </w:rPr>
              <w:t>[NAT-044] Óptica del Hielo Zafiro y Termodinámica de los Icebergs (Infografía Científica V2)</w:t>
            </w:r>
          </w:p>
        </w:tc>
        <w:tc>
          <w:tcPr>
            <w:tcW w:type="dxa" w:w="669"/>
          </w:tcPr>
          <w:p>
            <w:pPr>
              <w:jc w:val="left"/>
            </w:pPr>
            <w:r>
              <w:rPr>
                <w:b/>
                <w:color w:val="8B4513"/>
                <w:sz w:val="17"/>
              </w:rPr>
              <w:t>[ARTE-044] Terraza de café por la noche de Vincent van Gogh (1888)</w:t>
            </w:r>
          </w:p>
        </w:tc>
        <w:tc>
          <w:tcPr>
            <w:tcW w:type="dxa" w:w="669"/>
          </w:tcPr>
          <w:p>
            <w:pPr>
              <w:jc w:val="left"/>
            </w:pPr>
            <w:r>
              <w:rPr>
                <w:b/>
                <w:color w:val="800080"/>
                <w:sz w:val="17"/>
              </w:rPr>
              <w:t>[NIV-044] Los 5 Niveles del Almacenamiento de Información Humana</w:t>
            </w:r>
          </w:p>
        </w:tc>
        <w:tc>
          <w:tcPr>
            <w:tcW w:type="dxa" w:w="669"/>
          </w:tcPr>
          <w:p>
            <w:pPr>
              <w:jc w:val="left"/>
            </w:pPr>
            <w:r>
              <w:rPr>
                <w:b/>
                <w:color w:val="D2691E"/>
                <w:sz w:val="17"/>
              </w:rPr>
              <w:t>[TRUC-044] Bricolaje y Reparaciones Rápidas: Abrir tarro de cristal muy duro</w:t>
            </w:r>
          </w:p>
        </w:tc>
        <w:tc>
          <w:tcPr>
            <w:tcW w:type="dxa" w:w="669"/>
          </w:tcPr>
          <w:p>
            <w:pPr>
              <w:jc w:val="left"/>
            </w:pPr>
            <w:r>
              <w:rPr>
                <w:b/>
                <w:color w:val="FF1493"/>
                <w:sz w:val="17"/>
              </w:rPr>
              <w:t>[CUENT-044] Grandes Genios: Los Hermanos Wright y la cometa que aprendió a volar</w:t>
            </w:r>
          </w:p>
        </w:tc>
        <w:tc>
          <w:tcPr>
            <w:tcW w:type="dxa" w:w="669"/>
          </w:tcPr>
          <w:p>
            <w:pPr>
              <w:jc w:val="left"/>
            </w:pPr>
            <w:r>
              <w:rPr>
                <w:b/>
                <w:color w:val="008080"/>
                <w:sz w:val="17"/>
              </w:rPr>
              <w:t>[MOVIL-044] Radiador de Calefacción: Válvula termostática del 1 al 5</w:t>
            </w:r>
          </w:p>
        </w:tc>
        <w:tc>
          <w:tcPr>
            <w:tcW w:type="dxa" w:w="669"/>
          </w:tcPr>
          <w:p>
            <w:pPr>
              <w:jc w:val="left"/>
            </w:pPr>
            <w:r>
              <w:rPr>
                <w:b/>
                <w:color w:val="B8860B"/>
                <w:sz w:val="17"/>
              </w:rPr>
              <w:t>[MEM-044] Los Patinetes Caseros con Rodamientos de Bolas y Tablas</w:t>
            </w:r>
          </w:p>
        </w:tc>
      </w:tr>
      <w:tr>
        <w:tc>
          <w:tcPr>
            <w:tcW w:type="dxa" w:w="669"/>
          </w:tcPr>
          <w:p>
            <w:pPr>
              <w:jc w:val="center"/>
            </w:pPr>
            <w:r>
              <w:rPr>
                <w:b/>
                <w:color w:val="0D1B4A"/>
                <w:sz w:val="17"/>
              </w:rPr>
              <w:t>Terna 45</w:t>
            </w:r>
          </w:p>
        </w:tc>
        <w:tc>
          <w:tcPr>
            <w:tcW w:type="dxa" w:w="669"/>
          </w:tcPr>
          <w:p>
            <w:pPr>
              <w:jc w:val="left"/>
            </w:pPr>
            <w:r>
              <w:rPr>
                <w:sz w:val="17"/>
              </w:rPr>
              <w:t>[TXT-045] Guía Paso a Paso para Configurar Letra Grande y Audio en el Móvil</w:t>
            </w:r>
          </w:p>
        </w:tc>
        <w:tc>
          <w:tcPr>
            <w:tcW w:type="dxa" w:w="669"/>
          </w:tcPr>
          <w:p>
            <w:pPr>
              <w:jc w:val="left"/>
            </w:pPr>
            <w:r>
              <w:rPr>
                <w:sz w:val="17"/>
              </w:rPr>
              <w:t>[EST-045] CINEMATOGRÁFICO NOIR / ÉPICO Y GRANDES BATALLAS - Detective en Despacho</w:t>
            </w:r>
          </w:p>
        </w:tc>
        <w:tc>
          <w:tcPr>
            <w:tcW w:type="dxa" w:w="669"/>
          </w:tcPr>
          <w:p>
            <w:pPr>
              <w:jc w:val="left"/>
            </w:pPr>
            <w:r>
              <w:rPr>
                <w:b/>
                <w:color w:val="006400"/>
                <w:sz w:val="17"/>
              </w:rPr>
              <w:t>[PRAC-045] Diseño de Sellos Postales y Conmemorativos Filatélicos</w:t>
            </w:r>
          </w:p>
        </w:tc>
        <w:tc>
          <w:tcPr>
            <w:tcW w:type="dxa" w:w="669"/>
          </w:tcPr>
          <w:p>
            <w:pPr>
              <w:jc w:val="center"/>
            </w:pPr>
            <w:r>
              <w:rPr>
                <w:i/>
                <w:color w:val="8B008B"/>
                <w:sz w:val="17"/>
              </w:rPr>
              <w:t>[FRAC-040] El Cúmulo de Galaxias y la Malla Cósmica del Universo</w:t>
            </w:r>
          </w:p>
        </w:tc>
        <w:tc>
          <w:tcPr>
            <w:tcW w:type="dxa" w:w="669"/>
          </w:tcPr>
          <w:p>
            <w:pPr>
              <w:jc w:val="left"/>
            </w:pPr>
            <w:r>
              <w:rPr>
                <w:b/>
                <w:color w:val="005A9E"/>
                <w:sz w:val="17"/>
              </w:rPr>
              <w:t>[INT-045] El Coliseo de Roma por dentro: velas desplegadas y fosos subterráneos</w:t>
            </w:r>
          </w:p>
        </w:tc>
        <w:tc>
          <w:tcPr>
            <w:tcW w:type="dxa" w:w="669"/>
          </w:tcPr>
          <w:p>
            <w:pPr>
              <w:jc w:val="left"/>
            </w:pPr>
            <w:r>
              <w:rPr>
                <w:b/>
                <w:color w:val="4A154B"/>
                <w:sz w:val="17"/>
              </w:rPr>
              <w:t>[FUT-045]</w:t>
            </w:r>
          </w:p>
        </w:tc>
        <w:tc>
          <w:tcPr>
            <w:tcW w:type="dxa" w:w="669"/>
          </w:tcPr>
          <w:p>
            <w:pPr>
              <w:jc w:val="left"/>
            </w:pPr>
            <w:r>
              <w:rPr>
                <w:b/>
                <w:color w:val="0B6623"/>
                <w:sz w:val="17"/>
              </w:rPr>
              <w:t>[NAT-045] Bioquímica de los Colores de Otoño en el Bosque de Arces (Infografía Científica V2)</w:t>
            </w:r>
          </w:p>
        </w:tc>
        <w:tc>
          <w:tcPr>
            <w:tcW w:type="dxa" w:w="669"/>
          </w:tcPr>
          <w:p>
            <w:pPr>
              <w:jc w:val="left"/>
            </w:pPr>
            <w:r>
              <w:rPr>
                <w:b/>
                <w:color w:val="8B4513"/>
                <w:sz w:val="17"/>
              </w:rPr>
              <w:t>[ARTE-045] Una Tarde de Domingo en la Isla de la Grande Jatte de Georges Seurat (1886)</w:t>
            </w:r>
          </w:p>
        </w:tc>
        <w:tc>
          <w:tcPr>
            <w:tcW w:type="dxa" w:w="669"/>
          </w:tcPr>
          <w:p>
            <w:pPr>
              <w:jc w:val="left"/>
            </w:pPr>
            <w:r>
              <w:rPr>
                <w:b/>
                <w:color w:val="800080"/>
                <w:sz w:val="17"/>
              </w:rPr>
              <w:t>[NIV-045] Los 6 Niveles de Miniaturización del Transistor y Ley de Moore</w:t>
            </w:r>
          </w:p>
        </w:tc>
        <w:tc>
          <w:tcPr>
            <w:tcW w:type="dxa" w:w="669"/>
          </w:tcPr>
          <w:p>
            <w:pPr>
              <w:jc w:val="left"/>
            </w:pPr>
            <w:r>
              <w:rPr>
                <w:b/>
                <w:color w:val="D2691E"/>
                <w:sz w:val="17"/>
              </w:rPr>
              <w:t>[TRUC-045] Cocina: Conservar medio aguacate sin que se oxide</w:t>
            </w:r>
          </w:p>
        </w:tc>
        <w:tc>
          <w:tcPr>
            <w:tcW w:type="dxa" w:w="669"/>
          </w:tcPr>
          <w:p>
            <w:pPr>
              <w:jc w:val="left"/>
            </w:pPr>
            <w:r>
              <w:rPr>
                <w:b/>
                <w:color w:val="FF1493"/>
                <w:sz w:val="17"/>
              </w:rPr>
              <w:t>[CUENT-045] Hazañas Históricas: El tren de vapor cruzando la cordillera salvaje</w:t>
            </w:r>
          </w:p>
        </w:tc>
        <w:tc>
          <w:tcPr>
            <w:tcW w:type="dxa" w:w="669"/>
          </w:tcPr>
          <w:p>
            <w:pPr>
              <w:jc w:val="left"/>
            </w:pPr>
            <w:r>
              <w:rPr>
                <w:b/>
                <w:color w:val="008080"/>
                <w:sz w:val="17"/>
              </w:rPr>
              <w:t>[MOVIL-045] Contador de Agua: Números negros vs números rojos</w:t>
            </w:r>
          </w:p>
        </w:tc>
        <w:tc>
          <w:tcPr>
            <w:tcW w:type="dxa" w:w="669"/>
          </w:tcPr>
          <w:p>
            <w:pPr>
              <w:jc w:val="left"/>
            </w:pPr>
            <w:r>
              <w:rPr>
                <w:b/>
                <w:color w:val="B8860B"/>
                <w:sz w:val="17"/>
              </w:rPr>
              <w:t>[MEM-045] Las Canciones Populares del Corro y la Comba</w:t>
            </w:r>
          </w:p>
        </w:tc>
      </w:tr>
      <w:tr>
        <w:tc>
          <w:tcPr>
            <w:tcW w:type="dxa" w:w="669"/>
          </w:tcPr>
          <w:p>
            <w:pPr>
              <w:jc w:val="center"/>
            </w:pPr>
            <w:r>
              <w:rPr>
                <w:b/>
                <w:color w:val="0D1B4A"/>
                <w:sz w:val="17"/>
              </w:rPr>
              <w:t>Terna 46</w:t>
            </w:r>
          </w:p>
        </w:tc>
        <w:tc>
          <w:tcPr>
            <w:tcW w:type="dxa" w:w="669"/>
          </w:tcPr>
          <w:p>
            <w:pPr>
              <w:jc w:val="left"/>
            </w:pPr>
            <w:r>
              <w:rPr>
                <w:sz w:val="17"/>
              </w:rPr>
              <w:t>[TXT-046] Asesor Práctico de Infusiones, Té y Remedios Tradicionales Suaves</w:t>
            </w:r>
          </w:p>
        </w:tc>
        <w:tc>
          <w:tcPr>
            <w:tcW w:type="dxa" w:w="669"/>
          </w:tcPr>
          <w:p>
            <w:pPr>
              <w:jc w:val="left"/>
            </w:pPr>
            <w:r>
              <w:rPr>
                <w:sz w:val="17"/>
              </w:rPr>
              <w:t>[EST-046] CINEMATOGRÁFICO NOIR / ÉPICO Y GRANDES BATALLAS - Barco Pirata Épico</w:t>
            </w:r>
          </w:p>
        </w:tc>
        <w:tc>
          <w:tcPr>
            <w:tcW w:type="dxa" w:w="669"/>
          </w:tcPr>
          <w:p>
            <w:pPr>
              <w:jc w:val="left"/>
            </w:pPr>
            <w:r>
              <w:rPr>
                <w:b/>
                <w:color w:val="006400"/>
                <w:sz w:val="17"/>
              </w:rPr>
              <w:t>[PRAC-046] Restauración y Coloreado de Carteles de Fiestas y Ferias Vintage</w:t>
            </w:r>
          </w:p>
        </w:tc>
        <w:tc>
          <w:tcPr>
            <w:tcW w:type="dxa" w:w="669"/>
          </w:tcPr>
          <w:p>
            <w:pPr>
              <w:jc w:val="center"/>
            </w:pPr>
            <w:r>
              <w:rPr>
                <w:i/>
                <w:color w:val="8B008B"/>
                <w:sz w:val="17"/>
              </w:rPr>
              <w:t>[FRAC-015] El Fractal de Lyapunov (Espacio de estabilidad y caos)</w:t>
            </w:r>
          </w:p>
        </w:tc>
        <w:tc>
          <w:tcPr>
            <w:tcW w:type="dxa" w:w="669"/>
          </w:tcPr>
          <w:p>
            <w:pPr>
              <w:jc w:val="left"/>
            </w:pPr>
            <w:r>
              <w:rPr>
                <w:b/>
                <w:color w:val="005A9E"/>
                <w:sz w:val="17"/>
              </w:rPr>
              <w:t>[INT-046] El Templo Mayor de Angkor Wat en Camboya por dentro: fosos y santuario en la selva</w:t>
            </w:r>
          </w:p>
        </w:tc>
        <w:tc>
          <w:tcPr>
            <w:tcW w:type="dxa" w:w="669"/>
          </w:tcPr>
          <w:p>
            <w:pPr>
              <w:jc w:val="left"/>
            </w:pPr>
            <w:r>
              <w:rPr>
                <w:b/>
                <w:color w:val="4A154B"/>
                <w:sz w:val="17"/>
              </w:rPr>
              <w:t>[FUT-046]</w:t>
            </w:r>
          </w:p>
        </w:tc>
        <w:tc>
          <w:tcPr>
            <w:tcW w:type="dxa" w:w="669"/>
          </w:tcPr>
          <w:p>
            <w:pPr>
              <w:jc w:val="left"/>
            </w:pPr>
            <w:r>
              <w:rPr>
                <w:b/>
                <w:color w:val="0B6623"/>
                <w:sz w:val="17"/>
              </w:rPr>
              <w:t>[NAT-046] Termodinámica y Mineralogía de la Erupción Volcánica con Ríos de Lava (Infografía Científica V2)</w:t>
            </w:r>
          </w:p>
        </w:tc>
        <w:tc>
          <w:tcPr>
            <w:tcW w:type="dxa" w:w="669"/>
          </w:tcPr>
          <w:p>
            <w:pPr>
              <w:jc w:val="left"/>
            </w:pPr>
            <w:r>
              <w:rPr>
                <w:b/>
                <w:color w:val="8B4513"/>
                <w:sz w:val="17"/>
              </w:rPr>
              <w:t>[ARTE-046] El Grito de Edvard Munch (1893)</w:t>
            </w:r>
          </w:p>
        </w:tc>
        <w:tc>
          <w:tcPr>
            <w:tcW w:type="dxa" w:w="669"/>
          </w:tcPr>
          <w:p>
            <w:pPr>
              <w:jc w:val="left"/>
            </w:pPr>
            <w:r>
              <w:rPr>
                <w:b/>
                <w:color w:val="800080"/>
                <w:sz w:val="17"/>
              </w:rPr>
              <w:t>[NIV-046] Los 5 Niveles de la Robótica y Autonomía Mecánica</w:t>
            </w:r>
          </w:p>
        </w:tc>
        <w:tc>
          <w:tcPr>
            <w:tcW w:type="dxa" w:w="669"/>
          </w:tcPr>
          <w:p>
            <w:pPr>
              <w:jc w:val="left"/>
            </w:pPr>
            <w:r>
              <w:rPr>
                <w:b/>
                <w:color w:val="D2691E"/>
                <w:sz w:val="17"/>
              </w:rPr>
              <w:t>[TRUC-046] Tecnología: Organizar los cables de viaje</w:t>
            </w:r>
          </w:p>
        </w:tc>
        <w:tc>
          <w:tcPr>
            <w:tcW w:type="dxa" w:w="669"/>
          </w:tcPr>
          <w:p>
            <w:pPr>
              <w:jc w:val="left"/>
            </w:pPr>
            <w:r>
              <w:rPr>
                <w:b/>
                <w:color w:val="FF1493"/>
                <w:sz w:val="17"/>
              </w:rPr>
              <w:t>[CUENT-046] Clásicos del Cómic: El enigma de la esfinge de alabastro</w:t>
            </w:r>
          </w:p>
        </w:tc>
        <w:tc>
          <w:tcPr>
            <w:tcW w:type="dxa" w:w="669"/>
          </w:tcPr>
          <w:p>
            <w:pPr>
              <w:jc w:val="left"/>
            </w:pPr>
            <w:r>
              <w:rPr>
                <w:b/>
                <w:color w:val="008080"/>
                <w:sz w:val="17"/>
              </w:rPr>
              <w:t>[MOVIL-046] Llave de Paso General del Agua: Abierta vs cerrada</w:t>
            </w:r>
          </w:p>
        </w:tc>
        <w:tc>
          <w:tcPr>
            <w:tcW w:type="dxa" w:w="669"/>
          </w:tcPr>
          <w:p>
            <w:pPr>
              <w:jc w:val="left"/>
            </w:pPr>
            <w:r>
              <w:rPr>
                <w:b/>
                <w:color w:val="B8860B"/>
                <w:sz w:val="17"/>
              </w:rPr>
              <w:t>[MEM-046] El Primer Viaje en Autobús de Línea o en Metro</w:t>
            </w:r>
          </w:p>
        </w:tc>
      </w:tr>
      <w:tr>
        <w:tc>
          <w:tcPr>
            <w:tcW w:type="dxa" w:w="669"/>
          </w:tcPr>
          <w:p>
            <w:pPr>
              <w:jc w:val="center"/>
            </w:pPr>
            <w:r>
              <w:rPr>
                <w:b/>
                <w:color w:val="0D1B4A"/>
                <w:sz w:val="17"/>
              </w:rPr>
              <w:t>Terna 47</w:t>
            </w:r>
          </w:p>
        </w:tc>
        <w:tc>
          <w:tcPr>
            <w:tcW w:type="dxa" w:w="669"/>
          </w:tcPr>
          <w:p>
            <w:pPr>
              <w:jc w:val="left"/>
            </w:pPr>
            <w:r>
              <w:rPr>
                <w:sz w:val="17"/>
              </w:rPr>
              <w:t>[TXT-047] Redactor de Invitaciones Elegantes para Celebraciones en Casa</w:t>
            </w:r>
          </w:p>
        </w:tc>
        <w:tc>
          <w:tcPr>
            <w:tcW w:type="dxa" w:w="669"/>
          </w:tcPr>
          <w:p>
            <w:pPr>
              <w:jc w:val="left"/>
            </w:pPr>
            <w:r>
              <w:rPr>
                <w:sz w:val="17"/>
              </w:rPr>
              <w:t>[EST-047] CINEMATOGRÁFICO NOIR / ÉPICO Y GRANDES BATALLAS - Moby Dick en Tormenta</w:t>
            </w:r>
          </w:p>
        </w:tc>
        <w:tc>
          <w:tcPr>
            <w:tcW w:type="dxa" w:w="669"/>
          </w:tcPr>
          <w:p>
            <w:pPr>
              <w:jc w:val="left"/>
            </w:pPr>
            <w:r>
              <w:rPr>
                <w:b/>
                <w:color w:val="006400"/>
                <w:sz w:val="17"/>
              </w:rPr>
              <w:t>[PRAC-047] Creación de Tableros y Juegos de Mesa Personalizados</w:t>
            </w:r>
          </w:p>
        </w:tc>
        <w:tc>
          <w:tcPr>
            <w:tcW w:type="dxa" w:w="669"/>
          </w:tcPr>
          <w:p>
            <w:pPr>
              <w:jc w:val="center"/>
            </w:pPr>
            <w:r>
              <w:rPr>
                <w:i/>
                <w:color w:val="8B008B"/>
                <w:sz w:val="17"/>
              </w:rPr>
              <w:t>[FRAC-057] La Dimensión 1.5 (Entre la Línea y el Plano)</w:t>
            </w:r>
          </w:p>
        </w:tc>
        <w:tc>
          <w:tcPr>
            <w:tcW w:type="dxa" w:w="669"/>
          </w:tcPr>
          <w:p>
            <w:pPr>
              <w:jc w:val="left"/>
            </w:pPr>
            <w:r>
              <w:rPr>
                <w:b/>
                <w:color w:val="005A9E"/>
                <w:sz w:val="17"/>
              </w:rPr>
              <w:t>[INT-047] Reconstrucción del palacio omeya de Medina Azahara (Córdoba) en su máximo esplendor</w:t>
            </w:r>
          </w:p>
        </w:tc>
        <w:tc>
          <w:tcPr>
            <w:tcW w:type="dxa" w:w="669"/>
          </w:tcPr>
          <w:p>
            <w:pPr>
              <w:jc w:val="left"/>
            </w:pPr>
            <w:r>
              <w:rPr>
                <w:b/>
                <w:color w:val="4A154B"/>
                <w:sz w:val="17"/>
              </w:rPr>
              <w:t>[FUT-047]</w:t>
            </w:r>
          </w:p>
        </w:tc>
        <w:tc>
          <w:tcPr>
            <w:tcW w:type="dxa" w:w="669"/>
          </w:tcPr>
          <w:p>
            <w:pPr>
              <w:jc w:val="left"/>
            </w:pPr>
            <w:r>
              <w:rPr>
                <w:b/>
                <w:color w:val="0B6623"/>
                <w:sz w:val="17"/>
              </w:rPr>
              <w:t>[NAT-047] Hidrología y Biomecánica del Árbol Baobab Sagrado (Infografía Científica V2)</w:t>
            </w:r>
          </w:p>
        </w:tc>
        <w:tc>
          <w:tcPr>
            <w:tcW w:type="dxa" w:w="669"/>
          </w:tcPr>
          <w:p>
            <w:pPr>
              <w:jc w:val="left"/>
            </w:pPr>
            <w:r>
              <w:rPr>
                <w:b/>
                <w:color w:val="8B4513"/>
                <w:sz w:val="17"/>
              </w:rPr>
              <w:t>[ARTE-047] El Beso de Gustav Klimt (1908)</w:t>
            </w:r>
          </w:p>
        </w:tc>
        <w:tc>
          <w:tcPr>
            <w:tcW w:type="dxa" w:w="669"/>
          </w:tcPr>
          <w:p>
            <w:pPr>
              <w:jc w:val="left"/>
            </w:pPr>
            <w:r>
              <w:rPr>
                <w:b/>
                <w:color w:val="800080"/>
                <w:sz w:val="17"/>
              </w:rPr>
              <w:t>[NIV-047] Los 6 Niveles de Inmersión Virtual y Realidad Extendida (XR)</w:t>
            </w:r>
          </w:p>
        </w:tc>
        <w:tc>
          <w:tcPr>
            <w:tcW w:type="dxa" w:w="669"/>
          </w:tcPr>
          <w:p>
            <w:pPr>
              <w:jc w:val="left"/>
            </w:pPr>
            <w:r>
              <w:rPr>
                <w:b/>
                <w:color w:val="D2691E"/>
                <w:sz w:val="17"/>
              </w:rPr>
              <w:t>[TRUC-047] Ropa: Devolver el blanco a los calcetines</w:t>
            </w:r>
          </w:p>
        </w:tc>
        <w:tc>
          <w:tcPr>
            <w:tcW w:type="dxa" w:w="669"/>
          </w:tcPr>
          <w:p>
            <w:pPr>
              <w:jc w:val="left"/>
            </w:pPr>
            <w:r>
              <w:rPr>
                <w:b/>
                <w:color w:val="FF1493"/>
                <w:sz w:val="17"/>
              </w:rPr>
              <w:t>[CUENT-047] Mitos y Héroes: El guardián de barro de la vieja Praga</w:t>
            </w:r>
          </w:p>
        </w:tc>
        <w:tc>
          <w:tcPr>
            <w:tcW w:type="dxa" w:w="669"/>
          </w:tcPr>
          <w:p>
            <w:pPr>
              <w:jc w:val="left"/>
            </w:pPr>
            <w:r>
              <w:rPr>
                <w:b/>
                <w:color w:val="008080"/>
                <w:sz w:val="17"/>
              </w:rPr>
              <w:t>[MOVIL-047] Grifo con Manchas de Cal: Grifería cromada opaca</w:t>
            </w:r>
          </w:p>
        </w:tc>
        <w:tc>
          <w:tcPr>
            <w:tcW w:type="dxa" w:w="669"/>
          </w:tcPr>
          <w:p>
            <w:pPr>
              <w:jc w:val="left"/>
            </w:pPr>
            <w:r>
              <w:rPr>
                <w:b/>
                <w:color w:val="B8860B"/>
                <w:sz w:val="17"/>
              </w:rPr>
              <w:t>[MEM-047] El Huerto Familiar o las Plantas de la Terraza y Balcón</w:t>
            </w:r>
          </w:p>
        </w:tc>
      </w:tr>
      <w:tr>
        <w:tc>
          <w:tcPr>
            <w:tcW w:type="dxa" w:w="669"/>
          </w:tcPr>
          <w:p>
            <w:pPr>
              <w:jc w:val="center"/>
            </w:pPr>
            <w:r>
              <w:rPr>
                <w:b/>
                <w:color w:val="0D1B4A"/>
                <w:sz w:val="17"/>
              </w:rPr>
              <w:t>Terna 48</w:t>
            </w:r>
          </w:p>
        </w:tc>
        <w:tc>
          <w:tcPr>
            <w:tcW w:type="dxa" w:w="669"/>
          </w:tcPr>
          <w:p>
            <w:pPr>
              <w:jc w:val="left"/>
            </w:pPr>
            <w:r>
              <w:rPr>
                <w:sz w:val="17"/>
              </w:rPr>
              <w:t>[TXT-048] Traductor de Prospectos de Vitaminas, Minerales y Suplementos</w:t>
            </w:r>
          </w:p>
        </w:tc>
        <w:tc>
          <w:tcPr>
            <w:tcW w:type="dxa" w:w="669"/>
          </w:tcPr>
          <w:p>
            <w:pPr>
              <w:jc w:val="left"/>
            </w:pPr>
            <w:r>
              <w:rPr>
                <w:sz w:val="17"/>
              </w:rPr>
              <w:t>[EST-048] CINEMATOGRÁFICO NOIR / ÉPICO Y GRANDES BATALLAS - Serie Carrusel: La Armada Invencible en Batalla (1588)</w:t>
            </w:r>
          </w:p>
        </w:tc>
        <w:tc>
          <w:tcPr>
            <w:tcW w:type="dxa" w:w="669"/>
          </w:tcPr>
          <w:p>
            <w:pPr>
              <w:jc w:val="left"/>
            </w:pPr>
            <w:r>
              <w:rPr>
                <w:b/>
                <w:color w:val="006400"/>
                <w:sz w:val="17"/>
              </w:rPr>
              <w:t>[PRAC-048] Diseño de Caligrafía Artística y Letras Capitales Iluminadas</w:t>
            </w:r>
          </w:p>
        </w:tc>
        <w:tc>
          <w:tcPr>
            <w:tcW w:type="dxa" w:w="669"/>
          </w:tcPr>
          <w:p>
            <w:pPr>
              <w:jc w:val="center"/>
            </w:pPr>
            <w:r>
              <w:rPr>
                <w:i/>
                <w:color w:val="8B008B"/>
                <w:sz w:val="17"/>
              </w:rPr>
              <w:t>[FRAC-016] El Buddhabrot (El mapa de trayectorias cuánticas)</w:t>
            </w:r>
          </w:p>
        </w:tc>
        <w:tc>
          <w:tcPr>
            <w:tcW w:type="dxa" w:w="669"/>
          </w:tcPr>
          <w:p>
            <w:pPr>
              <w:jc w:val="left"/>
            </w:pPr>
            <w:r>
              <w:rPr>
                <w:b/>
                <w:color w:val="005A9E"/>
                <w:sz w:val="17"/>
              </w:rPr>
              <w:t>[INT-048] Reconstrucción de la antigua Jerusalén del siglo I con el Segundo Templo del Monte Sión</w:t>
            </w:r>
          </w:p>
        </w:tc>
        <w:tc>
          <w:tcPr>
            <w:tcW w:type="dxa" w:w="669"/>
          </w:tcPr>
          <w:p>
            <w:pPr>
              <w:jc w:val="left"/>
            </w:pPr>
            <w:r>
              <w:rPr>
                <w:b/>
                <w:color w:val="4A154B"/>
                <w:sz w:val="17"/>
              </w:rPr>
              <w:t>[FUT-048]</w:t>
            </w:r>
          </w:p>
        </w:tc>
        <w:tc>
          <w:tcPr>
            <w:tcW w:type="dxa" w:w="669"/>
          </w:tcPr>
          <w:p>
            <w:pPr>
              <w:jc w:val="left"/>
            </w:pPr>
            <w:r>
              <w:rPr>
                <w:b/>
                <w:color w:val="0B6623"/>
                <w:sz w:val="17"/>
              </w:rPr>
              <w:t>[NAT-048] Geotermia y Termófilos en el Géiser de Yellowstone y la Enzima Taq (Infografía Científica V2)</w:t>
            </w:r>
          </w:p>
        </w:tc>
        <w:tc>
          <w:tcPr>
            <w:tcW w:type="dxa" w:w="669"/>
          </w:tcPr>
          <w:p>
            <w:pPr>
              <w:jc w:val="left"/>
            </w:pPr>
            <w:r>
              <w:rPr>
                <w:b/>
                <w:color w:val="8B4513"/>
                <w:sz w:val="17"/>
              </w:rPr>
              <w:t>[ARTE-048] Retrato de Adele Bloch-Bauer I (La Dama de Oro) de Gustav Klimt (1907)</w:t>
            </w:r>
          </w:p>
        </w:tc>
        <w:tc>
          <w:tcPr>
            <w:tcW w:type="dxa" w:w="669"/>
          </w:tcPr>
          <w:p>
            <w:pPr>
              <w:jc w:val="left"/>
            </w:pPr>
            <w:r>
              <w:rPr>
                <w:b/>
                <w:color w:val="800080"/>
                <w:sz w:val="17"/>
              </w:rPr>
              <w:t>[NIV-048] Los 5 Niveles de Eficiencia Termodinámica y Energética en Motores</w:t>
            </w:r>
          </w:p>
        </w:tc>
        <w:tc>
          <w:tcPr>
            <w:tcW w:type="dxa" w:w="669"/>
          </w:tcPr>
          <w:p>
            <w:pPr>
              <w:jc w:val="left"/>
            </w:pPr>
            <w:r>
              <w:rPr>
                <w:b/>
                <w:color w:val="D2691E"/>
                <w:sz w:val="17"/>
              </w:rPr>
              <w:t>[TRUC-048] Organización: Doblar una camiseta en 2 segundos</w:t>
            </w:r>
          </w:p>
        </w:tc>
        <w:tc>
          <w:tcPr>
            <w:tcW w:type="dxa" w:w="669"/>
          </w:tcPr>
          <w:p>
            <w:pPr>
              <w:jc w:val="left"/>
            </w:pPr>
            <w:r>
              <w:rPr>
                <w:b/>
                <w:color w:val="FF1493"/>
                <w:sz w:val="17"/>
              </w:rPr>
              <w:t>[CUENT-048] Ciencia Ficción Clásica: Los robots mensajeros de la ciudad de cobre</w:t>
            </w:r>
          </w:p>
        </w:tc>
        <w:tc>
          <w:tcPr>
            <w:tcW w:type="dxa" w:w="669"/>
          </w:tcPr>
          <w:p>
            <w:pPr>
              <w:jc w:val="left"/>
            </w:pPr>
            <w:r>
              <w:rPr>
                <w:b/>
                <w:color w:val="008080"/>
                <w:sz w:val="17"/>
              </w:rPr>
              <w:t>[MOVIL-048] Sustrato de Jardinería: Proporción N-P-K en abono</w:t>
            </w:r>
          </w:p>
        </w:tc>
        <w:tc>
          <w:tcPr>
            <w:tcW w:type="dxa" w:w="669"/>
          </w:tcPr>
          <w:p>
            <w:pPr>
              <w:jc w:val="left"/>
            </w:pPr>
            <w:r>
              <w:rPr>
                <w:b/>
                <w:color w:val="B8860B"/>
                <w:sz w:val="17"/>
              </w:rPr>
              <w:t>[MEM-048] La Zapatilla de Paño y la Alpargata Tradicional</w:t>
            </w:r>
          </w:p>
        </w:tc>
      </w:tr>
      <w:tr>
        <w:tc>
          <w:tcPr>
            <w:tcW w:type="dxa" w:w="669"/>
          </w:tcPr>
          <w:p>
            <w:pPr>
              <w:jc w:val="center"/>
            </w:pPr>
            <w:r>
              <w:rPr>
                <w:b/>
                <w:color w:val="0D1B4A"/>
                <w:sz w:val="17"/>
              </w:rPr>
              <w:t>Terna 49</w:t>
            </w:r>
          </w:p>
        </w:tc>
        <w:tc>
          <w:tcPr>
            <w:tcW w:type="dxa" w:w="669"/>
          </w:tcPr>
          <w:p>
            <w:pPr>
              <w:jc w:val="left"/>
            </w:pPr>
            <w:r>
              <w:rPr>
                <w:sz w:val="17"/>
              </w:rPr>
              <w:t>[TXT-049] Guía de Ciberseguridad para Redes Sociales (Facebook y WhatsApp)</w:t>
            </w:r>
          </w:p>
        </w:tc>
        <w:tc>
          <w:tcPr>
            <w:tcW w:type="dxa" w:w="669"/>
          </w:tcPr>
          <w:p>
            <w:pPr>
              <w:jc w:val="left"/>
            </w:pPr>
            <w:r>
              <w:rPr>
                <w:sz w:val="17"/>
              </w:rPr>
              <w:t>[EST-049] CINEMATOGRÁFICO NOIR / ÉPICO Y GRANDES BATALLAS - Carreras de Cuadrigas en el Circo Romano</w:t>
            </w:r>
          </w:p>
        </w:tc>
        <w:tc>
          <w:tcPr>
            <w:tcW w:type="dxa" w:w="669"/>
          </w:tcPr>
          <w:p>
            <w:pPr>
              <w:jc w:val="left"/>
            </w:pPr>
            <w:r>
              <w:rPr>
                <w:b/>
                <w:color w:val="006400"/>
                <w:sz w:val="17"/>
              </w:rPr>
              <w:t>[PRAC-049] Recreación de Indumentaria y Trajes Regionales Históricos</w:t>
            </w:r>
          </w:p>
        </w:tc>
        <w:tc>
          <w:tcPr>
            <w:tcW w:type="dxa" w:w="669"/>
          </w:tcPr>
          <w:p>
            <w:pPr>
              <w:jc w:val="center"/>
            </w:pPr>
            <w:r>
              <w:rPr>
                <w:i/>
                <w:color w:val="8B008B"/>
                <w:sz w:val="17"/>
              </w:rPr>
              <w:t>[FRAC-018] El Polvo de Cantor (La discontinuidad matemática)</w:t>
            </w:r>
          </w:p>
        </w:tc>
        <w:tc>
          <w:tcPr>
            <w:tcW w:type="dxa" w:w="669"/>
          </w:tcPr>
          <w:p>
            <w:pPr>
              <w:jc w:val="left"/>
            </w:pPr>
            <w:r>
              <w:rPr>
                <w:b/>
                <w:color w:val="005A9E"/>
                <w:sz w:val="17"/>
              </w:rPr>
              <w:t>[INT-049] Reconstrucción virtual del Circo Máximo de Roma en plena carrera de cuadrigas</w:t>
            </w:r>
          </w:p>
        </w:tc>
        <w:tc>
          <w:tcPr>
            <w:tcW w:type="dxa" w:w="669"/>
          </w:tcPr>
          <w:p>
            <w:pPr>
              <w:jc w:val="left"/>
            </w:pPr>
            <w:r>
              <w:rPr>
                <w:b/>
                <w:color w:val="4A154B"/>
                <w:sz w:val="17"/>
              </w:rPr>
              <w:t>[FUT-049]</w:t>
            </w:r>
          </w:p>
        </w:tc>
        <w:tc>
          <w:tcPr>
            <w:tcW w:type="dxa" w:w="669"/>
          </w:tcPr>
          <w:p>
            <w:pPr>
              <w:jc w:val="left"/>
            </w:pPr>
            <w:r>
              <w:rPr>
                <w:b/>
                <w:color w:val="0B6623"/>
                <w:sz w:val="17"/>
              </w:rPr>
              <w:t>[NAT-049] Meteorología y Termodinámica del Mar de Nubes en Cumbres (Infografía Científica V2)</w:t>
            </w:r>
          </w:p>
        </w:tc>
        <w:tc>
          <w:tcPr>
            <w:tcW w:type="dxa" w:w="669"/>
          </w:tcPr>
          <w:p>
            <w:pPr>
              <w:jc w:val="left"/>
            </w:pPr>
            <w:r>
              <w:rPr>
                <w:b/>
                <w:color w:val="8B4513"/>
                <w:sz w:val="17"/>
              </w:rPr>
              <w:t>[ARTE-049] La Gitana Dormida de Henri Rousseau (1897)</w:t>
            </w:r>
          </w:p>
        </w:tc>
        <w:tc>
          <w:tcPr>
            <w:tcW w:type="dxa" w:w="669"/>
          </w:tcPr>
          <w:p>
            <w:pPr>
              <w:jc w:val="left"/>
            </w:pPr>
            <w:r>
              <w:rPr>
                <w:b/>
                <w:color w:val="800080"/>
                <w:sz w:val="17"/>
              </w:rPr>
              <w:t>[NIV-049] Los 6 Niveles de Capacidad y Supercómputo Mundial</w:t>
            </w:r>
          </w:p>
        </w:tc>
        <w:tc>
          <w:tcPr>
            <w:tcW w:type="dxa" w:w="669"/>
          </w:tcPr>
          <w:p>
            <w:pPr>
              <w:jc w:val="left"/>
            </w:pPr>
            <w:r>
              <w:rPr>
                <w:b/>
                <w:color w:val="D2691E"/>
                <w:sz w:val="17"/>
              </w:rPr>
              <w:t>[TRUC-049] Limpieza Ecológica y Manchas: Juntas de azulejos ennegrecidas</w:t>
            </w:r>
          </w:p>
        </w:tc>
        <w:tc>
          <w:tcPr>
            <w:tcW w:type="dxa" w:w="669"/>
          </w:tcPr>
          <w:p>
            <w:pPr>
              <w:jc w:val="left"/>
            </w:pPr>
            <w:r>
              <w:rPr>
                <w:b/>
                <w:color w:val="FF1493"/>
                <w:sz w:val="17"/>
              </w:rPr>
              <w:t>[CUENT-049] Literatura Clásica: Heidi y el aire puro de las cumbres alpinas</w:t>
            </w:r>
          </w:p>
        </w:tc>
        <w:tc>
          <w:tcPr>
            <w:tcW w:type="dxa" w:w="669"/>
          </w:tcPr>
          <w:p>
            <w:pPr>
              <w:jc w:val="left"/>
            </w:pPr>
            <w:r>
              <w:rPr>
                <w:b/>
                <w:color w:val="008080"/>
                <w:sz w:val="17"/>
              </w:rPr>
              <w:t>[MOVIL-049] Filtro de Campana Extractora: Malla metálica saturada</w:t>
            </w:r>
          </w:p>
        </w:tc>
        <w:tc>
          <w:tcPr>
            <w:tcW w:type="dxa" w:w="669"/>
          </w:tcPr>
          <w:p>
            <w:pPr>
              <w:jc w:val="left"/>
            </w:pPr>
            <w:r>
              <w:rPr>
                <w:b/>
                <w:color w:val="B8860B"/>
                <w:sz w:val="17"/>
              </w:rPr>
              <w:t>[MEM-049] Las Primeras Monedas: La Peseta Rubia, el Duro y el Billete de Mil</w:t>
            </w:r>
          </w:p>
        </w:tc>
      </w:tr>
      <w:tr>
        <w:tc>
          <w:tcPr>
            <w:tcW w:type="dxa" w:w="669"/>
          </w:tcPr>
          <w:p>
            <w:pPr>
              <w:jc w:val="center"/>
            </w:pPr>
            <w:r>
              <w:rPr>
                <w:b/>
                <w:color w:val="0D1B4A"/>
                <w:sz w:val="17"/>
              </w:rPr>
              <w:t>Terna 50</w:t>
            </w:r>
          </w:p>
        </w:tc>
        <w:tc>
          <w:tcPr>
            <w:tcW w:type="dxa" w:w="669"/>
          </w:tcPr>
          <w:p>
            <w:pPr>
              <w:jc w:val="left"/>
            </w:pPr>
            <w:r>
              <w:rPr>
                <w:sz w:val="17"/>
              </w:rPr>
              <w:t>[TXT-050] Asistente para Encontrar Clubes de Lectura y Actividades Culturales</w:t>
            </w:r>
          </w:p>
        </w:tc>
        <w:tc>
          <w:tcPr>
            <w:tcW w:type="dxa" w:w="669"/>
          </w:tcPr>
          <w:p>
            <w:pPr>
              <w:jc w:val="left"/>
            </w:pPr>
            <w:r>
              <w:rPr>
                <w:sz w:val="17"/>
              </w:rPr>
              <w:t>[EST-050] CINEMATOGRÁFICO NOIR / ÉPICO Y GRANDES BATALLAS - Serie Carrusel: Retratos de Perfil Épicos en Oro y Sombra (Cleopatra y Napoleón)</w:t>
            </w:r>
          </w:p>
        </w:tc>
        <w:tc>
          <w:tcPr>
            <w:tcW w:type="dxa" w:w="669"/>
          </w:tcPr>
          <w:p>
            <w:pPr>
              <w:jc w:val="left"/>
            </w:pPr>
            <w:r>
              <w:rPr>
                <w:b/>
                <w:color w:val="006400"/>
                <w:sz w:val="17"/>
              </w:rPr>
              <w:t>[PRAC-050] Diseño de Tarjetas de Visita y Jubilación Activa</w:t>
            </w:r>
          </w:p>
        </w:tc>
        <w:tc>
          <w:tcPr>
            <w:tcW w:type="dxa" w:w="669"/>
          </w:tcPr>
          <w:p>
            <w:pPr>
              <w:jc w:val="center"/>
            </w:pPr>
            <w:r>
              <w:rPr>
                <w:i/>
                <w:color w:val="8B008B"/>
                <w:sz w:val="17"/>
              </w:rPr>
              <w:t>[FRAC-053] La Paradoja de la Costa de Richardson-Mandelbrot</w:t>
            </w:r>
          </w:p>
        </w:tc>
        <w:tc>
          <w:tcPr>
            <w:tcW w:type="dxa" w:w="669"/>
          </w:tcPr>
          <w:p>
            <w:pPr>
              <w:jc w:val="left"/>
            </w:pPr>
            <w:r>
              <w:rPr>
                <w:b/>
                <w:color w:val="005A9E"/>
                <w:sz w:val="17"/>
              </w:rPr>
              <w:t>[INT-050] Torre solar termoeléctrica por dentro con sus espejos heliostatos y receptor de sales</w:t>
            </w:r>
          </w:p>
        </w:tc>
        <w:tc>
          <w:tcPr>
            <w:tcW w:type="dxa" w:w="669"/>
          </w:tcPr>
          <w:p>
            <w:pPr>
              <w:jc w:val="left"/>
            </w:pPr>
            <w:r>
              <w:rPr>
                <w:b/>
                <w:color w:val="4A154B"/>
                <w:sz w:val="17"/>
              </w:rPr>
              <w:t>[FUT-050]</w:t>
            </w:r>
          </w:p>
        </w:tc>
        <w:tc>
          <w:tcPr>
            <w:tcW w:type="dxa" w:w="669"/>
          </w:tcPr>
          <w:p>
            <w:pPr>
              <w:jc w:val="left"/>
            </w:pPr>
            <w:r>
              <w:rPr>
                <w:b/>
                <w:color w:val="0B6623"/>
                <w:sz w:val="17"/>
              </w:rPr>
              <w:t>[NAT-050] Óptica y Limnología del Reflejo Espejo en el Lago Alpino (Infografía Científica V2)</w:t>
            </w:r>
          </w:p>
        </w:tc>
        <w:tc>
          <w:tcPr>
            <w:tcW w:type="dxa" w:w="669"/>
          </w:tcPr>
          <w:p>
            <w:pPr>
              <w:jc w:val="left"/>
            </w:pPr>
            <w:r>
              <w:rPr>
                <w:b/>
                <w:color w:val="8B4513"/>
                <w:sz w:val="17"/>
              </w:rPr>
              <w:t>[ARTE-050] El Jardín de las Delicias de El Bosco (Hieronymus Bosch, 1505)</w:t>
            </w:r>
          </w:p>
        </w:tc>
        <w:tc>
          <w:tcPr>
            <w:tcW w:type="dxa" w:w="669"/>
          </w:tcPr>
          <w:p>
            <w:pPr>
              <w:jc w:val="left"/>
            </w:pPr>
            <w:r>
              <w:rPr>
                <w:b/>
                <w:color w:val="800080"/>
                <w:sz w:val="17"/>
              </w:rPr>
              <w:t>[NIV-050] Los 5 Niveles de Evolución de las Redes e Internet (Web 1.0 a Web3)</w:t>
            </w:r>
          </w:p>
        </w:tc>
        <w:tc>
          <w:tcPr>
            <w:tcW w:type="dxa" w:w="669"/>
          </w:tcPr>
          <w:p>
            <w:pPr>
              <w:jc w:val="left"/>
            </w:pPr>
            <w:r>
              <w:rPr>
                <w:b/>
                <w:color w:val="D2691E"/>
                <w:sz w:val="17"/>
              </w:rPr>
              <w:t>[TRUC-050] Bricolaje y Reparaciones Rápidas: Arreglar un cable de cargador pelado</w:t>
            </w:r>
          </w:p>
        </w:tc>
        <w:tc>
          <w:tcPr>
            <w:tcW w:type="dxa" w:w="669"/>
          </w:tcPr>
          <w:p>
            <w:pPr>
              <w:jc w:val="left"/>
            </w:pPr>
            <w:r>
              <w:rPr>
                <w:b/>
                <w:color w:val="FF1493"/>
                <w:sz w:val="17"/>
              </w:rPr>
              <w:t>[CUENT-050] Grandes Genios: Arquímedes y la corona del rey</w:t>
            </w:r>
          </w:p>
        </w:tc>
        <w:tc>
          <w:tcPr>
            <w:tcW w:type="dxa" w:w="669"/>
          </w:tcPr>
          <w:p>
            <w:pPr>
              <w:jc w:val="left"/>
            </w:pPr>
            <w:r>
              <w:rPr>
                <w:b/>
                <w:color w:val="008080"/>
                <w:sz w:val="17"/>
              </w:rPr>
              <w:t>[MOVIL-050] Termostato Inalámbrico: Modo automático vs manual de confort</w:t>
            </w:r>
          </w:p>
        </w:tc>
        <w:tc>
          <w:tcPr>
            <w:tcW w:type="dxa" w:w="669"/>
          </w:tcPr>
          <w:p>
            <w:pPr>
              <w:jc w:val="left"/>
            </w:pPr>
            <w:r>
              <w:rPr>
                <w:b/>
                <w:color w:val="B8860B"/>
                <w:sz w:val="17"/>
              </w:rPr>
              <w:t>[MEM-050] Las Infusiones y Tisanas Caseras: Manzanilla, Tila y Poleo</w:t>
            </w:r>
          </w:p>
        </w:tc>
      </w:tr>
      <w:tr>
        <w:tc>
          <w:tcPr>
            <w:tcW w:type="dxa" w:w="669"/>
          </w:tcPr>
          <w:p>
            <w:pPr>
              <w:jc w:val="center"/>
            </w:pPr>
            <w:r>
              <w:rPr>
                <w:b/>
                <w:color w:val="0D1B4A"/>
                <w:sz w:val="17"/>
              </w:rPr>
              <w:t>Terna 51</w:t>
            </w:r>
          </w:p>
        </w:tc>
        <w:tc>
          <w:tcPr>
            <w:tcW w:type="dxa" w:w="669"/>
          </w:tcPr>
          <w:p>
            <w:pPr>
              <w:jc w:val="left"/>
            </w:pPr>
            <w:r>
              <w:rPr>
                <w:sz w:val="17"/>
              </w:rPr>
              <w:t>[TXT-051] Redactor de Poemas Populares, Coplas y Seguidillas Costumbristas</w:t>
            </w:r>
          </w:p>
        </w:tc>
        <w:tc>
          <w:tcPr>
            <w:tcW w:type="dxa" w:w="669"/>
          </w:tcPr>
          <w:p>
            <w:pPr>
              <w:jc w:val="left"/>
            </w:pPr>
            <w:r>
              <w:rPr>
                <w:sz w:val="17"/>
              </w:rPr>
              <w:t>[EST-051] HIPERREALISMO AI - Marinero Barba Blanca</w:t>
            </w:r>
          </w:p>
        </w:tc>
        <w:tc>
          <w:tcPr>
            <w:tcW w:type="dxa" w:w="669"/>
          </w:tcPr>
          <w:p>
            <w:pPr>
              <w:jc w:val="left"/>
            </w:pPr>
            <w:r>
              <w:rPr>
                <w:b/>
                <w:color w:val="006400"/>
                <w:sz w:val="17"/>
              </w:rPr>
              <w:t>[PRAC-051] Creación de Murales y Trampantojos Arquitectónicos</w:t>
            </w:r>
          </w:p>
        </w:tc>
        <w:tc>
          <w:tcPr>
            <w:tcW w:type="dxa" w:w="669"/>
          </w:tcPr>
          <w:p>
            <w:pPr>
              <w:jc w:val="center"/>
            </w:pPr>
            <w:r>
              <w:rPr>
                <w:i/>
                <w:color w:val="8B008B"/>
                <w:sz w:val="17"/>
              </w:rPr>
              <w:t>[FRAC-021] La Alfombra de Sierpinski (El tamiz cuadrado)</w:t>
            </w:r>
          </w:p>
        </w:tc>
        <w:tc>
          <w:tcPr>
            <w:tcW w:type="dxa" w:w="669"/>
          </w:tcPr>
          <w:p>
            <w:pPr>
              <w:jc w:val="left"/>
            </w:pPr>
            <w:r>
              <w:rPr>
                <w:b/>
                <w:color w:val="005A9E"/>
                <w:sz w:val="17"/>
              </w:rPr>
              <w:t>[INT-051] Reconstrucción de la legendaria Troya en la Edad del Bronce con sus murallas concéntricas</w:t>
            </w:r>
          </w:p>
        </w:tc>
        <w:tc>
          <w:tcPr>
            <w:tcW w:type="dxa" w:w="669"/>
          </w:tcPr>
          <w:p>
            <w:pPr>
              <w:jc w:val="left"/>
            </w:pPr>
            <w:r>
              <w:rPr>
                <w:b/>
                <w:color w:val="4A154B"/>
                <w:sz w:val="17"/>
              </w:rPr>
              <w:t>[FUT-051]</w:t>
            </w:r>
          </w:p>
        </w:tc>
        <w:tc>
          <w:tcPr>
            <w:tcW w:type="dxa" w:w="669"/>
          </w:tcPr>
          <w:p>
            <w:pPr>
              <w:jc w:val="left"/>
            </w:pPr>
            <w:r>
              <w:rPr>
                <w:b/>
                <w:color w:val="0B6623"/>
                <w:sz w:val="17"/>
              </w:rPr>
              <w:t>[NAT-051] Biología Evolutiva y el 'Falso Pulgar' del Oso Panda Gigante (Infografía Científica V2)</w:t>
            </w:r>
          </w:p>
        </w:tc>
        <w:tc>
          <w:tcPr>
            <w:tcW w:type="dxa" w:w="669"/>
          </w:tcPr>
          <w:p>
            <w:pPr>
              <w:jc w:val="left"/>
            </w:pPr>
            <w:r>
              <w:rPr>
                <w:b/>
                <w:color w:val="8B4513"/>
                <w:sz w:val="17"/>
              </w:rPr>
              <w:t>[ARTE-051] El Guernica de Pablo Picasso (1937)</w:t>
            </w:r>
          </w:p>
        </w:tc>
        <w:tc>
          <w:tcPr>
            <w:tcW w:type="dxa" w:w="669"/>
          </w:tcPr>
          <w:p>
            <w:pPr>
              <w:jc w:val="left"/>
            </w:pPr>
            <w:r>
              <w:rPr>
                <w:b/>
                <w:color w:val="800080"/>
                <w:sz w:val="17"/>
              </w:rPr>
              <w:t>[NIV-051] Los 6 Niveles de Altura en la Arquitectura Humana</w:t>
            </w:r>
          </w:p>
        </w:tc>
        <w:tc>
          <w:tcPr>
            <w:tcW w:type="dxa" w:w="669"/>
          </w:tcPr>
          <w:p>
            <w:pPr>
              <w:jc w:val="left"/>
            </w:pPr>
            <w:r>
              <w:rPr>
                <w:b/>
                <w:color w:val="D2691E"/>
                <w:sz w:val="17"/>
              </w:rPr>
              <w:t>[TRUC-051] Cocina: Rescatar sopa muy salada</w:t>
            </w:r>
          </w:p>
        </w:tc>
        <w:tc>
          <w:tcPr>
            <w:tcW w:type="dxa" w:w="669"/>
          </w:tcPr>
          <w:p>
            <w:pPr>
              <w:jc w:val="left"/>
            </w:pPr>
            <w:r>
              <w:rPr>
                <w:b/>
                <w:color w:val="FF1493"/>
                <w:sz w:val="17"/>
              </w:rPr>
              <w:t>[CUENT-051] Hazañas Históricas: El rescate del batiscafo en las fosas del océano</w:t>
            </w:r>
          </w:p>
        </w:tc>
        <w:tc>
          <w:tcPr>
            <w:tcW w:type="dxa" w:w="669"/>
          </w:tcPr>
          <w:p>
            <w:pPr>
              <w:jc w:val="left"/>
            </w:pPr>
            <w:r>
              <w:rPr>
                <w:b/>
                <w:color w:val="008080"/>
                <w:sz w:val="17"/>
              </w:rPr>
              <w:t>[MOVIL-051] Etiqueta Nutricional: Azúcares añadidos en alimentos procesados</w:t>
            </w:r>
          </w:p>
        </w:tc>
        <w:tc>
          <w:tcPr>
            <w:tcW w:type="dxa" w:w="669"/>
          </w:tcPr>
          <w:p>
            <w:pPr>
              <w:jc w:val="left"/>
            </w:pPr>
            <w:r>
              <w:rPr>
                <w:b/>
                <w:color w:val="B8860B"/>
                <w:sz w:val="17"/>
              </w:rPr>
              <w:t>[MEM-051] El Mapa Sentimental de Mi Infancia: Calles, Plazas y Esquinas Míticas</w:t>
            </w:r>
          </w:p>
        </w:tc>
      </w:tr>
      <w:tr>
        <w:tc>
          <w:tcPr>
            <w:tcW w:type="dxa" w:w="669"/>
          </w:tcPr>
          <w:p>
            <w:pPr>
              <w:jc w:val="center"/>
            </w:pPr>
            <w:r>
              <w:rPr>
                <w:b/>
                <w:color w:val="0D1B4A"/>
                <w:sz w:val="17"/>
              </w:rPr>
              <w:t>Terna 52</w:t>
            </w:r>
          </w:p>
        </w:tc>
        <w:tc>
          <w:tcPr>
            <w:tcW w:type="dxa" w:w="669"/>
          </w:tcPr>
          <w:p>
            <w:pPr>
              <w:jc w:val="left"/>
            </w:pPr>
            <w:r>
              <w:rPr>
                <w:sz w:val="17"/>
              </w:rPr>
              <w:t>[TXT-052] Guía Práctica para Enviar Ficheros y Fotos Grandes por Correo</w:t>
            </w:r>
          </w:p>
        </w:tc>
        <w:tc>
          <w:tcPr>
            <w:tcW w:type="dxa" w:w="669"/>
          </w:tcPr>
          <w:p>
            <w:pPr>
              <w:jc w:val="left"/>
            </w:pPr>
            <w:r>
              <w:rPr>
                <w:sz w:val="17"/>
              </w:rPr>
              <w:t>[EST-052] HIPERREALISMO AI - Gato Ojos Cristalinos</w:t>
            </w:r>
          </w:p>
        </w:tc>
        <w:tc>
          <w:tcPr>
            <w:tcW w:type="dxa" w:w="669"/>
          </w:tcPr>
          <w:p>
            <w:pPr>
              <w:jc w:val="left"/>
            </w:pPr>
            <w:r>
              <w:rPr>
                <w:b/>
                <w:color w:val="006400"/>
                <w:sz w:val="17"/>
              </w:rPr>
              <w:t>[PRAC-052] Diseño de Papel de Regalo Personalizado con Motivos Únicos</w:t>
            </w:r>
          </w:p>
        </w:tc>
        <w:tc>
          <w:tcPr>
            <w:tcW w:type="dxa" w:w="669"/>
          </w:tcPr>
          <w:p>
            <w:pPr>
              <w:jc w:val="center"/>
            </w:pPr>
            <w:r>
              <w:rPr>
                <w:i/>
                <w:color w:val="8B008B"/>
                <w:sz w:val="17"/>
              </w:rPr>
              <w:t>[FRAC-025] La Isla de Minkowski (Copos cuadráticos)</w:t>
            </w:r>
          </w:p>
        </w:tc>
        <w:tc>
          <w:tcPr>
            <w:tcW w:type="dxa" w:w="669"/>
          </w:tcPr>
          <w:p>
            <w:pPr>
              <w:jc w:val="left"/>
            </w:pPr>
            <w:r>
              <w:rPr>
                <w:b/>
                <w:color w:val="005A9E"/>
                <w:sz w:val="17"/>
              </w:rPr>
              <w:t>[INT-052] Reconstrucción de la Alhambra de Granada en el siglo XIV con sus fuentes y estucos</w:t>
            </w:r>
          </w:p>
        </w:tc>
        <w:tc>
          <w:tcPr>
            <w:tcW w:type="dxa" w:w="669"/>
          </w:tcPr>
          <w:p>
            <w:pPr>
              <w:jc w:val="left"/>
            </w:pPr>
            <w:r>
              <w:rPr>
                <w:b/>
                <w:color w:val="4A154B"/>
                <w:sz w:val="17"/>
              </w:rPr>
              <w:t>[FUT-052]</w:t>
            </w:r>
          </w:p>
        </w:tc>
        <w:tc>
          <w:tcPr>
            <w:tcW w:type="dxa" w:w="669"/>
          </w:tcPr>
          <w:p>
            <w:pPr>
              <w:jc w:val="left"/>
            </w:pPr>
            <w:r>
              <w:rPr>
                <w:b/>
                <w:color w:val="0B6623"/>
                <w:sz w:val="17"/>
              </w:rPr>
              <w:t>[NAT-052] Fisiología Térmica e Incubación del Pingüino Emperador (Infografía Científica V2)</w:t>
            </w:r>
          </w:p>
        </w:tc>
        <w:tc>
          <w:tcPr>
            <w:tcW w:type="dxa" w:w="669"/>
          </w:tcPr>
          <w:p>
            <w:pPr>
              <w:jc w:val="left"/>
            </w:pPr>
            <w:r>
              <w:rPr>
                <w:b/>
                <w:color w:val="8B4513"/>
                <w:sz w:val="17"/>
              </w:rPr>
              <w:t>[ARTE-052] La Persistencia de la Memoria (Los Relojes Blandos) de Salvador Dalí (1931)</w:t>
            </w:r>
          </w:p>
        </w:tc>
        <w:tc>
          <w:tcPr>
            <w:tcW w:type="dxa" w:w="669"/>
          </w:tcPr>
          <w:p>
            <w:pPr>
              <w:jc w:val="left"/>
            </w:pPr>
            <w:r>
              <w:rPr>
                <w:b/>
                <w:color w:val="800080"/>
                <w:sz w:val="17"/>
              </w:rPr>
              <w:t>[NIV-052] Los 5 Niveles de Urbanismo y Ciudad en la Historia</w:t>
            </w:r>
          </w:p>
        </w:tc>
        <w:tc>
          <w:tcPr>
            <w:tcW w:type="dxa" w:w="669"/>
          </w:tcPr>
          <w:p>
            <w:pPr>
              <w:jc w:val="left"/>
            </w:pPr>
            <w:r>
              <w:rPr>
                <w:b/>
                <w:color w:val="D2691E"/>
                <w:sz w:val="17"/>
              </w:rPr>
              <w:t>[TRUC-052] Tecnología: Soporte para el móvil improvisado</w:t>
            </w:r>
          </w:p>
        </w:tc>
        <w:tc>
          <w:tcPr>
            <w:tcW w:type="dxa" w:w="669"/>
          </w:tcPr>
          <w:p>
            <w:pPr>
              <w:jc w:val="left"/>
            </w:pPr>
            <w:r>
              <w:rPr>
                <w:b/>
                <w:color w:val="FF1493"/>
                <w:sz w:val="17"/>
              </w:rPr>
              <w:t>[CUENT-052] Clásicos del Cómic: El joven Quijote y el molino de las sorpresas</w:t>
            </w:r>
          </w:p>
        </w:tc>
        <w:tc>
          <w:tcPr>
            <w:tcW w:type="dxa" w:w="669"/>
          </w:tcPr>
          <w:p>
            <w:pPr>
              <w:jc w:val="left"/>
            </w:pPr>
            <w:r>
              <w:rPr>
                <w:b/>
                <w:color w:val="008080"/>
                <w:sz w:val="17"/>
              </w:rPr>
              <w:t>[MOVIL-052] Fecha de Caducidad vs Consumo Preferente: Paquete de legumbres o yogur</w:t>
            </w:r>
          </w:p>
        </w:tc>
        <w:tc>
          <w:tcPr>
            <w:tcW w:type="dxa" w:w="669"/>
          </w:tcPr>
          <w:p>
            <w:pPr>
              <w:jc w:val="left"/>
            </w:pPr>
            <w:r>
              <w:rPr>
                <w:b/>
                <w:color w:val="B8860B"/>
                <w:sz w:val="17"/>
              </w:rPr>
              <w:t>[MEM-052] Las Noches de Verano al Fresco y las Historias Familiares</w:t>
            </w:r>
          </w:p>
        </w:tc>
      </w:tr>
      <w:tr>
        <w:tc>
          <w:tcPr>
            <w:tcW w:type="dxa" w:w="669"/>
          </w:tcPr>
          <w:p>
            <w:pPr>
              <w:jc w:val="center"/>
            </w:pPr>
            <w:r>
              <w:rPr>
                <w:b/>
                <w:color w:val="0D1B4A"/>
                <w:sz w:val="17"/>
              </w:rPr>
              <w:t>Terna 53</w:t>
            </w:r>
          </w:p>
        </w:tc>
        <w:tc>
          <w:tcPr>
            <w:tcW w:type="dxa" w:w="669"/>
          </w:tcPr>
          <w:p>
            <w:pPr>
              <w:jc w:val="left"/>
            </w:pPr>
            <w:r>
              <w:rPr>
                <w:sz w:val="17"/>
              </w:rPr>
              <w:t>[TXT-053] Asesor Práctico de Cuidado de Ropa y Limpieza de Manchas Difíciles</w:t>
            </w:r>
          </w:p>
        </w:tc>
        <w:tc>
          <w:tcPr>
            <w:tcW w:type="dxa" w:w="669"/>
          </w:tcPr>
          <w:p>
            <w:pPr>
              <w:jc w:val="left"/>
            </w:pPr>
            <w:r>
              <w:rPr>
                <w:sz w:val="17"/>
              </w:rPr>
              <w:t>[EST-053] HIPERREALISMO AI - Lobo Gris en Nieve</w:t>
            </w:r>
          </w:p>
        </w:tc>
        <w:tc>
          <w:tcPr>
            <w:tcW w:type="dxa" w:w="669"/>
          </w:tcPr>
          <w:p>
            <w:pPr>
              <w:jc w:val="left"/>
            </w:pPr>
            <w:r>
              <w:rPr>
                <w:b/>
                <w:color w:val="006400"/>
                <w:sz w:val="17"/>
              </w:rPr>
              <w:t>[PRAC-053] Ilustración Visual para Poemas y Canciones del Recuerdo</w:t>
            </w:r>
          </w:p>
        </w:tc>
        <w:tc>
          <w:tcPr>
            <w:tcW w:type="dxa" w:w="669"/>
          </w:tcPr>
          <w:p>
            <w:pPr>
              <w:jc w:val="center"/>
            </w:pPr>
            <w:r>
              <w:rPr>
                <w:i/>
                <w:color w:val="8B008B"/>
                <w:sz w:val="17"/>
              </w:rPr>
              <w:t>[FRAC-027] La Curva de Hilbert (Recorrido continuo del plano)</w:t>
            </w:r>
          </w:p>
        </w:tc>
        <w:tc>
          <w:tcPr>
            <w:tcW w:type="dxa" w:w="669"/>
          </w:tcPr>
          <w:p>
            <w:pPr>
              <w:jc w:val="left"/>
            </w:pPr>
            <w:r>
              <w:rPr>
                <w:b/>
                <w:color w:val="005A9E"/>
                <w:sz w:val="17"/>
              </w:rPr>
              <w:t>[INT-053] Corte transversal del Puente Golden Gate en San Francisco: cables y torres de acero</w:t>
            </w:r>
          </w:p>
        </w:tc>
        <w:tc>
          <w:tcPr>
            <w:tcW w:type="dxa" w:w="669"/>
          </w:tcPr>
          <w:p>
            <w:pPr>
              <w:jc w:val="left"/>
            </w:pPr>
            <w:r>
              <w:rPr>
                <w:b/>
                <w:color w:val="4A154B"/>
                <w:sz w:val="17"/>
              </w:rPr>
              <w:t>[FUT-053]</w:t>
            </w:r>
          </w:p>
        </w:tc>
        <w:tc>
          <w:tcPr>
            <w:tcW w:type="dxa" w:w="669"/>
          </w:tcPr>
          <w:p>
            <w:pPr>
              <w:jc w:val="left"/>
            </w:pPr>
            <w:r>
              <w:rPr>
                <w:b/>
                <w:color w:val="0B6623"/>
                <w:sz w:val="17"/>
              </w:rPr>
              <w:t>[NAT-053] Acústica de la Berrea y Anatomía Cervina del Ciervo Rojo (Infografía Científica V2)</w:t>
            </w:r>
          </w:p>
        </w:tc>
        <w:tc>
          <w:tcPr>
            <w:tcW w:type="dxa" w:w="669"/>
          </w:tcPr>
          <w:p>
            <w:pPr>
              <w:jc w:val="left"/>
            </w:pPr>
            <w:r>
              <w:rPr>
                <w:b/>
                <w:color w:val="8B4513"/>
                <w:sz w:val="17"/>
              </w:rPr>
              <w:t>[ARTE-053] Cristo de San Juan de la Cruz de Salvador Dalí (1951)</w:t>
            </w:r>
          </w:p>
        </w:tc>
        <w:tc>
          <w:tcPr>
            <w:tcW w:type="dxa" w:w="669"/>
          </w:tcPr>
          <w:p>
            <w:pPr>
              <w:jc w:val="left"/>
            </w:pPr>
            <w:r>
              <w:rPr>
                <w:b/>
                <w:color w:val="800080"/>
                <w:sz w:val="17"/>
              </w:rPr>
              <w:t>[NIV-053] Los 6 Niveles del Transporte Terrestre y Velocidad</w:t>
            </w:r>
          </w:p>
        </w:tc>
        <w:tc>
          <w:tcPr>
            <w:tcW w:type="dxa" w:w="669"/>
          </w:tcPr>
          <w:p>
            <w:pPr>
              <w:jc w:val="left"/>
            </w:pPr>
            <w:r>
              <w:rPr>
                <w:b/>
                <w:color w:val="D2691E"/>
                <w:sz w:val="17"/>
              </w:rPr>
              <w:t>[TRUC-053] Ropa: Ensanchar zapatos que aprietan</w:t>
            </w:r>
          </w:p>
        </w:tc>
        <w:tc>
          <w:tcPr>
            <w:tcW w:type="dxa" w:w="669"/>
          </w:tcPr>
          <w:p>
            <w:pPr>
              <w:jc w:val="left"/>
            </w:pPr>
            <w:r>
              <w:rPr>
                <w:b/>
                <w:color w:val="FF1493"/>
                <w:sz w:val="17"/>
              </w:rPr>
              <w:t>[CUENT-053] Mitos y Héroes: El martillo del trueno y el gigante juguetón</w:t>
            </w:r>
          </w:p>
        </w:tc>
        <w:tc>
          <w:tcPr>
            <w:tcW w:type="dxa" w:w="669"/>
          </w:tcPr>
          <w:p>
            <w:pPr>
              <w:jc w:val="left"/>
            </w:pPr>
            <w:r>
              <w:rPr>
                <w:b/>
                <w:color w:val="008080"/>
                <w:sz w:val="17"/>
              </w:rPr>
              <w:t>[MOVIL-053] Lista de Ingredientes: Detección de alérgenos y aditivos E-xxx</w:t>
            </w:r>
          </w:p>
        </w:tc>
        <w:tc>
          <w:tcPr>
            <w:tcW w:type="dxa" w:w="669"/>
          </w:tcPr>
          <w:p>
            <w:pPr>
              <w:jc w:val="left"/>
            </w:pPr>
            <w:r>
              <w:rPr>
                <w:b/>
                <w:color w:val="B8860B"/>
                <w:sz w:val="17"/>
              </w:rPr>
              <w:t>[MEM-053] El Primer Empleo y el Orgullo del Esfuerzo</w:t>
            </w:r>
          </w:p>
        </w:tc>
      </w:tr>
      <w:tr>
        <w:tc>
          <w:tcPr>
            <w:tcW w:type="dxa" w:w="669"/>
          </w:tcPr>
          <w:p>
            <w:pPr>
              <w:jc w:val="center"/>
            </w:pPr>
            <w:r>
              <w:rPr>
                <w:b/>
                <w:color w:val="0D1B4A"/>
                <w:sz w:val="17"/>
              </w:rPr>
              <w:t>Terna 54</w:t>
            </w:r>
          </w:p>
        </w:tc>
        <w:tc>
          <w:tcPr>
            <w:tcW w:type="dxa" w:w="669"/>
          </w:tcPr>
          <w:p>
            <w:pPr>
              <w:jc w:val="left"/>
            </w:pPr>
            <w:r>
              <w:rPr>
                <w:sz w:val="17"/>
              </w:rPr>
              <w:t>[TXT-054] Traductor de Novedades Tecnológicas del Telediario en Claro</w:t>
            </w:r>
          </w:p>
        </w:tc>
        <w:tc>
          <w:tcPr>
            <w:tcW w:type="dxa" w:w="669"/>
          </w:tcPr>
          <w:p>
            <w:pPr>
              <w:jc w:val="left"/>
            </w:pPr>
            <w:r>
              <w:rPr>
                <w:sz w:val="17"/>
              </w:rPr>
              <w:t>[EST-054] DOBLE EXPOSICIÓN - Perfil con Bosque</w:t>
            </w:r>
          </w:p>
        </w:tc>
        <w:tc>
          <w:tcPr>
            <w:tcW w:type="dxa" w:w="669"/>
          </w:tcPr>
          <w:p>
            <w:pPr>
              <w:jc w:val="left"/>
            </w:pPr>
            <w:r>
              <w:rPr>
                <w:b/>
                <w:color w:val="006400"/>
                <w:sz w:val="17"/>
              </w:rPr>
              <w:t>[PRAC-054] Diseño de Maquetas Navales y Barcos de Época en Botella</w:t>
            </w:r>
          </w:p>
        </w:tc>
        <w:tc>
          <w:tcPr>
            <w:tcW w:type="dxa" w:w="669"/>
          </w:tcPr>
          <w:p>
            <w:pPr>
              <w:jc w:val="center"/>
            </w:pPr>
            <w:r>
              <w:rPr>
                <w:i/>
                <w:color w:val="8B008B"/>
                <w:sz w:val="17"/>
              </w:rPr>
              <w:t>[FRAC-032] El Árbol de Pitágoras (Geometría euclidiana fractal)</w:t>
            </w:r>
          </w:p>
        </w:tc>
        <w:tc>
          <w:tcPr>
            <w:tcW w:type="dxa" w:w="669"/>
          </w:tcPr>
          <w:p>
            <w:pPr>
              <w:jc w:val="left"/>
            </w:pPr>
            <w:r>
              <w:rPr>
                <w:b/>
                <w:color w:val="005A9E"/>
                <w:sz w:val="17"/>
              </w:rPr>
              <w:t>[INT-054] Reconstrucción del Palacio de Cnossos en Creta: frescos del salto del toro y laberinto</w:t>
            </w:r>
          </w:p>
        </w:tc>
        <w:tc>
          <w:tcPr>
            <w:tcW w:type="dxa" w:w="669"/>
          </w:tcPr>
          <w:p>
            <w:pPr>
              <w:jc w:val="left"/>
            </w:pPr>
            <w:r>
              <w:rPr>
                <w:b/>
                <w:color w:val="4A154B"/>
                <w:sz w:val="17"/>
              </w:rPr>
              <w:t>[FUT-054]</w:t>
            </w:r>
          </w:p>
        </w:tc>
        <w:tc>
          <w:tcPr>
            <w:tcW w:type="dxa" w:w="669"/>
          </w:tcPr>
          <w:p>
            <w:pPr>
              <w:jc w:val="left"/>
            </w:pPr>
            <w:r>
              <w:rPr>
                <w:b/>
                <w:color w:val="0B6623"/>
                <w:sz w:val="17"/>
              </w:rPr>
              <w:t>[NAT-054] Genética del Leucismo y Adaptación Polar del Tigre Siberiano (Infografía Científica V2)</w:t>
            </w:r>
          </w:p>
        </w:tc>
        <w:tc>
          <w:tcPr>
            <w:tcW w:type="dxa" w:w="669"/>
          </w:tcPr>
          <w:p>
            <w:pPr>
              <w:jc w:val="left"/>
            </w:pPr>
            <w:r>
              <w:rPr>
                <w:b/>
                <w:color w:val="8B4513"/>
                <w:sz w:val="17"/>
              </w:rPr>
              <w:t>[ARTE-054] El Hijo del Hombre (El bombín y la manzana) de René Magritte (1964)</w:t>
            </w:r>
          </w:p>
        </w:tc>
        <w:tc>
          <w:tcPr>
            <w:tcW w:type="dxa" w:w="669"/>
          </w:tcPr>
          <w:p>
            <w:pPr>
              <w:jc w:val="left"/>
            </w:pPr>
            <w:r>
              <w:rPr>
                <w:b/>
                <w:color w:val="800080"/>
                <w:sz w:val="17"/>
              </w:rPr>
              <w:t>[NIV-054] Los 5 Niveles de Gestión y Suministro del Agua Potable</w:t>
            </w:r>
          </w:p>
        </w:tc>
        <w:tc>
          <w:tcPr>
            <w:tcW w:type="dxa" w:w="669"/>
          </w:tcPr>
          <w:p>
            <w:pPr>
              <w:jc w:val="left"/>
            </w:pPr>
            <w:r>
              <w:rPr>
                <w:b/>
                <w:color w:val="D2691E"/>
                <w:sz w:val="17"/>
              </w:rPr>
              <w:t>[TRUC-054] Organización: Proteger el cepillo de dientes en viaje</w:t>
            </w:r>
          </w:p>
        </w:tc>
        <w:tc>
          <w:tcPr>
            <w:tcW w:type="dxa" w:w="669"/>
          </w:tcPr>
          <w:p>
            <w:pPr>
              <w:jc w:val="left"/>
            </w:pPr>
            <w:r>
              <w:rPr>
                <w:b/>
                <w:color w:val="FF1493"/>
                <w:sz w:val="17"/>
              </w:rPr>
              <w:t>[CUENT-054] Ciencia Ficción Clásica: El tren que atravesaba los anillos de Saturno</w:t>
            </w:r>
          </w:p>
        </w:tc>
        <w:tc>
          <w:tcPr>
            <w:tcW w:type="dxa" w:w="669"/>
          </w:tcPr>
          <w:p>
            <w:pPr>
              <w:jc w:val="left"/>
            </w:pPr>
            <w:r>
              <w:rPr>
                <w:b/>
                <w:color w:val="008080"/>
                <w:sz w:val="17"/>
              </w:rPr>
              <w:t>[MOVIL-054] Etiquetas de Jamón Ibérico: Precinto de color (Negro, Rojo, Verde, Blanco)</w:t>
            </w:r>
          </w:p>
        </w:tc>
        <w:tc>
          <w:tcPr>
            <w:tcW w:type="dxa" w:w="669"/>
          </w:tcPr>
          <w:p>
            <w:pPr>
              <w:jc w:val="left"/>
            </w:pPr>
            <w:r>
              <w:rPr>
                <w:b/>
                <w:color w:val="B8860B"/>
                <w:sz w:val="17"/>
              </w:rPr>
              <w:t>[MEM-054] Las Fuentes Públicas y el Rito del Agua Fresca</w:t>
            </w:r>
          </w:p>
        </w:tc>
      </w:tr>
      <w:tr>
        <w:tc>
          <w:tcPr>
            <w:tcW w:type="dxa" w:w="669"/>
          </w:tcPr>
          <w:p>
            <w:pPr>
              <w:jc w:val="center"/>
            </w:pPr>
            <w:r>
              <w:rPr>
                <w:b/>
                <w:color w:val="0D1B4A"/>
                <w:sz w:val="17"/>
              </w:rPr>
              <w:t>Terna 55</w:t>
            </w:r>
          </w:p>
        </w:tc>
        <w:tc>
          <w:tcPr>
            <w:tcW w:type="dxa" w:w="669"/>
          </w:tcPr>
          <w:p>
            <w:pPr>
              <w:jc w:val="left"/>
            </w:pPr>
            <w:r>
              <w:rPr>
                <w:sz w:val="17"/>
              </w:rPr>
              <w:t>[TXT-055] Asistente para Redactar un Testamento Vital o Voluntades en Claro</w:t>
            </w:r>
          </w:p>
        </w:tc>
        <w:tc>
          <w:tcPr>
            <w:tcW w:type="dxa" w:w="669"/>
          </w:tcPr>
          <w:p>
            <w:pPr>
              <w:jc w:val="left"/>
            </w:pPr>
            <w:r>
              <w:rPr>
                <w:sz w:val="17"/>
              </w:rPr>
              <w:t>[EST-055] DOBLE EXPOSICIÓN - Lobo con Montañas</w:t>
            </w:r>
          </w:p>
        </w:tc>
        <w:tc>
          <w:tcPr>
            <w:tcW w:type="dxa" w:w="669"/>
          </w:tcPr>
          <w:p>
            <w:pPr>
              <w:jc w:val="left"/>
            </w:pPr>
            <w:r>
              <w:rPr>
                <w:b/>
                <w:color w:val="006400"/>
                <w:sz w:val="17"/>
              </w:rPr>
              <w:t>[PRAC-055] Recreación de Escenas Teatrales e Iluminación de Escenario</w:t>
            </w:r>
          </w:p>
        </w:tc>
        <w:tc>
          <w:tcPr>
            <w:tcW w:type="dxa" w:w="669"/>
          </w:tcPr>
          <w:p>
            <w:pPr>
              <w:jc w:val="center"/>
            </w:pPr>
            <w:r>
              <w:rPr>
                <w:i/>
                <w:color w:val="8B008B"/>
                <w:sz w:val="17"/>
              </w:rPr>
              <w:t>[FRAC-028] La Curva C de Lévy</w:t>
            </w:r>
          </w:p>
        </w:tc>
        <w:tc>
          <w:tcPr>
            <w:tcW w:type="dxa" w:w="669"/>
          </w:tcPr>
          <w:p>
            <w:pPr>
              <w:jc w:val="left"/>
            </w:pPr>
            <w:r>
              <w:rPr>
                <w:b/>
                <w:color w:val="005A9E"/>
                <w:sz w:val="17"/>
              </w:rPr>
              <w:t>[INT-055] Corte transversal de un submarino nuclear de la Armada: sala de reactor y camarotes</w:t>
            </w:r>
          </w:p>
        </w:tc>
        <w:tc>
          <w:tcPr>
            <w:tcW w:type="dxa" w:w="669"/>
          </w:tcPr>
          <w:p>
            <w:pPr>
              <w:jc w:val="left"/>
            </w:pPr>
            <w:r>
              <w:rPr>
                <w:b/>
                <w:color w:val="4A154B"/>
                <w:sz w:val="17"/>
              </w:rPr>
              <w:t>[FUT-055]</w:t>
            </w:r>
          </w:p>
        </w:tc>
        <w:tc>
          <w:tcPr>
            <w:tcW w:type="dxa" w:w="669"/>
          </w:tcPr>
          <w:p>
            <w:pPr>
              <w:jc w:val="left"/>
            </w:pPr>
            <w:r>
              <w:rPr>
                <w:b/>
                <w:color w:val="0B6623"/>
                <w:sz w:val="17"/>
              </w:rPr>
              <w:t>[NAT-055] Metabolismo Lentísimo e Inversión Biomecánica del Perezoso (Infografía Científica V2)</w:t>
            </w:r>
          </w:p>
        </w:tc>
        <w:tc>
          <w:tcPr>
            <w:tcW w:type="dxa" w:w="669"/>
          </w:tcPr>
          <w:p>
            <w:pPr>
              <w:jc w:val="left"/>
            </w:pPr>
            <w:r>
              <w:rPr>
                <w:b/>
                <w:color w:val="8B4513"/>
                <w:sz w:val="17"/>
              </w:rPr>
              <w:t>[ARTE-055] La Traición de las Imágenes (Ceci n'est pas une pipe) de René Magritte (1929)</w:t>
            </w:r>
          </w:p>
        </w:tc>
        <w:tc>
          <w:tcPr>
            <w:tcW w:type="dxa" w:w="669"/>
          </w:tcPr>
          <w:p>
            <w:pPr>
              <w:jc w:val="left"/>
            </w:pPr>
            <w:r>
              <w:rPr>
                <w:b/>
                <w:color w:val="800080"/>
                <w:sz w:val="17"/>
              </w:rPr>
              <w:t>[NIV-055] Los 6 Niveles de la Medicina y Cirugía a lo Largo de los Siglos</w:t>
            </w:r>
          </w:p>
        </w:tc>
        <w:tc>
          <w:tcPr>
            <w:tcW w:type="dxa" w:w="669"/>
          </w:tcPr>
          <w:p>
            <w:pPr>
              <w:jc w:val="left"/>
            </w:pPr>
            <w:r>
              <w:rPr>
                <w:b/>
                <w:color w:val="D2691E"/>
                <w:sz w:val="17"/>
              </w:rPr>
              <w:t>[TRUC-055] Limpieza Ecológica y Manchas: Limpiar el microondas sin frotar</w:t>
            </w:r>
          </w:p>
        </w:tc>
        <w:tc>
          <w:tcPr>
            <w:tcW w:type="dxa" w:w="669"/>
          </w:tcPr>
          <w:p>
            <w:pPr>
              <w:jc w:val="left"/>
            </w:pPr>
            <w:r>
              <w:rPr>
                <w:b/>
                <w:color w:val="FF1493"/>
                <w:sz w:val="17"/>
              </w:rPr>
              <w:t>[CUENT-055] Literatura Clásica: Don Quijote y el gran banquete de la amistad en la ínsula</w:t>
            </w:r>
          </w:p>
        </w:tc>
        <w:tc>
          <w:tcPr>
            <w:tcW w:type="dxa" w:w="669"/>
          </w:tcPr>
          <w:p>
            <w:pPr>
              <w:jc w:val="left"/>
            </w:pPr>
            <w:r>
              <w:rPr>
                <w:b/>
                <w:color w:val="008080"/>
                <w:sz w:val="17"/>
              </w:rPr>
              <w:t>[MOVIL-055] Etiqueta Adhesiva de Fruta: Código PLU de 4 o 5 dígitos</w:t>
            </w:r>
          </w:p>
        </w:tc>
        <w:tc>
          <w:tcPr>
            <w:tcW w:type="dxa" w:w="669"/>
          </w:tcPr>
          <w:p>
            <w:pPr>
              <w:jc w:val="left"/>
            </w:pPr>
            <w:r>
              <w:rPr>
                <w:b/>
                <w:color w:val="B8860B"/>
                <w:sz w:val="17"/>
              </w:rPr>
              <w:t>[MEM-055] El Valor del Esfuerzo y los Estudios en Familia</w:t>
            </w:r>
          </w:p>
        </w:tc>
      </w:tr>
      <w:tr>
        <w:tc>
          <w:tcPr>
            <w:tcW w:type="dxa" w:w="669"/>
          </w:tcPr>
          <w:p>
            <w:pPr>
              <w:jc w:val="center"/>
            </w:pPr>
            <w:r>
              <w:rPr>
                <w:b/>
                <w:color w:val="0D1B4A"/>
                <w:sz w:val="17"/>
              </w:rPr>
              <w:t>Terna 56</w:t>
            </w:r>
          </w:p>
        </w:tc>
        <w:tc>
          <w:tcPr>
            <w:tcW w:type="dxa" w:w="669"/>
          </w:tcPr>
          <w:p>
            <w:pPr>
              <w:jc w:val="left"/>
            </w:pPr>
            <w:r>
              <w:rPr>
                <w:sz w:val="17"/>
              </w:rPr>
              <w:t>[TXT-056] Guía Paso a Paso para Hacer Videollamadas con Nietos en el Extranjero</w:t>
            </w:r>
          </w:p>
        </w:tc>
        <w:tc>
          <w:tcPr>
            <w:tcW w:type="dxa" w:w="669"/>
          </w:tcPr>
          <w:p>
            <w:pPr>
              <w:jc w:val="left"/>
            </w:pPr>
            <w:r>
              <w:rPr>
                <w:sz w:val="17"/>
              </w:rPr>
              <w:t>[EST-056] INFOGRAFÍA Y DIAGRAMA DE CORTE (CUTAWAY) - Diagrama Motor Clásico</w:t>
            </w:r>
          </w:p>
        </w:tc>
        <w:tc>
          <w:tcPr>
            <w:tcW w:type="dxa" w:w="669"/>
          </w:tcPr>
          <w:p>
            <w:pPr>
              <w:jc w:val="left"/>
            </w:pPr>
            <w:r>
              <w:rPr>
                <w:b/>
                <w:color w:val="006400"/>
                <w:sz w:val="17"/>
              </w:rPr>
              <w:t>[PRAC-056] Creación de Catálogos Botánicos e Ilustración Científica al Acuarela</w:t>
            </w:r>
          </w:p>
        </w:tc>
        <w:tc>
          <w:tcPr>
            <w:tcW w:type="dxa" w:w="669"/>
          </w:tcPr>
          <w:p>
            <w:pPr>
              <w:jc w:val="center"/>
            </w:pPr>
            <w:r>
              <w:rPr>
                <w:i/>
                <w:color w:val="8B008B"/>
                <w:sz w:val="17"/>
              </w:rPr>
              <w:t>[FRAC-029] La T-Cuadrada (T-Square Fractal)</w:t>
            </w:r>
          </w:p>
        </w:tc>
        <w:tc>
          <w:tcPr>
            <w:tcW w:type="dxa" w:w="669"/>
          </w:tcPr>
          <w:p>
            <w:pPr>
              <w:jc w:val="left"/>
            </w:pPr>
            <w:r>
              <w:rPr>
                <w:b/>
                <w:color w:val="005A9E"/>
                <w:sz w:val="17"/>
              </w:rPr>
              <w:t>[INT-056] Corte transversal de un hábitat polar antártico sobre esquíes adaptado al frío extremo</w:t>
            </w:r>
          </w:p>
        </w:tc>
        <w:tc>
          <w:tcPr>
            <w:tcW w:type="dxa" w:w="669"/>
          </w:tcPr>
          <w:p>
            <w:pPr>
              <w:jc w:val="left"/>
            </w:pPr>
            <w:r>
              <w:rPr>
                <w:b/>
                <w:color w:val="4A154B"/>
                <w:sz w:val="17"/>
              </w:rPr>
              <w:t>[FUT-056]</w:t>
            </w:r>
          </w:p>
        </w:tc>
        <w:tc>
          <w:tcPr>
            <w:tcW w:type="dxa" w:w="669"/>
          </w:tcPr>
          <w:p>
            <w:pPr>
              <w:jc w:val="left"/>
            </w:pPr>
            <w:r>
              <w:rPr>
                <w:b/>
                <w:color w:val="0B6623"/>
                <w:sz w:val="17"/>
              </w:rPr>
              <w:t>[NAT-056] Fisiología Marsupial y Biomecánica del Canguro Rojo (Infografía Científica V2)</w:t>
            </w:r>
          </w:p>
        </w:tc>
        <w:tc>
          <w:tcPr>
            <w:tcW w:type="dxa" w:w="669"/>
          </w:tcPr>
          <w:p>
            <w:pPr>
              <w:jc w:val="left"/>
            </w:pPr>
            <w:r>
              <w:rPr>
                <w:b/>
                <w:color w:val="8B4513"/>
                <w:sz w:val="17"/>
              </w:rPr>
              <w:t>[ARTE-056] Noctámbulos (Nighthawks) de Edward Hopper (1942)</w:t>
            </w:r>
          </w:p>
        </w:tc>
        <w:tc>
          <w:tcPr>
            <w:tcW w:type="dxa" w:w="669"/>
          </w:tcPr>
          <w:p>
            <w:pPr>
              <w:jc w:val="left"/>
            </w:pPr>
            <w:r>
              <w:rPr>
                <w:b/>
                <w:color w:val="800080"/>
                <w:sz w:val="17"/>
              </w:rPr>
              <w:t>[NIV-056] Los 5 Niveles de Producción y Agricultura Humana</w:t>
            </w:r>
          </w:p>
        </w:tc>
        <w:tc>
          <w:tcPr>
            <w:tcW w:type="dxa" w:w="669"/>
          </w:tcPr>
          <w:p>
            <w:pPr>
              <w:jc w:val="left"/>
            </w:pPr>
            <w:r>
              <w:rPr>
                <w:b/>
                <w:color w:val="D2691E"/>
                <w:sz w:val="17"/>
              </w:rPr>
              <w:t>[TRUC-056] Bricolaje y Reparaciones Rápidas: Madera de la mesa arañada</w:t>
            </w:r>
          </w:p>
        </w:tc>
        <w:tc>
          <w:tcPr>
            <w:tcW w:type="dxa" w:w="669"/>
          </w:tcPr>
          <w:p>
            <w:pPr>
              <w:jc w:val="left"/>
            </w:pPr>
            <w:r>
              <w:rPr>
                <w:b/>
                <w:color w:val="FF1493"/>
                <w:sz w:val="17"/>
              </w:rPr>
              <w:t>[CUENT-056] Grandes Genios: Johannes Gutenberg y el bosque de letras de plomo</w:t>
            </w:r>
          </w:p>
        </w:tc>
        <w:tc>
          <w:tcPr>
            <w:tcW w:type="dxa" w:w="669"/>
          </w:tcPr>
          <w:p>
            <w:pPr>
              <w:jc w:val="left"/>
            </w:pPr>
            <w:r>
              <w:rPr>
                <w:b/>
                <w:color w:val="008080"/>
                <w:sz w:val="17"/>
              </w:rPr>
              <w:t>[MOVIL-056] Pescado Fresco de Pescadería: Ojo brillante y agallas rojas</w:t>
            </w:r>
          </w:p>
        </w:tc>
        <w:tc>
          <w:tcPr>
            <w:tcW w:type="dxa" w:w="669"/>
          </w:tcPr>
          <w:p>
            <w:pPr>
              <w:jc w:val="left"/>
            </w:pPr>
            <w:r>
              <w:rPr>
                <w:b/>
                <w:color w:val="B8860B"/>
                <w:sz w:val="17"/>
              </w:rPr>
              <w:t>[MEM-056] Las Grandes Nevadas de Invierno: Muñecos de Nieve en la Calle</w:t>
            </w:r>
          </w:p>
        </w:tc>
      </w:tr>
      <w:tr>
        <w:tc>
          <w:tcPr>
            <w:tcW w:type="dxa" w:w="669"/>
          </w:tcPr>
          <w:p>
            <w:pPr>
              <w:jc w:val="center"/>
            </w:pPr>
            <w:r>
              <w:rPr>
                <w:b/>
                <w:color w:val="0D1B4A"/>
                <w:sz w:val="17"/>
              </w:rPr>
              <w:t>Terna 57</w:t>
            </w:r>
          </w:p>
        </w:tc>
        <w:tc>
          <w:tcPr>
            <w:tcW w:type="dxa" w:w="669"/>
          </w:tcPr>
          <w:p>
            <w:pPr>
              <w:jc w:val="left"/>
            </w:pPr>
            <w:r>
              <w:rPr>
                <w:sz w:val="17"/>
              </w:rPr>
              <w:t>[TXT-057] Asesor Práctico de Paseos y Senderismo Urbano Cardiosaludable</w:t>
            </w:r>
          </w:p>
        </w:tc>
        <w:tc>
          <w:tcPr>
            <w:tcW w:type="dxa" w:w="669"/>
          </w:tcPr>
          <w:p>
            <w:pPr>
              <w:jc w:val="left"/>
            </w:pPr>
            <w:r>
              <w:rPr>
                <w:sz w:val="17"/>
              </w:rPr>
              <w:t>[EST-057] INFOGRAFÍA Y DIAGRAMA DE CORTE (CUTAWAY) - Corte de Submarino de Exploración</w:t>
            </w:r>
          </w:p>
        </w:tc>
        <w:tc>
          <w:tcPr>
            <w:tcW w:type="dxa" w:w="669"/>
          </w:tcPr>
          <w:p>
            <w:pPr>
              <w:jc w:val="left"/>
            </w:pPr>
            <w:r>
              <w:rPr>
                <w:b/>
                <w:color w:val="006400"/>
                <w:sz w:val="17"/>
              </w:rPr>
              <w:t>[PRAC-057] Diseño de Joyería Vintage y Broches en Plata y Nácar</w:t>
            </w:r>
          </w:p>
        </w:tc>
        <w:tc>
          <w:tcPr>
            <w:tcW w:type="dxa" w:w="669"/>
          </w:tcPr>
          <w:p>
            <w:pPr>
              <w:jc w:val="center"/>
            </w:pPr>
            <w:r>
              <w:rPr>
                <w:i/>
                <w:color w:val="8B008B"/>
                <w:sz w:val="17"/>
              </w:rPr>
              <w:t>[FRAC-052] El Juliabulb Inverso 3D</w:t>
            </w:r>
          </w:p>
        </w:tc>
        <w:tc>
          <w:tcPr>
            <w:tcW w:type="dxa" w:w="669"/>
          </w:tcPr>
          <w:p>
            <w:pPr>
              <w:jc w:val="left"/>
            </w:pPr>
            <w:r>
              <w:rPr>
                <w:b/>
                <w:color w:val="005A9E"/>
                <w:sz w:val="17"/>
              </w:rPr>
              <w:t>[INT-057] Reconstrucción del Templo Mayor del Imperio Inca en el Cuzco (El Coricancha)</w:t>
            </w:r>
          </w:p>
        </w:tc>
        <w:tc>
          <w:tcPr>
            <w:tcW w:type="dxa" w:w="669"/>
          </w:tcPr>
          <w:p>
            <w:pPr>
              <w:jc w:val="left"/>
            </w:pPr>
            <w:r>
              <w:rPr>
                <w:b/>
                <w:color w:val="4A154B"/>
                <w:sz w:val="17"/>
              </w:rPr>
              <w:t>[FUT-057]</w:t>
            </w:r>
          </w:p>
        </w:tc>
        <w:tc>
          <w:tcPr>
            <w:tcW w:type="dxa" w:w="669"/>
          </w:tcPr>
          <w:p>
            <w:pPr>
              <w:jc w:val="left"/>
            </w:pPr>
            <w:r>
              <w:rPr>
                <w:b/>
                <w:color w:val="0B6623"/>
                <w:sz w:val="17"/>
              </w:rPr>
              <w:t>[NAT-057] Navegación Magnética y Fisiología de Buceo de la Tortuga Marina Verde (Infografía Científica V2)</w:t>
            </w:r>
          </w:p>
        </w:tc>
        <w:tc>
          <w:tcPr>
            <w:tcW w:type="dxa" w:w="669"/>
          </w:tcPr>
          <w:p>
            <w:pPr>
              <w:jc w:val="left"/>
            </w:pPr>
            <w:r>
              <w:rPr>
                <w:b/>
                <w:color w:val="8B4513"/>
                <w:sz w:val="17"/>
              </w:rPr>
              <w:t>[ARTE-057] Gótico Estadounidense (American Gothic) de Grant Wood (1930)</w:t>
            </w:r>
          </w:p>
        </w:tc>
        <w:tc>
          <w:tcPr>
            <w:tcW w:type="dxa" w:w="669"/>
          </w:tcPr>
          <w:p>
            <w:pPr>
              <w:jc w:val="left"/>
            </w:pPr>
            <w:r>
              <w:rPr>
                <w:b/>
                <w:color w:val="800080"/>
                <w:sz w:val="17"/>
              </w:rPr>
              <w:t>[NIV-057] Los 6 Niveles de Resistencia y Materiales Estructurales</w:t>
            </w:r>
          </w:p>
        </w:tc>
        <w:tc>
          <w:tcPr>
            <w:tcW w:type="dxa" w:w="669"/>
          </w:tcPr>
          <w:p>
            <w:pPr>
              <w:jc w:val="left"/>
            </w:pPr>
            <w:r>
              <w:rPr>
                <w:b/>
                <w:color w:val="D2691E"/>
                <w:sz w:val="17"/>
              </w:rPr>
              <w:t>[TRUC-057] Cocina: Sacar todo el zumo a un limón duro</w:t>
            </w:r>
          </w:p>
        </w:tc>
        <w:tc>
          <w:tcPr>
            <w:tcW w:type="dxa" w:w="669"/>
          </w:tcPr>
          <w:p>
            <w:pPr>
              <w:jc w:val="left"/>
            </w:pPr>
            <w:r>
              <w:rPr>
                <w:b/>
                <w:color w:val="FF1493"/>
                <w:sz w:val="17"/>
              </w:rPr>
              <w:t>[CUENT-057] Hazañas Históricas: El gran reloj astronómico de la plaza medieval</w:t>
            </w:r>
          </w:p>
        </w:tc>
        <w:tc>
          <w:tcPr>
            <w:tcW w:type="dxa" w:w="669"/>
          </w:tcPr>
          <w:p>
            <w:pPr>
              <w:jc w:val="left"/>
            </w:pPr>
            <w:r>
              <w:rPr>
                <w:b/>
                <w:color w:val="008080"/>
                <w:sz w:val="17"/>
              </w:rPr>
              <w:t>[MOVIL-057] Brocas de Taladro: Madera vs Pared vs Metal</w:t>
            </w:r>
          </w:p>
        </w:tc>
        <w:tc>
          <w:tcPr>
            <w:tcW w:type="dxa" w:w="669"/>
          </w:tcPr>
          <w:p>
            <w:pPr>
              <w:jc w:val="left"/>
            </w:pPr>
            <w:r>
              <w:rPr>
                <w:b/>
                <w:color w:val="B8860B"/>
                <w:sz w:val="17"/>
              </w:rPr>
              <w:t>[MEM-057] La Música que Marcó Mi Juventud: De la Copla al Pop Español</w:t>
            </w:r>
          </w:p>
        </w:tc>
      </w:tr>
      <w:tr>
        <w:tc>
          <w:tcPr>
            <w:tcW w:type="dxa" w:w="669"/>
          </w:tcPr>
          <w:p>
            <w:pPr>
              <w:jc w:val="center"/>
            </w:pPr>
            <w:r>
              <w:rPr>
                <w:b/>
                <w:color w:val="0D1B4A"/>
                <w:sz w:val="17"/>
              </w:rPr>
              <w:t>Terna 58</w:t>
            </w:r>
          </w:p>
        </w:tc>
        <w:tc>
          <w:tcPr>
            <w:tcW w:type="dxa" w:w="669"/>
          </w:tcPr>
          <w:p>
            <w:pPr>
              <w:jc w:val="left"/>
            </w:pPr>
            <w:r>
              <w:rPr>
                <w:sz w:val="17"/>
              </w:rPr>
              <w:t>[TXT-058] Redactor de Crónicas de Viajes para Compartir con Amigos</w:t>
            </w:r>
          </w:p>
        </w:tc>
        <w:tc>
          <w:tcPr>
            <w:tcW w:type="dxa" w:w="669"/>
          </w:tcPr>
          <w:p>
            <w:pPr>
              <w:jc w:val="left"/>
            </w:pPr>
            <w:r>
              <w:rPr>
                <w:sz w:val="17"/>
              </w:rPr>
              <w:t>[EST-058] VAPORWAVE / SYNTHWAVE - Coche Deportivo en Autopista Neón</w:t>
            </w:r>
          </w:p>
        </w:tc>
        <w:tc>
          <w:tcPr>
            <w:tcW w:type="dxa" w:w="669"/>
          </w:tcPr>
          <w:p>
            <w:pPr>
              <w:jc w:val="left"/>
            </w:pPr>
            <w:r>
              <w:rPr>
                <w:b/>
                <w:color w:val="006400"/>
                <w:sz w:val="17"/>
              </w:rPr>
              <w:t>[PRAC-058] Creación de Banners de Bienvenida y Cabeceras para Redes Sociales</w:t>
            </w:r>
          </w:p>
        </w:tc>
        <w:tc>
          <w:tcPr>
            <w:tcW w:type="dxa" w:w="669"/>
          </w:tcPr>
          <w:p>
            <w:pPr>
              <w:jc w:val="center"/>
            </w:pPr>
            <w:r>
              <w:rPr>
                <w:i/>
                <w:color w:val="8B008B"/>
                <w:sz w:val="17"/>
              </w:rPr>
              <w:t>[FRAC-031] La Estrella de Sierpinski (N-Copo)</w:t>
            </w:r>
          </w:p>
        </w:tc>
        <w:tc>
          <w:tcPr>
            <w:tcW w:type="dxa" w:w="669"/>
          </w:tcPr>
          <w:p>
            <w:pPr>
              <w:jc w:val="left"/>
            </w:pPr>
            <w:r>
              <w:rPr>
                <w:b/>
                <w:color w:val="005A9E"/>
                <w:sz w:val="17"/>
              </w:rPr>
              <w:t>[INT-058] El edificio de apartamentos colgante del pájaro tejedor republicano: 100 compartimentos y climatización</w:t>
            </w:r>
          </w:p>
        </w:tc>
        <w:tc>
          <w:tcPr>
            <w:tcW w:type="dxa" w:w="669"/>
          </w:tcPr>
          <w:p>
            <w:pPr>
              <w:jc w:val="left"/>
            </w:pPr>
            <w:r>
              <w:rPr>
                <w:b/>
                <w:color w:val="4A154B"/>
                <w:sz w:val="17"/>
              </w:rPr>
              <w:t>[FUT-058]</w:t>
            </w:r>
          </w:p>
        </w:tc>
        <w:tc>
          <w:tcPr>
            <w:tcW w:type="dxa" w:w="669"/>
          </w:tcPr>
          <w:p>
            <w:pPr>
              <w:jc w:val="left"/>
            </w:pPr>
            <w:r>
              <w:rPr>
                <w:b/>
                <w:color w:val="0B6623"/>
                <w:sz w:val="17"/>
              </w:rPr>
              <w:t>[NAT-058] Fisiología del Color y Pico Filtrador del Flamenco Rosa (Infografía Científica V2)</w:t>
            </w:r>
          </w:p>
        </w:tc>
        <w:tc>
          <w:tcPr>
            <w:tcW w:type="dxa" w:w="669"/>
          </w:tcPr>
          <w:p>
            <w:pPr>
              <w:jc w:val="left"/>
            </w:pPr>
            <w:r>
              <w:rPr>
                <w:b/>
                <w:color w:val="8B4513"/>
                <w:sz w:val="17"/>
              </w:rPr>
              <w:t>[ARTE-058] La Gran Ola de Kanagawa de Katsushika Hokusai (1831)</w:t>
            </w:r>
          </w:p>
        </w:tc>
        <w:tc>
          <w:tcPr>
            <w:tcW w:type="dxa" w:w="669"/>
          </w:tcPr>
          <w:p>
            <w:pPr>
              <w:jc w:val="left"/>
            </w:pPr>
            <w:r>
              <w:rPr>
                <w:b/>
                <w:color w:val="800080"/>
                <w:sz w:val="17"/>
              </w:rPr>
              <w:t>[NIV-058] Los 5 Niveles de Exploración Espacial Humana</w:t>
            </w:r>
          </w:p>
        </w:tc>
        <w:tc>
          <w:tcPr>
            <w:tcW w:type="dxa" w:w="669"/>
          </w:tcPr>
          <w:p>
            <w:pPr>
              <w:jc w:val="left"/>
            </w:pPr>
            <w:r>
              <w:rPr>
                <w:b/>
                <w:color w:val="D2691E"/>
                <w:sz w:val="17"/>
              </w:rPr>
              <w:t>[TRUC-058] Tecnología: Mejorar señal WiFi casera</w:t>
            </w:r>
          </w:p>
        </w:tc>
        <w:tc>
          <w:tcPr>
            <w:tcW w:type="dxa" w:w="669"/>
          </w:tcPr>
          <w:p>
            <w:pPr>
              <w:jc w:val="left"/>
            </w:pPr>
            <w:r>
              <w:rPr>
                <w:b/>
                <w:color w:val="FF1493"/>
                <w:sz w:val="17"/>
              </w:rPr>
              <w:t>[CUENT-058] Clásicos del Cómic: El detective de la boina y el gato de la discordia</w:t>
            </w:r>
          </w:p>
        </w:tc>
        <w:tc>
          <w:tcPr>
            <w:tcW w:type="dxa" w:w="669"/>
          </w:tcPr>
          <w:p>
            <w:pPr>
              <w:jc w:val="left"/>
            </w:pPr>
            <w:r>
              <w:rPr>
                <w:b/>
                <w:color w:val="008080"/>
                <w:sz w:val="17"/>
              </w:rPr>
              <w:t>[MOVIL-058] Tacos y Tornillos: Emparejar el grosor adecuado</w:t>
            </w:r>
          </w:p>
        </w:tc>
        <w:tc>
          <w:tcPr>
            <w:tcW w:type="dxa" w:w="669"/>
          </w:tcPr>
          <w:p>
            <w:pPr>
              <w:jc w:val="left"/>
            </w:pPr>
            <w:r>
              <w:rPr>
                <w:b/>
                <w:color w:val="B8860B"/>
                <w:sz w:val="17"/>
              </w:rPr>
              <w:t>[MEM-058] Las Celebraciones Familiares: El Banquete y la Alegría Sencilla</w:t>
            </w:r>
          </w:p>
        </w:tc>
      </w:tr>
      <w:tr>
        <w:tc>
          <w:tcPr>
            <w:tcW w:type="dxa" w:w="669"/>
          </w:tcPr>
          <w:p>
            <w:pPr>
              <w:jc w:val="center"/>
            </w:pPr>
            <w:r>
              <w:rPr>
                <w:b/>
                <w:color w:val="0D1B4A"/>
                <w:sz w:val="17"/>
              </w:rPr>
              <w:t>Terna 59</w:t>
            </w:r>
          </w:p>
        </w:tc>
        <w:tc>
          <w:tcPr>
            <w:tcW w:type="dxa" w:w="669"/>
          </w:tcPr>
          <w:p>
            <w:pPr>
              <w:jc w:val="left"/>
            </w:pPr>
            <w:r>
              <w:rPr>
                <w:sz w:val="17"/>
              </w:rPr>
              <w:t>[TXT-059] Guía Práctica para Detectar y Bloquear Llamadas de Spam Comercial</w:t>
            </w:r>
          </w:p>
        </w:tc>
        <w:tc>
          <w:tcPr>
            <w:tcW w:type="dxa" w:w="669"/>
          </w:tcPr>
          <w:p>
            <w:pPr>
              <w:jc w:val="left"/>
            </w:pPr>
            <w:r>
              <w:rPr>
                <w:sz w:val="17"/>
              </w:rPr>
              <w:t>[EST-059] MINIATURA DIORAMA (TILT-SHIFT) - Diorama Ciudad Europea</w:t>
            </w:r>
          </w:p>
        </w:tc>
        <w:tc>
          <w:tcPr>
            <w:tcW w:type="dxa" w:w="669"/>
          </w:tcPr>
          <w:p>
            <w:pPr>
              <w:jc w:val="left"/>
            </w:pPr>
            <w:r>
              <w:rPr>
                <w:b/>
                <w:color w:val="006400"/>
                <w:sz w:val="17"/>
              </w:rPr>
              <w:t>[PRAC-059] Diseño de Trofeos y Medallas Conmemorativas para Eventos Familiares</w:t>
            </w:r>
          </w:p>
        </w:tc>
        <w:tc>
          <w:tcPr>
            <w:tcW w:type="dxa" w:w="669"/>
          </w:tcPr>
          <w:p>
            <w:pPr>
              <w:jc w:val="center"/>
            </w:pPr>
            <w:r>
              <w:rPr>
                <w:i/>
                <w:color w:val="8B008B"/>
                <w:sz w:val="17"/>
              </w:rPr>
              <w:t>[FRAC-041] El Atractor de Aizawa en 3D (La esfera caótica)</w:t>
            </w:r>
          </w:p>
        </w:tc>
        <w:tc>
          <w:tcPr>
            <w:tcW w:type="dxa" w:w="669"/>
          </w:tcPr>
          <w:p>
            <w:pPr>
              <w:jc w:val="left"/>
            </w:pPr>
            <w:r>
              <w:rPr>
                <w:b/>
                <w:color w:val="005A9E"/>
                <w:sz w:val="17"/>
              </w:rPr>
              <w:t>[INT-059] Corte de una casa ecológica pasiva de balance cero de energía (Passivhaus) moderna</w:t>
            </w:r>
          </w:p>
        </w:tc>
        <w:tc>
          <w:tcPr>
            <w:tcW w:type="dxa" w:w="669"/>
          </w:tcPr>
          <w:p>
            <w:pPr>
              <w:jc w:val="left"/>
            </w:pPr>
            <w:r>
              <w:rPr>
                <w:b/>
                <w:color w:val="4A154B"/>
                <w:sz w:val="17"/>
              </w:rPr>
              <w:t>[FUT-059]</w:t>
            </w:r>
          </w:p>
        </w:tc>
        <w:tc>
          <w:tcPr>
            <w:tcW w:type="dxa" w:w="669"/>
          </w:tcPr>
          <w:p>
            <w:pPr>
              <w:jc w:val="left"/>
            </w:pPr>
            <w:r>
              <w:rPr>
                <w:b/>
                <w:color w:val="0B6623"/>
                <w:sz w:val="17"/>
              </w:rPr>
              <w:t>[NAT-059] Biomecánica del Salto y Audición Polar del Zorro Rojo en Mousing (Infografía Científica V2)</w:t>
            </w:r>
          </w:p>
        </w:tc>
        <w:tc>
          <w:tcPr>
            <w:tcW w:type="dxa" w:w="669"/>
          </w:tcPr>
          <w:p>
            <w:pPr>
              <w:jc w:val="left"/>
            </w:pPr>
            <w:r>
              <w:rPr>
                <w:b/>
                <w:color w:val="8B4513"/>
                <w:sz w:val="17"/>
              </w:rPr>
              <w:t>[ARTE-059] Las Dos Fridas de Frida Kahlo (1939)</w:t>
            </w:r>
          </w:p>
        </w:tc>
        <w:tc>
          <w:tcPr>
            <w:tcW w:type="dxa" w:w="669"/>
          </w:tcPr>
          <w:p>
            <w:pPr>
              <w:jc w:val="left"/>
            </w:pPr>
            <w:r>
              <w:rPr>
                <w:b/>
                <w:color w:val="800080"/>
                <w:sz w:val="17"/>
              </w:rPr>
              <w:t>[NIV-059] Los 6 Niveles de Conservación de Alimentos en la Humanidad</w:t>
            </w:r>
          </w:p>
        </w:tc>
        <w:tc>
          <w:tcPr>
            <w:tcW w:type="dxa" w:w="669"/>
          </w:tcPr>
          <w:p>
            <w:pPr>
              <w:jc w:val="left"/>
            </w:pPr>
            <w:r>
              <w:rPr>
                <w:b/>
                <w:color w:val="D2691E"/>
                <w:sz w:val="17"/>
              </w:rPr>
              <w:t>[TRUC-059] Ropa: Colgante de cadena enredada</w:t>
            </w:r>
          </w:p>
        </w:tc>
        <w:tc>
          <w:tcPr>
            <w:tcW w:type="dxa" w:w="669"/>
          </w:tcPr>
          <w:p>
            <w:pPr>
              <w:jc w:val="left"/>
            </w:pPr>
            <w:r>
              <w:rPr>
                <w:b/>
                <w:color w:val="FF1493"/>
                <w:sz w:val="17"/>
              </w:rPr>
              <w:t>[CUENT-059] Mitos y Héroes: Ulises y el misterio del canto de las olas</w:t>
            </w:r>
          </w:p>
        </w:tc>
        <w:tc>
          <w:tcPr>
            <w:tcW w:type="dxa" w:w="669"/>
          </w:tcPr>
          <w:p>
            <w:pPr>
              <w:jc w:val="left"/>
            </w:pPr>
            <w:r>
              <w:rPr>
                <w:b/>
                <w:color w:val="008080"/>
                <w:sz w:val="17"/>
              </w:rPr>
              <w:t>[MOVIL-059] Cinta de Teflón en Fontanería: Sentido de giro del hilo</w:t>
            </w:r>
          </w:p>
        </w:tc>
        <w:tc>
          <w:tcPr>
            <w:tcW w:type="dxa" w:w="669"/>
          </w:tcPr>
          <w:p>
            <w:pPr>
              <w:jc w:val="left"/>
            </w:pPr>
            <w:r>
              <w:rPr>
                <w:b/>
                <w:color w:val="B8860B"/>
                <w:sz w:val="17"/>
              </w:rPr>
              <w:t>[MEM-059] El Tesoro del Habla Popular: Modismos y Giros de Mi Tierra</w:t>
            </w:r>
          </w:p>
        </w:tc>
      </w:tr>
      <w:tr>
        <w:tc>
          <w:tcPr>
            <w:tcW w:type="dxa" w:w="669"/>
          </w:tcPr>
          <w:p>
            <w:pPr>
              <w:jc w:val="center"/>
            </w:pPr>
            <w:r>
              <w:rPr>
                <w:b/>
                <w:color w:val="0D1B4A"/>
                <w:sz w:val="17"/>
              </w:rPr>
              <w:t>Terna 60 (Cierre)</w:t>
            </w:r>
          </w:p>
        </w:tc>
        <w:tc>
          <w:tcPr>
            <w:tcW w:type="dxa" w:w="669"/>
          </w:tcPr>
          <w:p>
            <w:pPr>
              <w:jc w:val="left"/>
            </w:pPr>
            <w:r>
              <w:rPr>
                <w:sz w:val="17"/>
              </w:rPr>
              <w:t>[TXT-060] Reflexión de Cierre ⭐: El Legado de la Sabiduría y la Juventud Acumulada</w:t>
            </w:r>
          </w:p>
        </w:tc>
        <w:tc>
          <w:tcPr>
            <w:tcW w:type="dxa" w:w="669"/>
          </w:tcPr>
          <w:p>
            <w:pPr>
              <w:jc w:val="left"/>
            </w:pPr>
            <w:r>
              <w:rPr>
                <w:sz w:val="17"/>
              </w:rPr>
              <w:t>[EST-060] ARTE BOTÁNICO / CIENTÍFICO Y MANUALIDADES PASCUA - Ilustración Orquídea Exótica</w:t>
            </w:r>
          </w:p>
        </w:tc>
        <w:tc>
          <w:tcPr>
            <w:tcW w:type="dxa" w:w="669"/>
          </w:tcPr>
          <w:p>
            <w:pPr>
              <w:jc w:val="left"/>
            </w:pPr>
            <w:r>
              <w:rPr>
                <w:b/>
                <w:color w:val="006400"/>
                <w:sz w:val="17"/>
              </w:rPr>
              <w:t>[PRAC-060] Proyecto Final ⭐: Tu Galería de Arte y Exposición Virtual</w:t>
            </w:r>
          </w:p>
        </w:tc>
        <w:tc>
          <w:tcPr>
            <w:tcW w:type="dxa" w:w="669"/>
          </w:tcPr>
          <w:p>
            <w:pPr>
              <w:jc w:val="center"/>
            </w:pPr>
            <w:r>
              <w:rPr>
                <w:i/>
                <w:color w:val="8B008B"/>
                <w:sz w:val="17"/>
              </w:rPr>
              <w:t>[FRAC-001] Celebración Final: El Conjunto de Mandelbrot y el Infinito en tus Manos</w:t>
            </w:r>
          </w:p>
        </w:tc>
        <w:tc>
          <w:tcPr>
            <w:tcW w:type="dxa" w:w="669"/>
          </w:tcPr>
          <w:p>
            <w:pPr>
              <w:jc w:val="left"/>
            </w:pPr>
            <w:r>
              <w:rPr>
                <w:b/>
                <w:color w:val="005A9E"/>
                <w:sz w:val="17"/>
              </w:rPr>
              <w:t>[INT-060] Síntesis [INT]: Corte 3D comparativo Panteón de Roma vs Cúpula Lunar Tierra-Cosmos</w:t>
            </w:r>
          </w:p>
        </w:tc>
        <w:tc>
          <w:tcPr>
            <w:tcW w:type="dxa" w:w="669"/>
          </w:tcPr>
          <w:p>
            <w:pPr>
              <w:jc w:val="left"/>
            </w:pPr>
            <w:r>
              <w:rPr>
                <w:b/>
                <w:color w:val="4A154B"/>
                <w:sz w:val="17"/>
              </w:rPr>
              <w:t>[FUT-060]</w:t>
            </w:r>
          </w:p>
        </w:tc>
        <w:tc>
          <w:tcPr>
            <w:tcW w:type="dxa" w:w="669"/>
          </w:tcPr>
          <w:p>
            <w:pPr>
              <w:jc w:val="left"/>
            </w:pPr>
            <w:r>
              <w:rPr>
                <w:b/>
                <w:color w:val="0B6623"/>
                <w:sz w:val="17"/>
              </w:rPr>
              <w:t>[NAT-060] El Árbol de la Vida y la Red de Simbiosis de la Biodiversidad (Infografía Científica V2)</w:t>
            </w:r>
          </w:p>
        </w:tc>
        <w:tc>
          <w:tcPr>
            <w:tcW w:type="dxa" w:w="669"/>
          </w:tcPr>
          <w:p>
            <w:pPr>
              <w:jc w:val="left"/>
            </w:pPr>
            <w:r>
              <w:rPr>
                <w:b/>
                <w:color w:val="8B4513"/>
                <w:sz w:val="17"/>
              </w:rPr>
              <w:t>[ARTE-060] El Cargador de Flores de Diego Rivera (1935)</w:t>
            </w:r>
          </w:p>
        </w:tc>
        <w:tc>
          <w:tcPr>
            <w:tcW w:type="dxa" w:w="669"/>
          </w:tcPr>
          <w:p>
            <w:pPr>
              <w:jc w:val="left"/>
            </w:pPr>
            <w:r>
              <w:rPr>
                <w:b/>
                <w:color w:val="800080"/>
                <w:sz w:val="17"/>
              </w:rPr>
              <w:t>[NIV-060] Los 5 Niveles de Evolución del Libro y el Conocimiento Escrito</w:t>
            </w:r>
          </w:p>
        </w:tc>
        <w:tc>
          <w:tcPr>
            <w:tcW w:type="dxa" w:w="669"/>
          </w:tcPr>
          <w:p>
            <w:pPr>
              <w:jc w:val="left"/>
            </w:pPr>
            <w:r>
              <w:rPr>
                <w:b/>
                <w:color w:val="D2691E"/>
                <w:sz w:val="17"/>
              </w:rPr>
              <w:t>[TRUC-060] Organización: Hacer una bolsa de hielo de emergencia</w:t>
            </w:r>
          </w:p>
        </w:tc>
        <w:tc>
          <w:tcPr>
            <w:tcW w:type="dxa" w:w="669"/>
          </w:tcPr>
          <w:p>
            <w:pPr>
              <w:jc w:val="left"/>
            </w:pPr>
            <w:r>
              <w:rPr>
                <w:b/>
                <w:color w:val="FF1493"/>
                <w:sz w:val="17"/>
              </w:rPr>
              <w:t>[CUENT-060] Ciencia Ficción Clásica: El jardín botánico dentro de la nave cúpula</w:t>
            </w:r>
          </w:p>
        </w:tc>
        <w:tc>
          <w:tcPr>
            <w:tcW w:type="dxa" w:w="669"/>
          </w:tcPr>
          <w:p>
            <w:pPr>
              <w:jc w:val="left"/>
            </w:pPr>
            <w:r>
              <w:rPr>
                <w:b/>
                <w:color w:val="008080"/>
                <w:sz w:val="17"/>
              </w:rPr>
              <w:t>[MOVIL-060] Maletín de Herramientas Básico: Llave inglesa vs llave fija</w:t>
            </w:r>
          </w:p>
        </w:tc>
        <w:tc>
          <w:tcPr>
            <w:tcW w:type="dxa" w:w="669"/>
          </w:tcPr>
          <w:p>
            <w:pPr>
              <w:jc w:val="left"/>
            </w:pPr>
            <w:r>
              <w:rPr>
                <w:b/>
                <w:color w:val="B8860B"/>
                <w:sz w:val="17"/>
              </w:rPr>
              <w:t>[MEM-060] La Carta al Futuro: El Legado de un Abuelo para sus Nietos</w:t>
            </w:r>
          </w:p>
        </w:tc>
      </w:tr>
    </w:tbl>
    <w:p>
      <w:r>
        <w:br w:type="page"/>
      </w:r>
    </w:p>
    <w:p>
      <w:pPr>
        <w:pStyle w:val="Heading1"/>
      </w:pPr>
      <w:r>
        <w:t>BLOQUE 12: CUENTOS PARA NIETOS [CUENT]</w:t>
      </w:r>
    </w:p>
    <w:p>
      <w:pPr>
        <w:jc w:val="center"/>
      </w:pPr>
      <w:r>
        <w:t>Historias cortas y cuentos para contar a los nietos, generados con IA.</w:t>
      </w:r>
    </w:p>
    <w:p>
      <w:pPr>
        <w:pStyle w:val="Heading3"/>
      </w:pPr>
      <w:r>
        <w:rPr>
          <w:color w:val="FF1493"/>
          <w:sz w:val="24"/>
        </w:rPr>
        <w:t>12.1. [CUENT-001] Cuentos Infantiles: El perro bombero que salvó a los gatitos</w:t>
      </w:r>
    </w:p>
    <w:p>
      <w:r>
        <w:rPr>
          <w:b/>
        </w:rPr>
        <w:t xml:space="preserve">• Concepto y Valor: </w:t>
      </w:r>
      <w:r>
        <w:t>Narrativa infantil ilustrada para que el abuelo comparta con su nieto una tierna historia de valentía, trabajo en equipo y protección de los animales.</w:t>
      </w:r>
    </w:p>
    <w:p>
      <w:r>
        <w:rPr>
          <w:b/>
        </w:rPr>
        <w:t xml:space="preserve">• 📝 Prompt para el Cuentacuentos: </w:t>
      </w:r>
      <w:r>
        <w:rPr>
          <w:b/>
          <w:color w:val="FF1493"/>
        </w:rPr>
        <w:t>"Actúa como un cuentacuentos infantil profesional. Escribe un cuento ilustrado de unos 3 o 4 párrafos sobre 'El perro bombero que salvó a los gatitos'. El cuento debe transmitir de forma sutil los valores de valentía, empatía y ayuda mutua. Usa un lenguaje mágico, visual y atrapante, con un final reconfortante para dormir."</w:t>
      </w:r>
    </w:p>
    <w:p/>
    <w:p>
      <w:pPr>
        <w:pStyle w:val="Heading3"/>
      </w:pPr>
      <w:r>
        <w:rPr>
          <w:color w:val="FF1493"/>
          <w:sz w:val="24"/>
        </w:rPr>
        <w:t>12.2. [CUENT-002] Grandes Genios: Nikola Tesla y el misterio de la luz invisible</w:t>
      </w:r>
    </w:p>
    <w:p>
      <w:r>
        <w:rPr>
          <w:b/>
        </w:rPr>
        <w:t xml:space="preserve">• Concepto y Valor: </w:t>
      </w:r>
      <w:r>
        <w:t>Culturización narrativa sobre la curiosidad científica, el afán de investigar y cómo la electricidad transformó el mundo.</w:t>
      </w:r>
    </w:p>
    <w:p>
      <w:r>
        <w:rPr>
          <w:b/>
        </w:rPr>
        <w:t xml:space="preserve">• 📝 Prompt para el Cuentacuentos: </w:t>
      </w:r>
      <w:r>
        <w:rPr>
          <w:b/>
          <w:color w:val="FF1493"/>
        </w:rPr>
        <w:t>"Actúa como un cuentacuentos y narrador pedagógico para niños. Escribe la historia en viñetas de 'Nikola Tesla y el misterio de la luz invisible'. Cuenta cómo de niño observaba las chispas de su gato y soñó con llevar luz a cada rincón de la Tierra. Tono inspirador, lleno de asombro y valores de perseverancia y curiosidad."</w:t>
      </w:r>
    </w:p>
    <w:p/>
    <w:p>
      <w:pPr>
        <w:pStyle w:val="Heading3"/>
      </w:pPr>
      <w:r>
        <w:rPr>
          <w:color w:val="FF1493"/>
          <w:sz w:val="24"/>
        </w:rPr>
        <w:t>12.3. [CUENT-003] Hazañas Históricas: El viaje del Apolo 11 y la huella en el polvo lunar</w:t>
      </w:r>
    </w:p>
    <w:p>
      <w:r>
        <w:rPr>
          <w:b/>
        </w:rPr>
        <w:t xml:space="preserve">• Concepto y Valor: </w:t>
      </w:r>
      <w:r>
        <w:t>La mayor aventura tecnológica de la humanidad contada desde la emoción de cruzar el abismo espacial.</w:t>
      </w:r>
    </w:p>
    <w:p>
      <w:r>
        <w:rPr>
          <w:b/>
        </w:rPr>
        <w:t xml:space="preserve">• 📝 Prompt para el Cuentacuentos: </w:t>
      </w:r>
      <w:r>
        <w:rPr>
          <w:b/>
          <w:color w:val="FF1493"/>
        </w:rPr>
        <w:t>"Actúa como un narrador audiovisual para niños. Escribe la gesta de 'El viaje del Apolo 11 y la huella en el polvo lunar'. Describe el despegue del cohete gigante Saturno V y el instante en que el módulo posó sus patas doradas en el Mar de la Tranquilidad. Tono épico, emocionante y de fraternidad universal."</w:t>
      </w:r>
    </w:p>
    <w:p/>
    <w:p>
      <w:pPr>
        <w:pStyle w:val="Heading3"/>
      </w:pPr>
      <w:r>
        <w:rPr>
          <w:color w:val="FF1493"/>
          <w:sz w:val="24"/>
        </w:rPr>
        <w:t>12.4. [CUENT-004] Clásicos del Cómic: El Caballero del Antifaz y el castillo de la niebla</w:t>
      </w:r>
    </w:p>
    <w:p>
      <w:r>
        <w:rPr>
          <w:b/>
        </w:rPr>
        <w:t xml:space="preserve">• Concepto y Valor: </w:t>
      </w:r>
      <w:r>
        <w:t>Homenaje al cómic de aventuras medievales: valor, defensa de los débiles y lealtad inquebrantable.</w:t>
      </w:r>
    </w:p>
    <w:p>
      <w:r>
        <w:rPr>
          <w:b/>
        </w:rPr>
        <w:t xml:space="preserve">• 📝 Prompt para el Cuentacuentos: </w:t>
      </w:r>
      <w:r>
        <w:rPr>
          <w:b/>
          <w:color w:val="FF1493"/>
        </w:rPr>
        <w:t>"Actúa como un guionista de cómic clásico español para niños. Escribe la aventura de 'El Caballero del Antifaz y el castillo de la niebla'. Narra cómo el noble jinete enmascarado cabalga de noche para liberar a los aldeanos de un bandido que les arrebató sus cosechas. Tono de acción caballeresca noble, sin violencia gráfica, ensalzando la justicia."</w:t>
      </w:r>
    </w:p>
    <w:p/>
    <w:p>
      <w:pPr>
        <w:pStyle w:val="Heading3"/>
      </w:pPr>
      <w:r>
        <w:rPr>
          <w:color w:val="FF1493"/>
          <w:sz w:val="24"/>
        </w:rPr>
        <w:t>12.5. [CUENT-005] Mitos y Héroes: Robin del Bosque Verde y la flecha de la diana de oro</w:t>
      </w:r>
    </w:p>
    <w:p>
      <w:r>
        <w:rPr>
          <w:b/>
        </w:rPr>
        <w:t xml:space="preserve">• Concepto y Valor: </w:t>
      </w:r>
      <w:r>
        <w:t>El arquero legendario que defendía a los campesinos frente a las injusticias de los poderosos.</w:t>
      </w:r>
    </w:p>
    <w:p>
      <w:r>
        <w:rPr>
          <w:b/>
        </w:rPr>
        <w:t xml:space="preserve">• 📝 Prompt para el Cuentacuentos: </w:t>
      </w:r>
      <w:r>
        <w:rPr>
          <w:b/>
          <w:color w:val="FF1493"/>
        </w:rPr>
        <w:t>"Actúa como un cuentacuentos legendario para niños. Escribe la historia de 'Robin del Bosque Verde y la flecha de la diana de oro'. Narra el torneo de tiro con arco en que Robin, disfrazado de anciano mendigo, parte en dos la flecha del rival para regalar el premio a los pobres del pueblo. Tono de justicia, humor y puntería."</w:t>
      </w:r>
    </w:p>
    <w:p/>
    <w:p>
      <w:pPr>
        <w:pStyle w:val="Heading3"/>
      </w:pPr>
      <w:r>
        <w:rPr>
          <w:color w:val="FF1493"/>
          <w:sz w:val="24"/>
        </w:rPr>
        <w:t>12.6. [CUENT-006] Ciencia Ficción Clásica: Veinte mil leguas en el submarino Nautilus</w:t>
      </w:r>
    </w:p>
    <w:p>
      <w:r>
        <w:rPr>
          <w:b/>
        </w:rPr>
        <w:t xml:space="preserve">• Concepto y Valor: </w:t>
      </w:r>
      <w:r>
        <w:t>La visión de Julio Verne: barcos de metal que bucean como cetáceos en el fondo de los océanos.</w:t>
      </w:r>
    </w:p>
    <w:p>
      <w:r>
        <w:rPr>
          <w:b/>
        </w:rPr>
        <w:t xml:space="preserve">• 📝 Prompt para el Cuentacuentos: </w:t>
      </w:r>
      <w:r>
        <w:rPr>
          <w:b/>
          <w:color w:val="FF1493"/>
        </w:rPr>
        <w:t>"Actúa como un cuentacuentos verniano para niños. Escribe 'Veinte mil leguas en el submarino Nautilus'. Describe el gran ventanal circular del salón del Capitán Nemo iluminando bosques de coral gigante, pulpos fosforescentes y ruinas de ciudades sumergidas. Tono de asombro científico y maravilla submarina."</w:t>
      </w:r>
    </w:p>
    <w:p/>
    <w:p>
      <w:pPr>
        <w:pStyle w:val="Heading3"/>
      </w:pPr>
      <w:r>
        <w:rPr>
          <w:color w:val="FF1493"/>
          <w:sz w:val="24"/>
        </w:rPr>
        <w:t>12.7. [CUENT-007] Literatura Clásica: El Principito y el secreto del zorro sabio</w:t>
      </w:r>
    </w:p>
    <w:p>
      <w:r>
        <w:rPr>
          <w:b/>
        </w:rPr>
        <w:t xml:space="preserve">• Concepto y Valor: </w:t>
      </w:r>
      <w:r>
        <w:t>El valor de lo invisible a los ojos: la amistad, el cuidado de la rosa y la ternura esencial.</w:t>
      </w:r>
    </w:p>
    <w:p>
      <w:r>
        <w:rPr>
          <w:b/>
        </w:rPr>
        <w:t xml:space="preserve">• 📝 Prompt para el Cuentacuentos: </w:t>
      </w:r>
      <w:r>
        <w:rPr>
          <w:b/>
          <w:color w:val="FF1493"/>
        </w:rPr>
        <w:t>"Actúa como un narrador lírico infantil. Escribe la historia de 'El Principito y el secreto del zorro sabio'. Recrea el encuentro en las dunas doradas del desierto donde el zorro enseña que domesticar significa crear lazos y que uno se hace responsable de lo que ama para siempre. Tono poético, filosófico y reconfortante."</w:t>
      </w:r>
    </w:p>
    <w:p/>
    <w:p>
      <w:pPr>
        <w:pStyle w:val="Heading3"/>
      </w:pPr>
      <w:r>
        <w:rPr>
          <w:color w:val="FF1493"/>
          <w:sz w:val="24"/>
        </w:rPr>
        <w:t>12.8. [CUENT-008] Grandes Genios: Marie Curie y las piedras que brillaban en la noche</w:t>
      </w:r>
    </w:p>
    <w:p>
      <w:r>
        <w:rPr>
          <w:b/>
        </w:rPr>
        <w:t xml:space="preserve">• Concepto y Valor: </w:t>
      </w:r>
      <w:r>
        <w:t>Relato sobre el amor al estudio, la superación de dificultades y el descubrimiento de la ciencia en familia.</w:t>
      </w:r>
    </w:p>
    <w:p>
      <w:r>
        <w:rPr>
          <w:b/>
        </w:rPr>
        <w:t xml:space="preserve">• 📝 Prompt para el Cuentacuentos: </w:t>
      </w:r>
      <w:r>
        <w:rPr>
          <w:b/>
          <w:color w:val="FF1493"/>
        </w:rPr>
        <w:t>"Actúa como un narrador de literatura infantil y juvenil. Escribe la historia de 'Marie Curie y las piedras que brillaban en la noche'. Muestra su fascinación por los minerales misteriosos en su humilde laboratorio y su generosidad compartiendo sus hallazgos con la humanidad. Tono cálido, lleno de magia científica y valores de generosidad."</w:t>
      </w:r>
    </w:p>
    <w:p/>
    <w:p>
      <w:pPr>
        <w:pStyle w:val="Heading3"/>
      </w:pPr>
      <w:r>
        <w:rPr>
          <w:color w:val="FF1493"/>
          <w:sz w:val="24"/>
        </w:rPr>
        <w:t>12.9. [CUENT-009] Hazañas Históricas: Shackleton y la tripulación valiente del hielo</w:t>
      </w:r>
    </w:p>
    <w:p>
      <w:r>
        <w:rPr>
          <w:b/>
        </w:rPr>
        <w:t xml:space="preserve">• Concepto y Valor: </w:t>
      </w:r>
      <w:r>
        <w:t>La epopeya del Endurance en la Antártida: el verdadero liderazgo no es vencer, sino traer a todos a salvo a casa.</w:t>
      </w:r>
    </w:p>
    <w:p>
      <w:r>
        <w:rPr>
          <w:b/>
        </w:rPr>
        <w:t xml:space="preserve">• 📝 Prompt para el Cuentacuentos: </w:t>
      </w:r>
      <w:r>
        <w:rPr>
          <w:b/>
          <w:color w:val="FF1493"/>
        </w:rPr>
        <w:t>"Actúa como un cuentacuentos de expediciones. Escribe la aventura de 'Shackleton y la tripulación valiente del hielo'. Muestra cómo un grupo de marineros cuidaron de sus trineos y perros en los témpanos antárticos hasta ser rescatados gracias a la lealtad de su capitán. Tono heroico y de compañerismo inquebrantable."</w:t>
      </w:r>
    </w:p>
    <w:p/>
    <w:p>
      <w:pPr>
        <w:pStyle w:val="Heading3"/>
      </w:pPr>
      <w:r>
        <w:rPr>
          <w:color w:val="FF1493"/>
          <w:sz w:val="24"/>
        </w:rPr>
        <w:t>12.10. [CUENT-010] Clásicos del Cómic: El Capitán Valiente y el torneo de la paz</w:t>
      </w:r>
    </w:p>
    <w:p>
      <w:r>
        <w:rPr>
          <w:b/>
        </w:rPr>
        <w:t xml:space="preserve">• Concepto y Valor: </w:t>
      </w:r>
      <w:r>
        <w:t>El espíritu del cómic heroico tradicional: resolver conflictos con nobleza e ingenio en lugar de armas.</w:t>
      </w:r>
    </w:p>
    <w:p>
      <w:r>
        <w:rPr>
          <w:b/>
        </w:rPr>
        <w:t xml:space="preserve">• 📝 Prompt para el Cuentacuentos: </w:t>
      </w:r>
      <w:r>
        <w:rPr>
          <w:b/>
          <w:color w:val="FF1493"/>
        </w:rPr>
        <w:t>"Actúa como un narrador de tebeo clásico. Escribe 'El Capitán Valiente y el torneo de la paz'. Cuenta cómo un veterano capitán y sus jóvenes escuderos superan las pruebas del rey usando destreza, agilidad y corazón para evitar una guerra vecina. Tono dinámico, divertido y caballeresco."</w:t>
      </w:r>
    </w:p>
    <w:p/>
    <w:p>
      <w:pPr>
        <w:pStyle w:val="Heading3"/>
      </w:pPr>
      <w:r>
        <w:rPr>
          <w:color w:val="FF1493"/>
          <w:sz w:val="24"/>
        </w:rPr>
        <w:t>12.11. [CUENT-011] Mitos y Héroes: El joven Arturo y la espada en el yunque de piedra</w:t>
      </w:r>
    </w:p>
    <w:p>
      <w:r>
        <w:rPr>
          <w:b/>
        </w:rPr>
        <w:t xml:space="preserve">• Concepto y Valor: </w:t>
      </w:r>
      <w:r>
        <w:t>La nobleza de corazón por encima del linaje: sólo quien es puro y justo puede empuñar la espada.</w:t>
      </w:r>
    </w:p>
    <w:p>
      <w:r>
        <w:rPr>
          <w:b/>
        </w:rPr>
        <w:t xml:space="preserve">• 📝 Prompt para el Cuentacuentos: </w:t>
      </w:r>
      <w:r>
        <w:rPr>
          <w:b/>
          <w:color w:val="FF1493"/>
        </w:rPr>
        <w:t>"Actúa como un narrador de leyendas artúricas para niños. Escribe 'El joven Arturo y la espada en el yunque de piedra'. Describe la plaza de la catedral en invierno, los caballeros presumidos que fracasan y el muchacho humilde que saca la espada sin esfuerzo para ayudar a su hermano. Tono solemne y emotivo."</w:t>
      </w:r>
    </w:p>
    <w:p/>
    <w:p>
      <w:pPr>
        <w:pStyle w:val="Heading3"/>
      </w:pPr>
      <w:r>
        <w:rPr>
          <w:color w:val="FF1493"/>
          <w:sz w:val="24"/>
        </w:rPr>
        <w:t>12.12. [CUENT-012] Ciencia Ficción Clásica: Viaje al interior de la Tierra de Julio Verne</w:t>
      </w:r>
    </w:p>
    <w:p>
      <w:r>
        <w:rPr>
          <w:b/>
        </w:rPr>
        <w:t xml:space="preserve">• Concepto y Valor: </w:t>
      </w:r>
      <w:r>
        <w:t>Descender por cráteres apagados hacia un mundo subterráneo de setas gigantes y playas ocultas.</w:t>
      </w:r>
    </w:p>
    <w:p>
      <w:r>
        <w:rPr>
          <w:b/>
        </w:rPr>
        <w:t xml:space="preserve">• 📝 Prompt para el Cuentacuentos: </w:t>
      </w:r>
      <w:r>
        <w:rPr>
          <w:b/>
          <w:color w:val="FF1493"/>
        </w:rPr>
        <w:t>"Actúa como un narrador de aventuras clásicas. Escribe 'Viaje al interior de la Tierra de Julio Verne'. Relata la bajada de un profesor y su sobrino guiados por un pergamino antiguo hasta un mar interior donde navegan en balsa bajo techos de cristal iluminados por gases eléctricos. Tono de intriga científica y expedición."</w:t>
      </w:r>
    </w:p>
    <w:p/>
    <w:p>
      <w:pPr>
        <w:pStyle w:val="Heading3"/>
      </w:pPr>
      <w:r>
        <w:rPr>
          <w:color w:val="FF1493"/>
          <w:sz w:val="24"/>
        </w:rPr>
        <w:t>12.13. [CUENT-013] Literatura Clásica: El viaje de Gulliver a la isla de los diminutos</w:t>
      </w:r>
    </w:p>
    <w:p>
      <w:r>
        <w:rPr>
          <w:b/>
        </w:rPr>
        <w:t xml:space="preserve">• Concepto y Valor: </w:t>
      </w:r>
      <w:r>
        <w:t>La perspectiva y la tolerancia: el gigante amable que ayudó a un reino en miniatura.</w:t>
      </w:r>
    </w:p>
    <w:p>
      <w:r>
        <w:rPr>
          <w:b/>
        </w:rPr>
        <w:t xml:space="preserve">• 📝 Prompt para el Cuentacuentos: </w:t>
      </w:r>
      <w:r>
        <w:rPr>
          <w:b/>
          <w:color w:val="FF1493"/>
        </w:rPr>
        <w:t>"Actúa como un cuentacuentos de literatura universal. Escribe 'El viaje de Gulliver a la isla de los diminutos'. Cuenta cómo el náufrago despierta atado por miles de hilos de seda por personitas de seis pulgadas y cómo se gana su confianza apagando incendios con su sombrero y defendiéndoles con ternura. Tono divertido y de convivencia pacífica."</w:t>
      </w:r>
    </w:p>
    <w:p/>
    <w:p>
      <w:pPr>
        <w:pStyle w:val="Heading3"/>
      </w:pPr>
      <w:r>
        <w:rPr>
          <w:color w:val="FF1493"/>
          <w:sz w:val="24"/>
        </w:rPr>
        <w:t>12.14. [CUENT-014] Grandes Genios: Leonardo da Vinci y el sueño de volar como las aves</w:t>
      </w:r>
    </w:p>
    <w:p>
      <w:r>
        <w:rPr>
          <w:b/>
        </w:rPr>
        <w:t xml:space="preserve">• Concepto y Valor: </w:t>
      </w:r>
      <w:r>
        <w:t>Introducción a la creatividad multidisciplinar: pintar, inventar y observar la naturaleza con ojos atentos.</w:t>
      </w:r>
    </w:p>
    <w:p>
      <w:r>
        <w:rPr>
          <w:b/>
        </w:rPr>
        <w:t xml:space="preserve">• 📝 Prompt para el Cuentacuentos: </w:t>
      </w:r>
      <w:r>
        <w:rPr>
          <w:b/>
          <w:color w:val="FF1493"/>
        </w:rPr>
        <w:t>"Actúa como un cuentacuentos profesional. Escribe la aventura de 'Leonardo da Vinci y el sueño de volar como las aves'. Relata cómo el joven Leonardo llenaba sus cuadernos de bocetos observando libélulas y alas de pájaros para diseñar sus ingeniosas máquinas voladoras. Tono de aventura renacentista y amor por el aprendizaje."</w:t>
      </w:r>
    </w:p>
    <w:p/>
    <w:p>
      <w:pPr>
        <w:pStyle w:val="Heading3"/>
      </w:pPr>
      <w:r>
        <w:rPr>
          <w:color w:val="FF1493"/>
          <w:sz w:val="24"/>
        </w:rPr>
        <w:t>12.15. [CUENT-015] Hazañas Históricas: Magallanes y Elcano: El abrazo alrededor del mundo</w:t>
      </w:r>
    </w:p>
    <w:p>
      <w:r>
        <w:rPr>
          <w:b/>
        </w:rPr>
        <w:t xml:space="preserve">• Concepto y Valor: </w:t>
      </w:r>
      <w:r>
        <w:t>La primera vuelta al globo terráqueo navegando por mares jamás cartografiados.</w:t>
      </w:r>
    </w:p>
    <w:p>
      <w:r>
        <w:rPr>
          <w:b/>
        </w:rPr>
        <w:t xml:space="preserve">• 📝 Prompt para el Cuentacuentos: </w:t>
      </w:r>
      <w:r>
        <w:rPr>
          <w:b/>
          <w:color w:val="FF1493"/>
        </w:rPr>
        <w:t>"Actúa como un cuentacuentos marítimo. Escribe la historia de 'Magallanes y Elcano: El abrazo alrededor del mundo'. Describe el cruce del estrecho desconocido entre fuegos lejanos y el regreso de la nao Victoria demostrando que la Tierra es una hermosa esfera redonda. Tono de aventura clásica marina."</w:t>
      </w:r>
    </w:p>
    <w:p/>
    <w:p>
      <w:pPr>
        <w:pStyle w:val="Heading3"/>
      </w:pPr>
      <w:r>
        <w:rPr>
          <w:color w:val="FF1493"/>
          <w:sz w:val="24"/>
        </w:rPr>
        <w:t>12.16. [CUENT-016] Clásicos del Cómic: El Corsario de la Nao Blanca y el galeón perdido</w:t>
      </w:r>
    </w:p>
    <w:p>
      <w:r>
        <w:rPr>
          <w:b/>
        </w:rPr>
        <w:t xml:space="preserve">• Concepto y Valor: </w:t>
      </w:r>
      <w:r>
        <w:t>Aventuras marítimas en aguas transparentes buscando islas con mapas trazados a mano.</w:t>
      </w:r>
    </w:p>
    <w:p>
      <w:r>
        <w:rPr>
          <w:b/>
        </w:rPr>
        <w:t xml:space="preserve">• 📝 Prompt para el Cuentacuentos: </w:t>
      </w:r>
      <w:r>
        <w:rPr>
          <w:b/>
          <w:color w:val="FF1493"/>
        </w:rPr>
        <w:t>"Actúa como un cuentacuentos de aventuras marinas. Escribe 'El Corsario de la Nao Blanca y el galeón perdido'. Describe timones crujiendo, velas al viento y la búsqueda de un antiguo cargamento de libros y mapas robados por corsarios codiciosos. Tono vivaz y de brisa marinera."</w:t>
      </w:r>
    </w:p>
    <w:p/>
    <w:p>
      <w:pPr>
        <w:pStyle w:val="Heading3"/>
      </w:pPr>
      <w:r>
        <w:rPr>
          <w:color w:val="FF1493"/>
          <w:sz w:val="24"/>
        </w:rPr>
        <w:t>12.17. [CUENT-017] Mitos y Héroes: Teseo, Ariadna y el laberinto de la sombra</w:t>
      </w:r>
    </w:p>
    <w:p>
      <w:r>
        <w:rPr>
          <w:b/>
        </w:rPr>
        <w:t xml:space="preserve">• Concepto y Valor: </w:t>
      </w:r>
      <w:r>
        <w:t>Cómo la inteligencia y un hilo de lana vencieron al miedo en el laberinto más temido del mundo.</w:t>
      </w:r>
    </w:p>
    <w:p>
      <w:r>
        <w:rPr>
          <w:b/>
        </w:rPr>
        <w:t xml:space="preserve">• 📝 Prompt para el Cuentacuentos: </w:t>
      </w:r>
      <w:r>
        <w:rPr>
          <w:b/>
          <w:color w:val="FF1493"/>
        </w:rPr>
        <w:t>"Actúa como un cuentacuentos mitológico formativo. Escribe 'Teseo, Ariadna y el laberinto de la sombra'. Cuenta cómo el héroe no usó la violencia desmedida sino la astucia y el ovillo dorado para salir de los pasadizos de piedra y pactar la paz en Creta. Tono de misterio mitológico e ingenio."</w:t>
      </w:r>
    </w:p>
    <w:p/>
    <w:p>
      <w:pPr>
        <w:pStyle w:val="Heading3"/>
      </w:pPr>
      <w:r>
        <w:rPr>
          <w:color w:val="FF1493"/>
          <w:sz w:val="24"/>
        </w:rPr>
        <w:t>12.18. [CUENT-018] Ciencia Ficción Clásica: La nave esférica rumbo a la Luna</w:t>
      </w:r>
    </w:p>
    <w:p>
      <w:r>
        <w:rPr>
          <w:b/>
        </w:rPr>
        <w:t xml:space="preserve">• Concepto y Valor: </w:t>
      </w:r>
      <w:r>
        <w:t>El cañón gigante que disparó una cápsula habitable hacia la órbita de nuestro satélite.</w:t>
      </w:r>
    </w:p>
    <w:p>
      <w:r>
        <w:rPr>
          <w:b/>
        </w:rPr>
        <w:t xml:space="preserve">• 📝 Prompt para el Cuentacuentos: </w:t>
      </w:r>
      <w:r>
        <w:rPr>
          <w:b/>
          <w:color w:val="FF1493"/>
        </w:rPr>
        <w:t>"Actúa como un cuentacuentos de ciencia ficción pionera. Escribe 'La nave esférica rumbo a la Luna'. Muestra a los pioneros con telescopios flotando en gravedad cero dentro de su cápsula acolchada con perros y plantas. Tono alegre, visionario y lleno de optimismo tecnológico."</w:t>
      </w:r>
    </w:p>
    <w:p/>
    <w:p>
      <w:pPr>
        <w:pStyle w:val="Heading3"/>
      </w:pPr>
      <w:r>
        <w:rPr>
          <w:color w:val="FF1493"/>
          <w:sz w:val="24"/>
        </w:rPr>
        <w:t>12.19. [CUENT-019] Literatura Clásica: El Mago de Oz y el camino de baldosas amarillas</w:t>
      </w:r>
    </w:p>
    <w:p>
      <w:r>
        <w:rPr>
          <w:b/>
        </w:rPr>
        <w:t xml:space="preserve">• Concepto y Valor: </w:t>
      </w:r>
      <w:r>
        <w:t>Descubrir que lo que buscamos (corazón, cerebro y coraje) ya habita dentro de nosotros.</w:t>
      </w:r>
    </w:p>
    <w:p>
      <w:r>
        <w:rPr>
          <w:b/>
        </w:rPr>
        <w:t xml:space="preserve">• 📝 Prompt para el Cuentacuentos: </w:t>
      </w:r>
      <w:r>
        <w:rPr>
          <w:b/>
          <w:color w:val="FF1493"/>
        </w:rPr>
        <w:t>"Actúa como un narrador clásico para niños. Escribe 'El Mago de Oz y el camino de baldosas amarillas'. Narra la travesía de Dorothy junto al Espantapájaros, el Hombre de Hojalata y el León Cobarde superando obstáculos en equipo hasta descubrir que la magia está en volver a casa. Tono colorido, musical y de autoestima."</w:t>
      </w:r>
    </w:p>
    <w:p/>
    <w:p>
      <w:pPr>
        <w:pStyle w:val="Heading3"/>
      </w:pPr>
      <w:r>
        <w:rPr>
          <w:color w:val="FF1493"/>
          <w:sz w:val="24"/>
        </w:rPr>
        <w:t>12.20. [CUENT-020] Grandes Genios: Ada Lovelace y la máquina que tejía números</w:t>
      </w:r>
    </w:p>
    <w:p>
      <w:r>
        <w:rPr>
          <w:b/>
        </w:rPr>
        <w:t xml:space="preserve">• Concepto y Valor: </w:t>
      </w:r>
      <w:r>
        <w:t>La historia de la primera programadora del mundo contada como un cuento de hadas tecnológico para nietos.</w:t>
      </w:r>
    </w:p>
    <w:p>
      <w:r>
        <w:rPr>
          <w:b/>
        </w:rPr>
        <w:t xml:space="preserve">• 📝 Prompt para el Cuentacuentos: </w:t>
      </w:r>
      <w:r>
        <w:rPr>
          <w:b/>
          <w:color w:val="FF1493"/>
        </w:rPr>
        <w:t>"Actúa como un cuentacuentos infantil y juvenil. Escribe el relato de 'Ada Lovelace y la máquina que tejía números'. Explica cómo una niña con enorme imaginación unió las matemáticas con la poesía para anticipar los cerebros de los ordenadores modernos. Tono ameno, brillante y motivador."</w:t>
      </w:r>
    </w:p>
    <w:p/>
    <w:p>
      <w:pPr>
        <w:pStyle w:val="Heading3"/>
      </w:pPr>
      <w:r>
        <w:rPr>
          <w:color w:val="FF1493"/>
          <w:sz w:val="24"/>
        </w:rPr>
        <w:t>12.21. [CUENT-021] Hazañas Históricas: La construcción de la Torre de Hierro de París</w:t>
      </w:r>
    </w:p>
    <w:p>
      <w:r>
        <w:rPr>
          <w:b/>
        </w:rPr>
        <w:t xml:space="preserve">• Concepto y Valor: </w:t>
      </w:r>
      <w:r>
        <w:t>Cómo el ingeniero Eiffel desafió el vértigo y las críticas para alzar la torre más alta del mundo.</w:t>
      </w:r>
    </w:p>
    <w:p>
      <w:r>
        <w:rPr>
          <w:b/>
        </w:rPr>
        <w:t xml:space="preserve">• 📝 Prompt para el Cuentacuentos: </w:t>
      </w:r>
      <w:r>
        <w:rPr>
          <w:b/>
          <w:color w:val="FF1493"/>
        </w:rPr>
        <w:t>"Actúa como un narrador infantil y juvenil. Escribe 'La construcción de la Torre de Hierro de París'. Muestra el baile de remaches al rojo vivo y vigas de celosía que crecían hacia las nubes para la Exposición Universal. Tono visual, constructivo y de orgullo del trabajo bien hecho."</w:t>
      </w:r>
    </w:p>
    <w:p/>
    <w:p>
      <w:pPr>
        <w:pStyle w:val="Heading3"/>
      </w:pPr>
      <w:r>
        <w:rPr>
          <w:color w:val="FF1493"/>
          <w:sz w:val="24"/>
        </w:rPr>
        <w:t>12.22. [CUENT-022] Clásicos del Cómic: El misterio de la locomotora fantasma</w:t>
      </w:r>
    </w:p>
    <w:p>
      <w:r>
        <w:rPr>
          <w:b/>
        </w:rPr>
        <w:t xml:space="preserve">• Concepto y Valor: </w:t>
      </w:r>
      <w:r>
        <w:t>Intriga sobre raíles al estilo del tebeo de misterio europeo: detectives infantiles resolviendo enigmas.</w:t>
      </w:r>
    </w:p>
    <w:p>
      <w:r>
        <w:rPr>
          <w:b/>
        </w:rPr>
        <w:t xml:space="preserve">• 📝 Prompt para el Cuentacuentos: </w:t>
      </w:r>
      <w:r>
        <w:rPr>
          <w:b/>
          <w:color w:val="FF1493"/>
        </w:rPr>
        <w:t>"Actúa como un narrador de novela gráfica juvenil. Escribe 'El misterio de la locomotora fantasma'. Narra cómo un joven ayudante de estación y su perro descubren que los silbidos misteriosos en el túnel abandonado eran provocados por el viento en una vieja chimenea. Tono detectivesco y alegre."</w:t>
      </w:r>
    </w:p>
    <w:p/>
    <w:p>
      <w:pPr>
        <w:pStyle w:val="Heading3"/>
      </w:pPr>
      <w:r>
        <w:rPr>
          <w:color w:val="FF1493"/>
          <w:sz w:val="24"/>
        </w:rPr>
        <w:t>12.23. [CUENT-023] Mitos y Héroes: Guillermo Tell y la manzana en los picos nevados</w:t>
      </w:r>
    </w:p>
    <w:p>
      <w:r>
        <w:rPr>
          <w:b/>
        </w:rPr>
        <w:t xml:space="preserve">• Concepto y Valor: </w:t>
      </w:r>
      <w:r>
        <w:t>El amor de un padre por su hijo y la defensa de la libertad en las montañas de Suiza.</w:t>
      </w:r>
    </w:p>
    <w:p>
      <w:r>
        <w:rPr>
          <w:b/>
        </w:rPr>
        <w:t xml:space="preserve">• 📝 Prompt para el Cuentacuentos: </w:t>
      </w:r>
      <w:r>
        <w:rPr>
          <w:b/>
          <w:color w:val="FF1493"/>
        </w:rPr>
        <w:t>"Actúa como un narrador dramático y noble para niños. Escribe 'Guillermo Tell y la manzana en los picos nevados'. Narra el tenso momento en que el cazador debe acertar con su ballesta a una manzana sobre la cabeza de su hijo confiado y cómo su serenidad vence al tirano. Tono de valentía y vínculo paterno-filial."</w:t>
      </w:r>
    </w:p>
    <w:p/>
    <w:p>
      <w:pPr>
        <w:pStyle w:val="Heading3"/>
      </w:pPr>
      <w:r>
        <w:rPr>
          <w:color w:val="FF1493"/>
          <w:sz w:val="24"/>
        </w:rPr>
        <w:t>12.24. [CUENT-024] Ciencia Ficción Clásica: La máquina del tiempo y el reloj del futuro</w:t>
      </w:r>
    </w:p>
    <w:p>
      <w:r>
        <w:rPr>
          <w:b/>
        </w:rPr>
        <w:t xml:space="preserve">• Concepto y Valor: </w:t>
      </w:r>
      <w:r>
        <w:t>Homenaje a H.G. Wells: palancas de marfil y cristal que giran para ver el mañana.</w:t>
      </w:r>
    </w:p>
    <w:p>
      <w:r>
        <w:rPr>
          <w:b/>
        </w:rPr>
        <w:t xml:space="preserve">• 📝 Prompt para el Cuentacuentos: </w:t>
      </w:r>
      <w:r>
        <w:rPr>
          <w:b/>
          <w:color w:val="FF1493"/>
        </w:rPr>
        <w:t>"Actúa como un narrador de fantasía científica infantil. Escribe 'La máquina del tiempo y el reloj del futuro'. Describe el taller del inventor y cómo el dial retrocede y avanza mostrando civilizaciones de jardines luminosos y flores gigantes. Tono poético y de reflexión sobre cuidar el planeta."</w:t>
      </w:r>
    </w:p>
    <w:p/>
    <w:p>
      <w:pPr>
        <w:pStyle w:val="Heading3"/>
      </w:pPr>
      <w:r>
        <w:rPr>
          <w:color w:val="FF1493"/>
          <w:sz w:val="24"/>
        </w:rPr>
        <w:t>12.25. [CUENT-025] Literatura Clásica: Pinocho y el grillo de la buena conciencia</w:t>
      </w:r>
    </w:p>
    <w:p>
      <w:r>
        <w:rPr>
          <w:b/>
        </w:rPr>
        <w:t xml:space="preserve">• Concepto y Valor: </w:t>
      </w:r>
      <w:r>
        <w:t>El viaje de un muñeco de madera hacia la empatía, el esfuerzo escolar y el amor a su creador.</w:t>
      </w:r>
    </w:p>
    <w:p>
      <w:r>
        <w:rPr>
          <w:b/>
        </w:rPr>
        <w:t xml:space="preserve">• 📝 Prompt para el Cuentacuentos: </w:t>
      </w:r>
      <w:r>
        <w:rPr>
          <w:b/>
          <w:color w:val="FF1493"/>
        </w:rPr>
        <w:t>"Actúa como un cuentacuentos moral y entrañable. Escribe 'Pinocho y el grillo de la buena conciencia'. Cuenta cómo el muñeco aprende a no dejarse engañar por zorros y gatos callejeros y rescata a su padre Gepetto del vientre del gran pez ballena para ganarse un corazón de niño de verdad. Tono tierno y de superación."</w:t>
      </w:r>
    </w:p>
    <w:p/>
    <w:p>
      <w:pPr>
        <w:pStyle w:val="Heading3"/>
      </w:pPr>
      <w:r>
        <w:rPr>
          <w:color w:val="FF1493"/>
          <w:sz w:val="24"/>
        </w:rPr>
        <w:t>12.26. [CUENT-026] Grandes Genios: Alexander Fleming y el guardián microscópico</w:t>
      </w:r>
    </w:p>
    <w:p>
      <w:r>
        <w:rPr>
          <w:b/>
        </w:rPr>
        <w:t xml:space="preserve">• Concepto y Valor: </w:t>
      </w:r>
      <w:r>
        <w:t>Una lección de cómo la observación paciente y la casualidad pueden salvar millones de vidas.</w:t>
      </w:r>
    </w:p>
    <w:p>
      <w:r>
        <w:rPr>
          <w:b/>
        </w:rPr>
        <w:t xml:space="preserve">• 📝 Prompt para el Cuentacuentos: </w:t>
      </w:r>
      <w:r>
        <w:rPr>
          <w:b/>
          <w:color w:val="FF1493"/>
        </w:rPr>
        <w:t>"Actúa como un narrador escolar entrañable. Escribe la historia de 'Alexander Fleming y el guardián microscópico'. Narra cómo un médico curioso descubrió en una placa de laboratorio que un pequeño hongo protegía contra las bacterias, dando origen a la medicina moderna. Tono de intriga detectivesca científica."</w:t>
      </w:r>
    </w:p>
    <w:p/>
    <w:p>
      <w:pPr>
        <w:pStyle w:val="Heading3"/>
      </w:pPr>
      <w:r>
        <w:rPr>
          <w:color w:val="FF1493"/>
          <w:sz w:val="24"/>
        </w:rPr>
        <w:t>12.27. [CUENT-027] Hazañas Históricas: Howard Carter y los tesoros dorados de Tutankamón</w:t>
      </w:r>
    </w:p>
    <w:p>
      <w:r>
        <w:rPr>
          <w:b/>
        </w:rPr>
        <w:t xml:space="preserve">• Concepto y Valor: </w:t>
      </w:r>
      <w:r>
        <w:t>La arqueología como la mayor búsqueda del tesoro: linternas, jeroglíficos y el Valle de los Reyes.</w:t>
      </w:r>
    </w:p>
    <w:p>
      <w:r>
        <w:rPr>
          <w:b/>
        </w:rPr>
        <w:t xml:space="preserve">• 📝 Prompt para el Cuentacuentos: </w:t>
      </w:r>
      <w:r>
        <w:rPr>
          <w:b/>
          <w:color w:val="FF1493"/>
        </w:rPr>
        <w:t>"Actúa como un narrador de misterio infantil. Escribe 'Howard Carter y los tesoros dorados de Tutankamón'. Cuenta los años de búsqueda en las arenas de Egipto hasta que una pequeña mirilla reveló sarcófagos y carros de oro intactos tras milenios. Tono de intriga, respeto histórico y maravilla."</w:t>
      </w:r>
    </w:p>
    <w:p/>
    <w:p>
      <w:pPr>
        <w:pStyle w:val="Heading3"/>
      </w:pPr>
      <w:r>
        <w:rPr>
          <w:color w:val="FF1493"/>
          <w:sz w:val="24"/>
        </w:rPr>
        <w:t>12.28. [CUENT-028] Clásicos del Cómic: Los exploradores del cráter de los dinosaurios</w:t>
      </w:r>
    </w:p>
    <w:p>
      <w:r>
        <w:rPr>
          <w:b/>
        </w:rPr>
        <w:t xml:space="preserve">• Concepto y Valor: </w:t>
      </w:r>
      <w:r>
        <w:t>Expediciones con mapas de piel, cantimploras y gigantes del pasado en valles remotos.</w:t>
      </w:r>
    </w:p>
    <w:p>
      <w:r>
        <w:rPr>
          <w:b/>
        </w:rPr>
        <w:t xml:space="preserve">• 📝 Prompt para el Cuentacuentos: </w:t>
      </w:r>
      <w:r>
        <w:rPr>
          <w:b/>
          <w:color w:val="FF1493"/>
        </w:rPr>
        <w:t>"Actúa como un cuentacuentos de aventuras pulp familiares. Escribe 'Los exploradores del cráter de los dinosaurios'. Cuenta el hallazgo de un valle protegido entre cascadas donde manadas de herbívoros gigantes conviven pacíficamente. Tono de maravilla natural y respeto por la fauna."</w:t>
      </w:r>
    </w:p>
    <w:p/>
    <w:p>
      <w:pPr>
        <w:pStyle w:val="Heading3"/>
      </w:pPr>
      <w:r>
        <w:rPr>
          <w:color w:val="FF1493"/>
          <w:sz w:val="24"/>
        </w:rPr>
        <w:t>12.29. [CUENT-029] Mitos y Héroes: El flautista viajero y la melodía del bosque</w:t>
      </w:r>
    </w:p>
    <w:p>
      <w:r>
        <w:rPr>
          <w:b/>
        </w:rPr>
        <w:t xml:space="preserve">• Concepto y Valor: </w:t>
      </w:r>
      <w:r>
        <w:t>La importancia sagrada de cumplir la palabra dada y tratar con respeto a los forasteros.</w:t>
      </w:r>
    </w:p>
    <w:p>
      <w:r>
        <w:rPr>
          <w:b/>
        </w:rPr>
        <w:t xml:space="preserve">• 📝 Prompt para el Cuentacuentos: </w:t>
      </w:r>
      <w:r>
        <w:rPr>
          <w:b/>
          <w:color w:val="FF1493"/>
        </w:rPr>
        <w:t>"Actúa como un cuentacuentos clásico. Escribe 'El flautista viajero y la melodía del bosque'. Versión adaptada donde la música mágica rescata al pueblo de una plaga pero enseña a los concejales a no ser tacaños ni engañar a quien les ayudó. Tono moral, lírico y de justicia poética."</w:t>
      </w:r>
    </w:p>
    <w:p/>
    <w:p>
      <w:pPr>
        <w:pStyle w:val="Heading3"/>
      </w:pPr>
      <w:r>
        <w:rPr>
          <w:color w:val="FF1493"/>
          <w:sz w:val="24"/>
        </w:rPr>
        <w:t>12.30. [CUENT-030] Ciencia Ficción Clásica: El autómata de latón que jugaba al ajedrez</w:t>
      </w:r>
    </w:p>
    <w:p>
      <w:r>
        <w:rPr>
          <w:b/>
        </w:rPr>
        <w:t xml:space="preserve">• Concepto y Valor: </w:t>
      </w:r>
      <w:r>
        <w:t>La fascinación decimonónica por los robots mecánicos de engranajes y muelles de relojería.</w:t>
      </w:r>
    </w:p>
    <w:p>
      <w:r>
        <w:rPr>
          <w:b/>
        </w:rPr>
        <w:t xml:space="preserve">• 📝 Prompt para el Cuentacuentos: </w:t>
      </w:r>
      <w:r>
        <w:rPr>
          <w:b/>
          <w:color w:val="FF1493"/>
        </w:rPr>
        <w:t>"Actúa como un cuentacuentos steampunk para niños. Escribe 'El autómata de latón que jugaba al ajedrez'. Cuenta la historia de una figura mecánica con turbante y ruedas dentadas que vencía a reyes jugando partidas pero que en realidad guardaba en su pecho una pequeña caja de música. Tono misterioso y elegante."</w:t>
      </w:r>
    </w:p>
    <w:p/>
    <w:p>
      <w:pPr>
        <w:pStyle w:val="Heading3"/>
      </w:pPr>
      <w:r>
        <w:rPr>
          <w:color w:val="FF1493"/>
          <w:sz w:val="24"/>
        </w:rPr>
        <w:t>12.31. [CUENT-031] Literatura Clásica: La isla del tesoro y el mapa del viejo marinero</w:t>
      </w:r>
    </w:p>
    <w:p>
      <w:r>
        <w:rPr>
          <w:b/>
        </w:rPr>
        <w:t xml:space="preserve">• Concepto y Valor: </w:t>
      </w:r>
      <w:r>
        <w:t>La iniciación a la aventura, el mar embravecido y el respeto a la palabra de honor.</w:t>
      </w:r>
    </w:p>
    <w:p>
      <w:r>
        <w:rPr>
          <w:b/>
        </w:rPr>
        <w:t xml:space="preserve">• 📝 Prompt para el Cuentacuentos: </w:t>
      </w:r>
      <w:r>
        <w:rPr>
          <w:b/>
          <w:color w:val="FF1493"/>
        </w:rPr>
        <w:t>"Actúa como un narrador de aventuras literarias clásicas. Escribe 'La isla del tesoro y el mapa del viejo marinero'. Cuenta cómo el joven Jim Hawkins halla un pergamino con una cruz roja en un baúl de posada y zarpa en La Española entre gaviotas y canciones marineras. Tono vibrante, de aventura sana y sin violencia."</w:t>
      </w:r>
    </w:p>
    <w:p/>
    <w:p>
      <w:pPr>
        <w:pStyle w:val="Heading3"/>
      </w:pPr>
      <w:r>
        <w:rPr>
          <w:color w:val="FF1493"/>
          <w:sz w:val="24"/>
        </w:rPr>
        <w:t>12.32. [CUENT-032] Grandes Genios: Amelia Earhart y la brújula de las nubes</w:t>
      </w:r>
    </w:p>
    <w:p>
      <w:r>
        <w:rPr>
          <w:b/>
        </w:rPr>
        <w:t xml:space="preserve">• Concepto y Valor: </w:t>
      </w:r>
      <w:r>
        <w:t>El coraje de perseguir los sueños y cruzar los cielos derribando barreras.</w:t>
      </w:r>
    </w:p>
    <w:p>
      <w:r>
        <w:rPr>
          <w:b/>
        </w:rPr>
        <w:t xml:space="preserve">• 📝 Prompt para el Cuentacuentos: </w:t>
      </w:r>
      <w:r>
        <w:rPr>
          <w:b/>
          <w:color w:val="FF1493"/>
        </w:rPr>
        <w:t>"Actúa como un cuentacuentos de aventuras. Escribe la historia de 'Amelia Earhart y la brújula de las nubes'. Relata su pasión por pilotar avionetas rojas entre tormentas y arcoíris sobre el inmenso océano. Tono épico, emocionante y lleno de confianza en uno mismo."</w:t>
      </w:r>
    </w:p>
    <w:p/>
    <w:p>
      <w:pPr>
        <w:pStyle w:val="Heading3"/>
      </w:pPr>
      <w:r>
        <w:rPr>
          <w:color w:val="FF1493"/>
          <w:sz w:val="24"/>
        </w:rPr>
        <w:t>12.33. [CUENT-033] Hazañas Históricas: Marco Polo y las campanas de las caravanas de seda</w:t>
      </w:r>
    </w:p>
    <w:p>
      <w:r>
        <w:rPr>
          <w:b/>
        </w:rPr>
        <w:t xml:space="preserve">• Concepto y Valor: </w:t>
      </w:r>
      <w:r>
        <w:t>Cruzar desiertos, montañas y estepas para hermanar culturas lejanas.</w:t>
      </w:r>
    </w:p>
    <w:p>
      <w:r>
        <w:rPr>
          <w:b/>
        </w:rPr>
        <w:t xml:space="preserve">• 📝 Prompt para el Cuentacuentos: </w:t>
      </w:r>
      <w:r>
        <w:rPr>
          <w:b/>
          <w:color w:val="FF1493"/>
        </w:rPr>
        <w:t>"Actúa como un cuentacuentos tradicional. Escribe 'Marco Polo y las campanas de las caravanas de seda'. Narra el largo viaje desde Venecia hasta los fastuosos palacios de Catay, descubriendo especias, papel moneda y cometas voladoras. Tono exótico, amable y de tolerancia cultural."</w:t>
      </w:r>
    </w:p>
    <w:p/>
    <w:p>
      <w:pPr>
        <w:pStyle w:val="Heading3"/>
      </w:pPr>
      <w:r>
        <w:rPr>
          <w:color w:val="FF1493"/>
          <w:sz w:val="24"/>
        </w:rPr>
        <w:t>12.34. [CUENT-034] Clásicos del Cómic: El guardián de la muralla y el halcón mensajero</w:t>
      </w:r>
    </w:p>
    <w:p>
      <w:r>
        <w:rPr>
          <w:b/>
        </w:rPr>
        <w:t xml:space="preserve">• Concepto y Valor: </w:t>
      </w:r>
      <w:r>
        <w:t>La complicidad entre el vigía de la torre y su fiel ave en las cumbres montañosas.</w:t>
      </w:r>
    </w:p>
    <w:p>
      <w:r>
        <w:rPr>
          <w:b/>
        </w:rPr>
        <w:t xml:space="preserve">• 📝 Prompt para el Cuentacuentos: </w:t>
      </w:r>
      <w:r>
        <w:rPr>
          <w:b/>
          <w:color w:val="FF1493"/>
        </w:rPr>
        <w:t>"Actúa como un narrador de leyendas de frontera. Escribe 'El guardián de la muralla y el halcón mensajero'. Relata cómo un halcón adiestrado avisa a tiempo de una gran tormenta de nieve para que los pastores recojan a sus rebaños. Tono emotivo de lealtad animal."</w:t>
      </w:r>
    </w:p>
    <w:p/>
    <w:p>
      <w:pPr>
        <w:pStyle w:val="Heading3"/>
      </w:pPr>
      <w:r>
        <w:rPr>
          <w:color w:val="FF1493"/>
          <w:sz w:val="24"/>
        </w:rPr>
        <w:t>12.35. [CUENT-035] Mitos y Héroes: El caballero Jorge y el dragón de las aguas claras</w:t>
      </w:r>
    </w:p>
    <w:p>
      <w:r>
        <w:rPr>
          <w:b/>
        </w:rPr>
        <w:t xml:space="preserve">• Concepto y Valor: </w:t>
      </w:r>
      <w:r>
        <w:t>Una leyenda de coraje donde el entendimiento pacífico y la protección de la naturaleza vencen al fuego.</w:t>
      </w:r>
    </w:p>
    <w:p>
      <w:r>
        <w:rPr>
          <w:b/>
        </w:rPr>
        <w:t xml:space="preserve">• 📝 Prompt para el Cuentacuentos: </w:t>
      </w:r>
      <w:r>
        <w:rPr>
          <w:b/>
          <w:color w:val="FF1493"/>
        </w:rPr>
        <w:t>"Actúa como un cuentacuentos infantil. Escribe 'El caballero Jorge y el dragón de las aguas claras'. Narra cómo el noble jinete dialoga con el dragón sediento para limpiar el manantial del pueblo en lugar de luchar, sellando una alianza de amistad eterna. Tono noble y pacífico."</w:t>
      </w:r>
    </w:p>
    <w:p/>
    <w:p>
      <w:pPr>
        <w:pStyle w:val="Heading3"/>
      </w:pPr>
      <w:r>
        <w:rPr>
          <w:color w:val="FF1493"/>
          <w:sz w:val="24"/>
        </w:rPr>
        <w:t>12.36. [CUENT-036] Ciencia Ficción Clásica: La ciudad de los zepelines y puentes de bronce</w:t>
      </w:r>
    </w:p>
    <w:p>
      <w:r>
        <w:rPr>
          <w:b/>
        </w:rPr>
        <w:t xml:space="preserve">• Concepto y Valor: </w:t>
      </w:r>
      <w:r>
        <w:t>Estética steampunk: ciudades verticales entre nubes propulsadas por vapor y poleas silenciosas.</w:t>
      </w:r>
    </w:p>
    <w:p>
      <w:r>
        <w:rPr>
          <w:b/>
        </w:rPr>
        <w:t xml:space="preserve">• 📝 Prompt para el Cuentacuentos: </w:t>
      </w:r>
      <w:r>
        <w:rPr>
          <w:b/>
          <w:color w:val="FF1493"/>
        </w:rPr>
        <w:t>"Actúa como un narrador visual de fantasía retro-futurista. Escribe 'La ciudad de los zepelines y puentes de bronce'. Narra el viaje de un abuelo maquinista y su nieto a bordo de un dirigible plateado que atraca en las agujas de una metrópolis que funciona con energía solar y agua caliente. Tono visual espectacular."</w:t>
      </w:r>
    </w:p>
    <w:p/>
    <w:p>
      <w:pPr>
        <w:pStyle w:val="Heading3"/>
      </w:pPr>
      <w:r>
        <w:rPr>
          <w:color w:val="FF1493"/>
          <w:sz w:val="24"/>
        </w:rPr>
        <w:t>12.37. [CUENT-037] Literatura Clásica: Alicia en el jardín de las maravillas parlantes</w:t>
      </w:r>
    </w:p>
    <w:p>
      <w:r>
        <w:rPr>
          <w:b/>
        </w:rPr>
        <w:t xml:space="preserve">• Concepto y Valor: </w:t>
      </w:r>
      <w:r>
        <w:t>La imaginación sin límites, juegos de lógica y acertijos divertidos para la mente infantil.</w:t>
      </w:r>
    </w:p>
    <w:p>
      <w:r>
        <w:rPr>
          <w:b/>
        </w:rPr>
        <w:t xml:space="preserve">• 📝 Prompt para el Cuentacuentos: </w:t>
      </w:r>
      <w:r>
        <w:rPr>
          <w:b/>
          <w:color w:val="FF1493"/>
        </w:rPr>
        <w:t>"Actúa como un cuentacuentos de fantasía literaria. Escribe 'Alicia en el jardín de las maravillas parlantes'. Narra la merienda de té del Sombrerero Loco y las flores que cantan acertijos matemáticos y juegos de palabras divertidos. Tono chispeante, ingenioso y alegre."</w:t>
      </w:r>
    </w:p>
    <w:p/>
    <w:p>
      <w:pPr>
        <w:pStyle w:val="Heading3"/>
      </w:pPr>
      <w:r>
        <w:rPr>
          <w:color w:val="FF1493"/>
          <w:sz w:val="24"/>
        </w:rPr>
        <w:t>12.38. [CUENT-038] Grandes Genios: Galileo Galilei y los secretos de la Luna</w:t>
      </w:r>
    </w:p>
    <w:p>
      <w:r>
        <w:rPr>
          <w:b/>
        </w:rPr>
        <w:t xml:space="preserve">• Concepto y Valor: </w:t>
      </w:r>
      <w:r>
        <w:t>La pasión por buscar la verdad observando las estrellas contra viento y marea.</w:t>
      </w:r>
    </w:p>
    <w:p>
      <w:r>
        <w:rPr>
          <w:b/>
        </w:rPr>
        <w:t xml:space="preserve">• 📝 Prompt para el Cuentacuentos: </w:t>
      </w:r>
      <w:r>
        <w:rPr>
          <w:b/>
          <w:color w:val="FF1493"/>
        </w:rPr>
        <w:t>"Actúa como un narrador formativo para niños. Escribe la historia de 'Galileo Galilei y los secretos de la Luna'. Describe la noche mágica en que miró por su tubo de lentes y descubrió montañas en la Luna y compañeros danzando alrededor de Júpiter. Tono poético y de reverencia por el cosmos."</w:t>
      </w:r>
    </w:p>
    <w:p/>
    <w:p>
      <w:pPr>
        <w:pStyle w:val="Heading3"/>
      </w:pPr>
      <w:r>
        <w:rPr>
          <w:color w:val="FF1493"/>
          <w:sz w:val="24"/>
        </w:rPr>
        <w:t>12.39. [CUENT-039] Hazañas Históricas: La pequeña María y los bisontes mágicos de Altamira</w:t>
      </w:r>
    </w:p>
    <w:p>
      <w:r>
        <w:rPr>
          <w:b/>
        </w:rPr>
        <w:t xml:space="preserve">• Concepto y Valor: </w:t>
      </w:r>
      <w:r>
        <w:t>La niña de ocho años que alzó la mirada en la cueva de Cantabria y descubrió la primera gran pintura de la humanidad.</w:t>
      </w:r>
    </w:p>
    <w:p>
      <w:r>
        <w:rPr>
          <w:b/>
        </w:rPr>
        <w:t xml:space="preserve">• 📝 Prompt para el Cuentacuentos: </w:t>
      </w:r>
      <w:r>
        <w:rPr>
          <w:b/>
          <w:color w:val="FF1493"/>
        </w:rPr>
        <w:t>"Actúa como un cuentacuentos entrañable. Escribe 'La pequeña María y los bisontes mágicos de Altamira'. Cuenta cómo una niña jugando con una vela descubrió los lomos rojizos de los bisontes pintados en el techo de piedra por cazadores prehistóricos. Tono de asombro y orgullo de nuestras raíces."</w:t>
      </w:r>
    </w:p>
    <w:p/>
    <w:p>
      <w:pPr>
        <w:pStyle w:val="Heading3"/>
      </w:pPr>
      <w:r>
        <w:rPr>
          <w:color w:val="FF1493"/>
          <w:sz w:val="24"/>
        </w:rPr>
        <w:t>12.40. [CUENT-040] Clásicos del Cómic: Los tres aprendices de la imprenta secreta</w:t>
      </w:r>
    </w:p>
    <w:p>
      <w:r>
        <w:rPr>
          <w:b/>
        </w:rPr>
        <w:t xml:space="preserve">• Concepto y Valor: </w:t>
      </w:r>
      <w:r>
        <w:t>Jóvenes audaces defendiendo la libertad de repartir periódicos y noticias justas.</w:t>
      </w:r>
    </w:p>
    <w:p>
      <w:r>
        <w:rPr>
          <w:b/>
        </w:rPr>
        <w:t xml:space="preserve">• 📝 Prompt para el Cuentacuentos: </w:t>
      </w:r>
      <w:r>
        <w:rPr>
          <w:b/>
          <w:color w:val="FF1493"/>
        </w:rPr>
        <w:t>"Actúa como un cuentacuentos histórico de aventuras urbanas. Escribe 'Los tres aprendices de la imprenta secreta'. Muestra a tres muchachos repartidores burlando a guardias despistados en callejones adoquinados para entregar el periódico de la verdad. Tono ágil, cómico y valiente."</w:t>
      </w:r>
    </w:p>
    <w:p/>
    <w:p>
      <w:pPr>
        <w:pStyle w:val="Heading3"/>
      </w:pPr>
      <w:r>
        <w:rPr>
          <w:color w:val="FF1493"/>
          <w:sz w:val="24"/>
        </w:rPr>
        <w:t>12.41. [CUENT-041] Mitos y Héroes: La valiente Mulan y el estandarte de la nieve</w:t>
      </w:r>
    </w:p>
    <w:p>
      <w:r>
        <w:rPr>
          <w:b/>
        </w:rPr>
        <w:t xml:space="preserve">• Concepto y Valor: </w:t>
      </w:r>
      <w:r>
        <w:t>El sacrificio de una hija para proteger a su anciano padre enfermo y defender a su pueblo.</w:t>
      </w:r>
    </w:p>
    <w:p>
      <w:r>
        <w:rPr>
          <w:b/>
        </w:rPr>
        <w:t xml:space="preserve">• 📝 Prompt para el Cuentacuentos: </w:t>
      </w:r>
      <w:r>
        <w:rPr>
          <w:b/>
          <w:color w:val="FF1493"/>
        </w:rPr>
        <w:t>"Actúa como un narrador épico infantil. Escribe 'La valiente Mulan y el estandarte de la nieve'. Cuenta cómo la joven demuestra que la astucia en la estrategia y la lealtad familiar valen más que la fuerza física de cien guerreros. Tono de honor, amor filial y coraje."</w:t>
      </w:r>
    </w:p>
    <w:p/>
    <w:p>
      <w:pPr>
        <w:pStyle w:val="Heading3"/>
      </w:pPr>
      <w:r>
        <w:rPr>
          <w:color w:val="FF1493"/>
          <w:sz w:val="24"/>
        </w:rPr>
        <w:t>12.42. [CUENT-042] Ciencia Ficción Clásica: El centinela del faro en el fin del universo</w:t>
      </w:r>
    </w:p>
    <w:p>
      <w:r>
        <w:rPr>
          <w:b/>
        </w:rPr>
        <w:t xml:space="preserve">• Concepto y Valor: </w:t>
      </w:r>
      <w:r>
        <w:t>Un faro espacial que emite haces de luz cuántica para guiar a las sondas exploradoras.</w:t>
      </w:r>
    </w:p>
    <w:p>
      <w:r>
        <w:rPr>
          <w:b/>
        </w:rPr>
        <w:t xml:space="preserve">• 📝 Prompt para el Cuentacuentos: </w:t>
      </w:r>
      <w:r>
        <w:rPr>
          <w:b/>
          <w:color w:val="FF1493"/>
        </w:rPr>
        <w:t>"Actúa como un cuentacuentos poético de ciencia ficción. Escribe 'El centinela del faro en el fin del universo'. Muestra a un anciano astrónomo en una estación rocosa limpiando las lentes de plasma que evitan que las naves choquen con lluvias de meteoritos. Tono sereno, hermoso y reconfortante para dormir."</w:t>
      </w:r>
    </w:p>
    <w:p/>
    <w:p>
      <w:pPr>
        <w:pStyle w:val="Heading3"/>
      </w:pPr>
      <w:r>
        <w:rPr>
          <w:color w:val="FF1493"/>
          <w:sz w:val="24"/>
        </w:rPr>
        <w:t>12.43. [CUENT-043] Literatura Clásica: El bosque de Mowgli y las enseñanzas del oso Baloo</w:t>
      </w:r>
    </w:p>
    <w:p>
      <w:r>
        <w:rPr>
          <w:b/>
        </w:rPr>
        <w:t xml:space="preserve">• Concepto y Valor: </w:t>
      </w:r>
      <w:r>
        <w:t>La ley de la selva entendida como respeto al río, armonía entre especies y agradecimiento a la manada.</w:t>
      </w:r>
    </w:p>
    <w:p>
      <w:r>
        <w:rPr>
          <w:b/>
        </w:rPr>
        <w:t xml:space="preserve">• 📝 Prompt para el Cuentacuentos: </w:t>
      </w:r>
      <w:r>
        <w:rPr>
          <w:b/>
          <w:color w:val="FF1493"/>
        </w:rPr>
        <w:t>"Actúa como un cuentacuentos de Kipling para niños. Escribe 'El bosque de Mowgli y las enseñanzas del oso Baloo'. Describe cómo el oso bonachón y la pantera negra enseñan al cachorro humano a buscar miel, nadar sin asustar a los peces y ser agradecido con la naturaleza. Tono rítmico, sabio y natural."</w:t>
      </w:r>
    </w:p>
    <w:p/>
    <w:p>
      <w:pPr>
        <w:pStyle w:val="Heading3"/>
      </w:pPr>
      <w:r>
        <w:rPr>
          <w:color w:val="FF1493"/>
          <w:sz w:val="24"/>
        </w:rPr>
        <w:t>12.44. [CUENT-044] Grandes Genios: Los Hermanos Wright y la cometa que aprendió a volar</w:t>
      </w:r>
    </w:p>
    <w:p>
      <w:r>
        <w:rPr>
          <w:b/>
        </w:rPr>
        <w:t xml:space="preserve">• Concepto y Valor: </w:t>
      </w:r>
      <w:r>
        <w:t>El trabajo artesanal, el ensayo-error y la determinación de dos hermanos empeñados en surcar el aire.</w:t>
      </w:r>
    </w:p>
    <w:p>
      <w:r>
        <w:rPr>
          <w:b/>
        </w:rPr>
        <w:t xml:space="preserve">• 📝 Prompt para el Cuentacuentos: </w:t>
      </w:r>
      <w:r>
        <w:rPr>
          <w:b/>
          <w:color w:val="FF1493"/>
        </w:rPr>
        <w:t>"Actúa como un cuentacuentos de superación. Escribe la historia de 'Los Hermanos Wright y la cometa que aprendió a volar'. Cuenta cómo dos reparadores de bicicletas construyeron alas de madera y tela en las dunas de viento hasta lograr despegar. Tono emocionante y de colaboración fraternal."</w:t>
      </w:r>
    </w:p>
    <w:p/>
    <w:p>
      <w:pPr>
        <w:pStyle w:val="Heading3"/>
      </w:pPr>
      <w:r>
        <w:rPr>
          <w:color w:val="FF1493"/>
          <w:sz w:val="24"/>
        </w:rPr>
        <w:t>12.45. [CUENT-045] Hazañas Históricas: El tren de vapor cruzando la cordillera salvaje</w:t>
      </w:r>
    </w:p>
    <w:p>
      <w:r>
        <w:rPr>
          <w:b/>
        </w:rPr>
        <w:t xml:space="preserve">• Concepto y Valor: </w:t>
      </w:r>
      <w:r>
        <w:t>La odisea de abrir túneles y viaductos de piedra para unir pueblos aislados por la nieve.</w:t>
      </w:r>
    </w:p>
    <w:p>
      <w:r>
        <w:rPr>
          <w:b/>
        </w:rPr>
        <w:t xml:space="preserve">• 📝 Prompt para el Cuentacuentos: </w:t>
      </w:r>
      <w:r>
        <w:rPr>
          <w:b/>
          <w:color w:val="FF1493"/>
        </w:rPr>
        <w:t>"Actúa como un narrador clásico de aventuras. Escribe 'El tren de vapor cruzando la cordillera salvaje'. Relata la valentía de los maquinistas y fogoneros alimentando la caldera de carbón para cruzar desfiladeros imposibles y llevar cartas y medicinas. Tono épico y ferroviario."</w:t>
      </w:r>
    </w:p>
    <w:p/>
    <w:p>
      <w:pPr>
        <w:pStyle w:val="Heading3"/>
      </w:pPr>
      <w:r>
        <w:rPr>
          <w:color w:val="FF1493"/>
          <w:sz w:val="24"/>
        </w:rPr>
        <w:t>12.46. [CUENT-046] Clásicos del Cómic: El enigma de la esfinge de alabastro</w:t>
      </w:r>
    </w:p>
    <w:p>
      <w:r>
        <w:rPr>
          <w:b/>
        </w:rPr>
        <w:t xml:space="preserve">• Concepto y Valor: </w:t>
      </w:r>
      <w:r>
        <w:t>Aventuras de arqueólogos y exploradores descifrando acertijos de piedra sin caer en trampas.</w:t>
      </w:r>
    </w:p>
    <w:p>
      <w:r>
        <w:rPr>
          <w:b/>
        </w:rPr>
        <w:t xml:space="preserve">• 📝 Prompt para el Cuentacuentos: </w:t>
      </w:r>
      <w:r>
        <w:rPr>
          <w:b/>
          <w:color w:val="FF1493"/>
        </w:rPr>
        <w:t>"Actúa como un narrador de tebeo clásico de aventuras. Escribe 'El enigma de la esfinge de alabastro'. Cuenta cómo dos compañeros de expedición usan un espejo y la luz del sol para activar el mecanismo que abre la biblioteca secreta de un templo milenario. Tono de ingenio y arqueología."</w:t>
      </w:r>
    </w:p>
    <w:p/>
    <w:p>
      <w:pPr>
        <w:pStyle w:val="Heading3"/>
      </w:pPr>
      <w:r>
        <w:rPr>
          <w:color w:val="FF1493"/>
          <w:sz w:val="24"/>
        </w:rPr>
        <w:t>12.47. [CUENT-047] Mitos y Héroes: El guardián de barro de la vieja Praga</w:t>
      </w:r>
    </w:p>
    <w:p>
      <w:r>
        <w:rPr>
          <w:b/>
        </w:rPr>
        <w:t xml:space="preserve">• Concepto y Valor: </w:t>
      </w:r>
      <w:r>
        <w:t>La leyenda del gigante protector moldeado con tierra del río Moldava para cuidar a los desvalidos.</w:t>
      </w:r>
    </w:p>
    <w:p>
      <w:r>
        <w:rPr>
          <w:b/>
        </w:rPr>
        <w:t xml:space="preserve">• 📝 Prompt para el Cuentacuentos: </w:t>
      </w:r>
      <w:r>
        <w:rPr>
          <w:b/>
          <w:color w:val="FF1493"/>
        </w:rPr>
        <w:t>"Actúa como un cuentacuentos centroeuropeo para niños. Escribe 'El guardián de barro de la vieja Praga'. Relata cómo un sabio grabó en la frente de un coloso la palabra Verdad para que velara por el barrio judío en las noches frías de invierno. Tono solemne, protector y lleno de encanto medieval."</w:t>
      </w:r>
    </w:p>
    <w:p/>
    <w:p>
      <w:pPr>
        <w:pStyle w:val="Heading3"/>
      </w:pPr>
      <w:r>
        <w:rPr>
          <w:color w:val="FF1493"/>
          <w:sz w:val="24"/>
        </w:rPr>
        <w:t>12.48. [CUENT-048] Ciencia Ficción Clásica: Los robots mensajeros de la ciudad de cobre</w:t>
      </w:r>
    </w:p>
    <w:p>
      <w:r>
        <w:rPr>
          <w:b/>
        </w:rPr>
        <w:t xml:space="preserve">• Concepto y Valor: </w:t>
      </w:r>
      <w:r>
        <w:t>Compañeros robóticos autónomos (con nombres originales y simpáticos) ayudando a los humanos.</w:t>
      </w:r>
    </w:p>
    <w:p>
      <w:r>
        <w:rPr>
          <w:b/>
        </w:rPr>
        <w:t xml:space="preserve">• 📝 Prompt para el Cuentacuentos: </w:t>
      </w:r>
      <w:r>
        <w:rPr>
          <w:b/>
          <w:color w:val="FF1493"/>
        </w:rPr>
        <w:t>"Actúa como un narrador infantil de ciencia ficción amable. Escribe 'Los robots mensajeros de la ciudad de cobre'. Relata cómo dos droides mecánicos llamados Chispas y Rueditas rescatan un mapa estelar extraviado en el mercado galáctico para ayudar a despegar a una nave médica. Tono divertido y de amistad tecnológica."</w:t>
      </w:r>
    </w:p>
    <w:p/>
    <w:p>
      <w:pPr>
        <w:pStyle w:val="Heading3"/>
      </w:pPr>
      <w:r>
        <w:rPr>
          <w:color w:val="FF1493"/>
          <w:sz w:val="24"/>
        </w:rPr>
        <w:t>12.49. [CUENT-049] Literatura Clásica: Heidi y el aire puro de las cumbres alpinas</w:t>
      </w:r>
    </w:p>
    <w:p>
      <w:r>
        <w:rPr>
          <w:b/>
        </w:rPr>
        <w:t xml:space="preserve">• Concepto y Valor: </w:t>
      </w:r>
      <w:r>
        <w:t>La bondad que transforma a las personas: el abuelo huraño que vuelve a sonreír con la pureza de su nieta.</w:t>
      </w:r>
    </w:p>
    <w:p>
      <w:r>
        <w:rPr>
          <w:b/>
        </w:rPr>
        <w:t xml:space="preserve">• 📝 Prompt para el Cuentacuentos: </w:t>
      </w:r>
      <w:r>
        <w:rPr>
          <w:b/>
          <w:color w:val="FF1493"/>
        </w:rPr>
        <w:t>"Actúa como un narrador entrañable y emotivo. Escribe 'Heidi y el aire puro de las cumbres alpinas'. Cuenta la vida en la cabaña de madera entre abetos susurrantes, cabras montesas y flores de edelweiss, mostrando cómo el amor de la niña ilumina la vida del abuelo solitario. Tono cálido, familiar y de amor a la montaña."</w:t>
      </w:r>
    </w:p>
    <w:p/>
    <w:p>
      <w:pPr>
        <w:pStyle w:val="Heading3"/>
      </w:pPr>
      <w:r>
        <w:rPr>
          <w:color w:val="FF1493"/>
          <w:sz w:val="24"/>
        </w:rPr>
        <w:t>12.50. [CUENT-050] Grandes Genios: Arquímedes y la corona del rey</w:t>
      </w:r>
    </w:p>
    <w:p>
      <w:r>
        <w:rPr>
          <w:b/>
        </w:rPr>
        <w:t xml:space="preserve">• Concepto y Valor: </w:t>
      </w:r>
      <w:r>
        <w:t>El ingenio puro frente a la fuerza bruta: cómo un baño relajante resolvió un enigma de oro.</w:t>
      </w:r>
    </w:p>
    <w:p>
      <w:r>
        <w:rPr>
          <w:b/>
        </w:rPr>
        <w:t xml:space="preserve">• 📝 Prompt para el Cuentacuentos: </w:t>
      </w:r>
      <w:r>
        <w:rPr>
          <w:b/>
          <w:color w:val="FF1493"/>
        </w:rPr>
        <w:t>"Actúa como un narrador divertido y formativo. Escribe la aventura de 'Arquímedes y la corona del rey'. Cuenta con humor y claridad cómo el sabio descubrió en la bañera cómo medir el volumen del agua y salió corriendo al grito de ¡Eureka!. Tono alegre y de ingenio."</w:t>
      </w:r>
    </w:p>
    <w:p/>
    <w:p>
      <w:pPr>
        <w:pStyle w:val="Heading3"/>
      </w:pPr>
      <w:r>
        <w:rPr>
          <w:color w:val="FF1493"/>
          <w:sz w:val="24"/>
        </w:rPr>
        <w:t>12.51. [CUENT-051] Hazañas Históricas: El rescate del batiscafo en las fosas del océano</w:t>
      </w:r>
    </w:p>
    <w:p>
      <w:r>
        <w:rPr>
          <w:b/>
        </w:rPr>
        <w:t xml:space="preserve">• Concepto y Valor: </w:t>
      </w:r>
      <w:r>
        <w:t>Explorar el fondo más hondo del mar donde no llega ni un rayo de sol.</w:t>
      </w:r>
    </w:p>
    <w:p>
      <w:r>
        <w:rPr>
          <w:b/>
        </w:rPr>
        <w:t xml:space="preserve">• 📝 Prompt para el Cuentacuentos: </w:t>
      </w:r>
      <w:r>
        <w:rPr>
          <w:b/>
          <w:color w:val="FF1493"/>
        </w:rPr>
        <w:t>"Actúa como un cuentacuentos de exploración submarina. Escribe 'El rescate del batiscafo en las fosas del océano'. Cuenta la inmersión en una esfera de acero con grandes focos descubriendo peces luminosos y criaturas abisales asombrosas. Tono de misterio acuático y respeto por el mar."</w:t>
      </w:r>
    </w:p>
    <w:p/>
    <w:p>
      <w:pPr>
        <w:pStyle w:val="Heading3"/>
      </w:pPr>
      <w:r>
        <w:rPr>
          <w:color w:val="FF1493"/>
          <w:sz w:val="24"/>
        </w:rPr>
        <w:t>12.52. [CUENT-052] Clásicos del Cómic: El joven Quijote y el molino de las sorpresas</w:t>
      </w:r>
    </w:p>
    <w:p>
      <w:r>
        <w:rPr>
          <w:b/>
        </w:rPr>
        <w:t xml:space="preserve">• Concepto y Valor: </w:t>
      </w:r>
      <w:r>
        <w:t>Reinvención formativa para niños del mito cervantino: la imaginación como el escudo más poderoso.</w:t>
      </w:r>
    </w:p>
    <w:p>
      <w:r>
        <w:rPr>
          <w:b/>
        </w:rPr>
        <w:t xml:space="preserve">• 📝 Prompt para el Cuentacuentos: </w:t>
      </w:r>
      <w:r>
        <w:rPr>
          <w:b/>
          <w:color w:val="FF1493"/>
        </w:rPr>
        <w:t>"Actúa como un cuentacuentos cervantino adaptado para nietos. Escribe 'El joven Quijote y el molino de las sorpresas'. Narra con humor tierno cómo el hidalgo caballero y su escudero descubren que el molino gigante es un amigo de madera que ayuda a moler harina para todo el pueblo. Tono poético y entrañable."</w:t>
      </w:r>
    </w:p>
    <w:p/>
    <w:p>
      <w:pPr>
        <w:pStyle w:val="Heading3"/>
      </w:pPr>
      <w:r>
        <w:rPr>
          <w:color w:val="FF1493"/>
          <w:sz w:val="24"/>
        </w:rPr>
        <w:t>12.53. [CUENT-053] Mitos y Héroes: El martillo del trueno y el gigante juguetón</w:t>
      </w:r>
    </w:p>
    <w:p>
      <w:r>
        <w:rPr>
          <w:b/>
        </w:rPr>
        <w:t xml:space="preserve">• Concepto y Valor: </w:t>
      </w:r>
      <w:r>
        <w:t>Leyendas nórdicas de relámpagos, cielos de aurora boreal y desafíos de ingenio.</w:t>
      </w:r>
    </w:p>
    <w:p>
      <w:r>
        <w:rPr>
          <w:b/>
        </w:rPr>
        <w:t xml:space="preserve">• 📝 Prompt para el Cuentacuentos: </w:t>
      </w:r>
      <w:r>
        <w:rPr>
          <w:b/>
          <w:color w:val="FF1493"/>
        </w:rPr>
        <w:t>"Actúa como un narrador de mitos nórdicos infantiles. Escribe 'El martillo del trueno y el gigante juguetón'. Cuenta cómo el dios del trueno recupera su martillo mágico no peleando, sino ganando un concurso de adivinanzas contra el gigante de escarcha. Tono simpático, épico y de ingenio."</w:t>
      </w:r>
    </w:p>
    <w:p/>
    <w:p>
      <w:pPr>
        <w:pStyle w:val="Heading3"/>
      </w:pPr>
      <w:r>
        <w:rPr>
          <w:color w:val="FF1493"/>
          <w:sz w:val="24"/>
        </w:rPr>
        <w:t>12.54. [CUENT-054] Ciencia Ficción Clásica: El tren que atravesaba los anillos de Saturno</w:t>
      </w:r>
    </w:p>
    <w:p>
      <w:r>
        <w:rPr>
          <w:b/>
        </w:rPr>
        <w:t xml:space="preserve">• Concepto y Valor: </w:t>
      </w:r>
      <w:r>
        <w:t>Un convoy ferroviario transparente que viaja suspendido sobre partículas de hielo cósmico.</w:t>
      </w:r>
    </w:p>
    <w:p>
      <w:r>
        <w:rPr>
          <w:b/>
        </w:rPr>
        <w:t xml:space="preserve">• 📝 Prompt para el Cuentacuentos: </w:t>
      </w:r>
      <w:r>
        <w:rPr>
          <w:b/>
          <w:color w:val="FF1493"/>
        </w:rPr>
        <w:t>"Actúa como un cuentacuentos galáctico para niños. Escribe 'El tren que atravesaba los anillos de Saturno'. Describe las vistas desde las ventanas panorámicas con fragmentos de hielo brillando como diamantes bajo la luz de las lunas del gigante gaseoso. Tono poético y deslumbrante."</w:t>
      </w:r>
    </w:p>
    <w:p/>
    <w:p>
      <w:pPr>
        <w:pStyle w:val="Heading3"/>
      </w:pPr>
      <w:r>
        <w:rPr>
          <w:color w:val="FF1493"/>
          <w:sz w:val="24"/>
        </w:rPr>
        <w:t>12.55. [CUENT-055] Literatura Clásica: Don Quijote y el gran banquete de la amistad en la ínsula</w:t>
      </w:r>
    </w:p>
    <w:p>
      <w:r>
        <w:rPr>
          <w:b/>
        </w:rPr>
        <w:t xml:space="preserve">• Concepto y Valor: </w:t>
      </w:r>
      <w:r>
        <w:t>El broche de oro literario: Sancho Panza como gobernador sabio y bondadoso demostrando que la justicia con corazón es el mayor logro de la humanidad.</w:t>
      </w:r>
    </w:p>
    <w:p>
      <w:r>
        <w:rPr>
          <w:b/>
        </w:rPr>
        <w:t xml:space="preserve">• 📝 Prompt para el Cuentacuentos: </w:t>
      </w:r>
      <w:r>
        <w:rPr>
          <w:b/>
          <w:color w:val="FF1493"/>
        </w:rPr>
        <w:t>"Actúa como un maestro de la literatura y cuentacuentos para nietos. Escribe 'Don Quijote y el gran banquete de la amistad en la ínsula'. Narra cómo Sancho Panza resuelve pleitos con sentido común y cómo él y don Quijote celebran bajo las encinas de la Mancha que el mayor tesoro del mundo es la libertad y un buen amigo. Tono sublime, tierno, cómico y de clausura magistral."</w:t>
      </w:r>
    </w:p>
    <w:p/>
    <w:p>
      <w:pPr>
        <w:pStyle w:val="Heading3"/>
      </w:pPr>
      <w:r>
        <w:rPr>
          <w:color w:val="FF1493"/>
          <w:sz w:val="24"/>
        </w:rPr>
        <w:t>12.56. [CUENT-056] Grandes Genios: Johannes Gutenberg y el bosque de letras de plomo</w:t>
      </w:r>
    </w:p>
    <w:p>
      <w:r>
        <w:rPr>
          <w:b/>
        </w:rPr>
        <w:t xml:space="preserve">• Concepto y Valor: </w:t>
      </w:r>
      <w:r>
        <w:t>La revolución de los libros y cómo el conocimiento pasó a estar al alcance de todos los niños del mundo.</w:t>
      </w:r>
    </w:p>
    <w:p>
      <w:r>
        <w:rPr>
          <w:b/>
        </w:rPr>
        <w:t xml:space="preserve">• 📝 Prompt para el Cuentacuentos: </w:t>
      </w:r>
      <w:r>
        <w:rPr>
          <w:b/>
          <w:color w:val="FF1493"/>
        </w:rPr>
        <w:t>"Actúa como un cuentacuentos histórico. Escribe 'Johannes Gutenberg y el bosque de letras de plomo'. Relata cómo un artesano unió prensas de uvas con pequeños tipos metálicos para que las historias viajaran por todo el planeta. Tono entrañable y de amor por los libros."</w:t>
      </w:r>
    </w:p>
    <w:p/>
    <w:p>
      <w:pPr>
        <w:pStyle w:val="Heading3"/>
      </w:pPr>
      <w:r>
        <w:rPr>
          <w:color w:val="FF1493"/>
          <w:sz w:val="24"/>
        </w:rPr>
        <w:t>12.57. [CUENT-057] Hazañas Históricas: El gran reloj astronómico de la plaza medieval</w:t>
      </w:r>
    </w:p>
    <w:p>
      <w:r>
        <w:rPr>
          <w:b/>
        </w:rPr>
        <w:t xml:space="preserve">• Concepto y Valor: </w:t>
      </w:r>
      <w:r>
        <w:t>La maestría de los maestros artesanos construyendo engranajes que siguen el curso de los astros y las estaciones.</w:t>
      </w:r>
    </w:p>
    <w:p>
      <w:r>
        <w:rPr>
          <w:b/>
        </w:rPr>
        <w:t xml:space="preserve">• 📝 Prompt para el Cuentacuentos: </w:t>
      </w:r>
      <w:r>
        <w:rPr>
          <w:b/>
          <w:color w:val="FF1493"/>
        </w:rPr>
        <w:t>"Actúa como un cuentacuentos tradicional. Escribe 'El gran reloj astronómico de la plaza medieval'. Narra cómo un sabio relojero diseñó un mecanismo de bronce con figuras danzantes que enseñaba a todo el pueblo el ciclo del sol y la luna. Tono mágico y de sabiduría artesana."</w:t>
      </w:r>
    </w:p>
    <w:p/>
    <w:p>
      <w:pPr>
        <w:pStyle w:val="Heading3"/>
      </w:pPr>
      <w:r>
        <w:rPr>
          <w:color w:val="FF1493"/>
          <w:sz w:val="24"/>
        </w:rPr>
        <w:t>12.58. [CUENT-058] Clásicos del Cómic: El detective de la boina y el gato de la discordia</w:t>
      </w:r>
    </w:p>
    <w:p>
      <w:r>
        <w:rPr>
          <w:b/>
        </w:rPr>
        <w:t xml:space="preserve">• Concepto y Valor: </w:t>
      </w:r>
      <w:r>
        <w:t>Intriga de barrio tradicional español con humor sano, vecindad y pistas curiosas.</w:t>
      </w:r>
    </w:p>
    <w:p>
      <w:r>
        <w:rPr>
          <w:b/>
        </w:rPr>
        <w:t xml:space="preserve">• 📝 Prompt para el Cuentacuentos: </w:t>
      </w:r>
      <w:r>
        <w:rPr>
          <w:b/>
          <w:color w:val="FF1493"/>
        </w:rPr>
        <w:t>"Actúa como un narrador costumbrista y cómico de tebeo. Escribe 'El detective de la boina y el gato de la discordia'. Cuenta cómo un abuelo sagaz resuelve por qué el gato del carnicero siempre desaparecía a las cinco de la tarde para visitar a una abuela solitaria. Tono tierno, simpático y de vecindad."</w:t>
      </w:r>
    </w:p>
    <w:p/>
    <w:p>
      <w:pPr>
        <w:pStyle w:val="Heading3"/>
      </w:pPr>
      <w:r>
        <w:rPr>
          <w:color w:val="FF1493"/>
          <w:sz w:val="24"/>
        </w:rPr>
        <w:t>12.59. [CUENT-059] Mitos y Héroes: Ulises y el misterio del canto de las olas</w:t>
      </w:r>
    </w:p>
    <w:p>
      <w:r>
        <w:rPr>
          <w:b/>
        </w:rPr>
        <w:t xml:space="preserve">• Concepto y Valor: </w:t>
      </w:r>
      <w:r>
        <w:t>La curiosidad por escuchar lo desconocido resistiendo la tentación gracias al consejo sabio.</w:t>
      </w:r>
    </w:p>
    <w:p>
      <w:r>
        <w:rPr>
          <w:b/>
        </w:rPr>
        <w:t xml:space="preserve">• 📝 Prompt para el Cuentacuentos: </w:t>
      </w:r>
      <w:r>
        <w:rPr>
          <w:b/>
          <w:color w:val="FF1493"/>
        </w:rPr>
        <w:t>"Actúa como un cuentacuentos homérico para niños. Escribe 'Ulises y el misterio del canto de las olas'. Narra cómo el navegante se ató al mástil de madera de su barco con cera en los oídos de sus remeros para disfrutar de la música de las sirenas sin peligro. Tono poético y de aventura marina."</w:t>
      </w:r>
    </w:p>
    <w:p/>
    <w:p>
      <w:pPr>
        <w:pStyle w:val="Heading3"/>
      </w:pPr>
      <w:r>
        <w:rPr>
          <w:color w:val="FF1493"/>
          <w:sz w:val="24"/>
        </w:rPr>
        <w:t>12.60. [CUENT-060] Ciencia Ficción Clásica: El jardín botánico dentro de la nave cúpula</w:t>
      </w:r>
    </w:p>
    <w:p>
      <w:r>
        <w:rPr>
          <w:b/>
        </w:rPr>
        <w:t xml:space="preserve">• Concepto y Valor: </w:t>
      </w:r>
      <w:r>
        <w:t>Proteger la flora y los árboles de la Tierra viajando en una inmensa biosfera transparente por el espacio.</w:t>
      </w:r>
    </w:p>
    <w:p>
      <w:r>
        <w:rPr>
          <w:b/>
        </w:rPr>
        <w:t xml:space="preserve">• 📝 Prompt para el Cuentacuentos: </w:t>
      </w:r>
      <w:r>
        <w:rPr>
          <w:b/>
          <w:color w:val="FF1493"/>
        </w:rPr>
        <w:t>"Actúa como un cuentacuentos ecológico de ciencia ficción. Escribe 'El jardín botánico dentro de la nave cúpula'. Muestra cómo abuelo y nieta riegan robles, naranjos y mariposas mientras su nave cruza nebulosas de colores hacia un nuevo hogar. Tono de paz, ecología y amor a la naturaleza."</w:t>
      </w:r>
    </w:p>
    <w:p/>
    <w:p>
      <w:r>
        <w:br w:type="page"/>
      </w:r>
    </w:p>
    <w:p>
      <w:pPr>
        <w:pStyle w:val="Heading1"/>
      </w:pPr>
      <w:r>
        <w:t>BLOQUE 13: EL SALVAVIDAS DEL MÓVIL [MOVIL]</w:t>
      </w:r>
    </w:p>
    <w:p>
      <w:pPr>
        <w:jc w:val="center"/>
      </w:pPr>
      <w:r>
        <w:t>Dinámica interactiva PC ➔ Móvil: retos cotidianos para fotografiar y preguntar por voz con Gemini.</w:t>
      </w:r>
    </w:p>
    <w:p>
      <w:pPr>
        <w:pStyle w:val="Heading3"/>
      </w:pPr>
      <w:r>
        <w:rPr>
          <w:color w:val="008080"/>
          <w:sz w:val="24"/>
        </w:rPr>
        <w:t>13.1. [MOVIL-001] Símbolos de Lavado Textil: Jersey delicado de lana</w:t>
      </w:r>
    </w:p>
    <w:p>
      <w:r>
        <w:rPr>
          <w:b/>
        </w:rPr>
        <w:t xml:space="preserve">• Utilidad Cotidiana: </w:t>
      </w:r>
      <w:r>
        <w:t>Aprender a interpretar etiquetas de ropa fotografiando los símbolos crípticos de lavado para no arruinar prendas.</w:t>
      </w:r>
    </w:p>
    <w:p>
      <w:r>
        <w:rPr>
          <w:b/>
        </w:rPr>
        <w:t xml:space="preserve">• 🖥️ Prompt para generar en PC: </w:t>
      </w:r>
      <w:r>
        <w:rPr>
          <w:b/>
          <w:color w:val="008080"/>
        </w:rPr>
        <w:t>"Fotografía en primer plano macro de la etiqueta interior de un jersey de lana beige, con 5 símbolos de cuidado textil impresos en negro: barreño de agua a 30 grados, tina tachada, plancha con un punto, círculo tachado y cuadrado con círculo tachado. Fondo textil realista, iluminación de estudio limpia, sin textos en inglés."</w:t>
      </w:r>
    </w:p>
    <w:p>
      <w:r>
        <w:rPr>
          <w:b/>
        </w:rPr>
        <w:t xml:space="preserve">• 📱 Reto de Voz con el Móvil: </w:t>
      </w:r>
      <w:r>
        <w:t>Enfoca con la cámara de Gemini en tu móvil la pantalla del PC y pregúntale por voz: 'Gemini, mira esta etiqueta. ¿Puedo meter este jersey en la lavadora o se me va a encoger? ¿Puedo usar secadora?'.</w:t>
      </w:r>
    </w:p>
    <w:p/>
    <w:p>
      <w:pPr>
        <w:pStyle w:val="Heading3"/>
      </w:pPr>
      <w:r>
        <w:rPr>
          <w:color w:val="008080"/>
          <w:sz w:val="24"/>
        </w:rPr>
        <w:t>13.2. [MOVIL-002] Panel de Lavadora Moderna: Selector de programas y centrifugado</w:t>
      </w:r>
    </w:p>
    <w:p>
      <w:r>
        <w:rPr>
          <w:b/>
        </w:rPr>
        <w:t xml:space="preserve">• Utilidad Cotidiana: </w:t>
      </w:r>
      <w:r>
        <w:t>Descifrar el panel de mandos con dial giratorio y botones de una lavadora moderna para elegir el programa correcto.</w:t>
      </w:r>
    </w:p>
    <w:p>
      <w:r>
        <w:rPr>
          <w:b/>
        </w:rPr>
        <w:t xml:space="preserve">• 🖥️ Prompt para generar en PC: </w:t>
      </w:r>
      <w:r>
        <w:rPr>
          <w:b/>
          <w:color w:val="008080"/>
        </w:rPr>
        <w:t>"Primer plano frontal nítido del panel de control de una lavadora moderna blanca, mostrando la rueda selectora con programas en español: Algodón, Sintéticos, Delicados, Lana, Rápido 15 min, y pantalla digital que marca 1200 rpm y 40 grados. Acabado metálico realista, números legibles, sin textos en inglés."</w:t>
      </w:r>
    </w:p>
    <w:p>
      <w:r>
        <w:rPr>
          <w:b/>
        </w:rPr>
        <w:t xml:space="preserve">• 📱 Reto de Voz con el Móvil: </w:t>
      </w:r>
      <w:r>
        <w:t>Apunta con la cámara de tu móvil al panel y di: 'Gemini, tengo que lavar una colcha fina que no quiero que se estropee, ¿qué programa y cuántas revoluciones me recomiendas poner según esta rueda?'.</w:t>
      </w:r>
    </w:p>
    <w:p/>
    <w:p>
      <w:pPr>
        <w:pStyle w:val="Heading3"/>
      </w:pPr>
      <w:r>
        <w:rPr>
          <w:color w:val="008080"/>
          <w:sz w:val="24"/>
        </w:rPr>
        <w:t>13.3. [MOVIL-003] Vitrocerámica Táctil: Código de bloqueo infantil 'L'</w:t>
      </w:r>
    </w:p>
    <w:p>
      <w:r>
        <w:rPr>
          <w:b/>
        </w:rPr>
        <w:t xml:space="preserve">• Utilidad Cotidiana: </w:t>
      </w:r>
      <w:r>
        <w:t>Resolver el bloqueo accidental de la placa de inducción o vitrocerámica cuando aparece el símbolo 'L' o llave.</w:t>
      </w:r>
    </w:p>
    <w:p>
      <w:r>
        <w:rPr>
          <w:b/>
        </w:rPr>
        <w:t xml:space="preserve">• 🖥️ Prompt para generar en PC: </w:t>
      </w:r>
      <w:r>
        <w:rPr>
          <w:b/>
          <w:color w:val="008080"/>
        </w:rPr>
        <w:t>"Plano cenital en primer plano de los mandos táctiles de una placa vitrocerámica negra de cristal brillante, con los 4 fuegos apagados y en el display digital central una letra 'L' roja brillante encendida junto al icono de un candado. Iluminación realista de cocina, superficie limpia, sin textos en inglés."</w:t>
      </w:r>
    </w:p>
    <w:p>
      <w:r>
        <w:rPr>
          <w:b/>
        </w:rPr>
        <w:t xml:space="preserve">• 📱 Reto de Voz con el Móvil: </w:t>
      </w:r>
      <w:r>
        <w:t>Abre la app de Gemini en el móvil, enfoca la pantalla y pregunta: 'Gemini, se me ha quedado la vitrocerámica bloqueada con esta letra L roja y no calienta, ¿cómo la desbloqueo con los dedos?'.</w:t>
      </w:r>
    </w:p>
    <w:p/>
    <w:p>
      <w:pPr>
        <w:pStyle w:val="Heading3"/>
      </w:pPr>
      <w:r>
        <w:rPr>
          <w:color w:val="008080"/>
          <w:sz w:val="24"/>
        </w:rPr>
        <w:t>13.4. [MOVIL-004] Microondas Digital: Descongelar por peso o tiempo</w:t>
      </w:r>
    </w:p>
    <w:p>
      <w:r>
        <w:rPr>
          <w:b/>
        </w:rPr>
        <w:t xml:space="preserve">• Utilidad Cotidiana: </w:t>
      </w:r>
      <w:r>
        <w:t>Aprender a usar los botones de descongelación adecuada en el microondas sin cocinar los bordes de la comida.</w:t>
      </w:r>
    </w:p>
    <w:p>
      <w:r>
        <w:rPr>
          <w:b/>
        </w:rPr>
        <w:t xml:space="preserve">• 🖥️ Prompt para generar en PC: </w:t>
      </w:r>
      <w:r>
        <w:rPr>
          <w:b/>
          <w:color w:val="008080"/>
        </w:rPr>
        <w:t>"Panel frontal de control de un microondas de acero inoxidable pulido, con botones táctiles en español: Descongelar por peso (g), Descongelar por tiempo, Potencia, Inicio rápido +30s, y pantalla verde marcando '00:00'. Botones con iconos claros y números grandes y legibles."</w:t>
      </w:r>
    </w:p>
    <w:p>
      <w:r>
        <w:rPr>
          <w:b/>
        </w:rPr>
        <w:t xml:space="preserve">• 📱 Reto de Voz con el Móvil: </w:t>
      </w:r>
      <w:r>
        <w:t>Fotografía la pantalla con el móvil y dile a Gemini: 'Quiero descongelar medio kilo de filetes de ternera, ¿qué botón tengo que apretar y cuánto tiempo le pongo para que no se me cocinen?'.</w:t>
      </w:r>
    </w:p>
    <w:p/>
    <w:p>
      <w:pPr>
        <w:pStyle w:val="Heading3"/>
      </w:pPr>
      <w:r>
        <w:rPr>
          <w:color w:val="008080"/>
          <w:sz w:val="24"/>
        </w:rPr>
        <w:t>13.5. [MOVIL-005] Lavavajillas: Aviso de falta de sal o abrillantador</w:t>
      </w:r>
    </w:p>
    <w:p>
      <w:r>
        <w:rPr>
          <w:b/>
        </w:rPr>
        <w:t xml:space="preserve">• Utilidad Cotidiana: </w:t>
      </w:r>
      <w:r>
        <w:t>Identificar los pilotos rojos con forma de 'S' entrelazada o 'sol de chispas' en el lavavajillas.</w:t>
      </w:r>
    </w:p>
    <w:p>
      <w:r>
        <w:rPr>
          <w:b/>
        </w:rPr>
        <w:t xml:space="preserve">• 🖥️ Prompt para generar en PC: </w:t>
      </w:r>
      <w:r>
        <w:rPr>
          <w:b/>
          <w:color w:val="008080"/>
        </w:rPr>
        <w:t>"Fotografía detallada del borde superior de la puerta de un lavavajillas de acero inox, con dos pilotos luminosos rojos encendidos: uno con forma de dos flechas onduladas en 'S' (sal) y otro con forma de sol radiante de copos (abrillantador). Letras en español, nítido y realista."</w:t>
      </w:r>
    </w:p>
    <w:p>
      <w:r>
        <w:rPr>
          <w:b/>
        </w:rPr>
        <w:t xml:space="preserve">• 📱 Reto de Voz con el Móvil: </w:t>
      </w:r>
      <w:r>
        <w:t>Apunta al lavavajillas con el móvil y pregunta: 'Gemini, se me han encendido estas dos luces rojas en el lavavajillas, ¿qué significan y qué producto tengo que rellenar?'.</w:t>
      </w:r>
    </w:p>
    <w:p/>
    <w:p>
      <w:pPr>
        <w:pStyle w:val="Heading3"/>
      </w:pPr>
      <w:r>
        <w:rPr>
          <w:color w:val="008080"/>
          <w:sz w:val="24"/>
        </w:rPr>
        <w:t>13.6. [MOVIL-006] Mando de Aire Acondicionado: Modo bomba de calor vs frío</w:t>
      </w:r>
    </w:p>
    <w:p>
      <w:r>
        <w:rPr>
          <w:b/>
        </w:rPr>
        <w:t xml:space="preserve">• Utilidad Cotidiana: </w:t>
      </w:r>
      <w:r>
        <w:t>Distinguir el icono de sol (calefacción) del copo de nieve (frío) o la gota (deshumidificador) en mandos de clima.</w:t>
      </w:r>
    </w:p>
    <w:p>
      <w:r>
        <w:rPr>
          <w:b/>
        </w:rPr>
        <w:t xml:space="preserve">• 🖥️ Prompt para generar en PC: </w:t>
      </w:r>
      <w:r>
        <w:rPr>
          <w:b/>
          <w:color w:val="008080"/>
        </w:rPr>
        <w:t>"Primer plano de la pantalla LCD de un mando a distancia de aire acondicionado blanco, mostrando varios iconos pequeños: un sol, un copo de nieve, una gota de agua y un ventilador, con una temperatura marcada de 24°C y flechas de subir/bajar. Pantalla iluminada nítida y legible."</w:t>
      </w:r>
    </w:p>
    <w:p>
      <w:r>
        <w:rPr>
          <w:b/>
        </w:rPr>
        <w:t xml:space="preserve">• 📱 Reto de Voz con el Móvil: </w:t>
      </w:r>
      <w:r>
        <w:t>Hazle una foto a la pantalla con el móvil y pregúntale: 'Gemini, hace frío en casa y quiero poner la calefacción, ¿qué icono de los que se ven en este mando es el de dar calor y a cuántos grados lo pongo?'.</w:t>
      </w:r>
    </w:p>
    <w:p/>
    <w:p>
      <w:pPr>
        <w:pStyle w:val="Heading3"/>
      </w:pPr>
      <w:r>
        <w:rPr>
          <w:color w:val="008080"/>
          <w:sz w:val="24"/>
        </w:rPr>
        <w:t>13.7. [MOVIL-007] Caldera de Gas: Presión a 0.5 bar y luz roja</w:t>
      </w:r>
    </w:p>
    <w:p>
      <w:r>
        <w:rPr>
          <w:b/>
        </w:rPr>
        <w:t xml:space="preserve">• Utilidad Cotidiana: </w:t>
      </w:r>
      <w:r>
        <w:t>Interpretar la aguja del manómetro de la caldera para saber cuándo le falta agua al circuito de calefacción.</w:t>
      </w:r>
    </w:p>
    <w:p>
      <w:r>
        <w:rPr>
          <w:b/>
        </w:rPr>
        <w:t xml:space="preserve">• 🖥️ Prompt para generar en PC: </w:t>
      </w:r>
      <w:r>
        <w:rPr>
          <w:b/>
          <w:color w:val="008080"/>
        </w:rPr>
        <w:t>"Fotografía realista de la parte inferior de una caldera de gas mural blanca, mostrando un manómetro circular de aguja situado en la zona roja baja marcando 0.5 bar, junto a un testigo luminoso rojo de advertencia y una llave de paso negra debajo. Indicadores nítidos y claros."</w:t>
      </w:r>
    </w:p>
    <w:p>
      <w:r>
        <w:rPr>
          <w:b/>
        </w:rPr>
        <w:t xml:space="preserve">• 📱 Reto de Voz con el Móvil: </w:t>
      </w:r>
      <w:r>
        <w:t>Enfoca con el móvil y di por voz: 'Gemini, mira este reloj de la caldera, la aguja está en el 0.5 y tiene luz roja, ¿qué le pasa a la calefacción y qué llave tengo que girar para meterle agua?'.</w:t>
      </w:r>
    </w:p>
    <w:p/>
    <w:p>
      <w:pPr>
        <w:pStyle w:val="Heading3"/>
      </w:pPr>
      <w:r>
        <w:rPr>
          <w:color w:val="008080"/>
          <w:sz w:val="24"/>
        </w:rPr>
        <w:t>13.8. [MOVIL-008] Cuadro Eléctrico: Diferencial general saltado</w:t>
      </w:r>
    </w:p>
    <w:p>
      <w:r>
        <w:rPr>
          <w:b/>
        </w:rPr>
        <w:t xml:space="preserve">• Utilidad Cotidiana: </w:t>
      </w:r>
      <w:r>
        <w:t>Saber qué palanca ha saltado en el cuadro de luces de casa cuando se va la electricidad y cómo rearmarla.</w:t>
      </w:r>
    </w:p>
    <w:p>
      <w:r>
        <w:rPr>
          <w:b/>
        </w:rPr>
        <w:t xml:space="preserve">• 🖥️ Prompt para generar en PC: </w:t>
      </w:r>
      <w:r>
        <w:rPr>
          <w:b/>
          <w:color w:val="008080"/>
        </w:rPr>
        <w:t>"Fotografía de un cuadro de fusibles e interruptores magnetotérmicos doméstico blanco abierto, con varios interruptores negros subidos en posición 'ON' y el interruptor diferencial principal más ancho con botón de test con la palanca hacia abajo en posición 'OFF'. Etiquetas rotuladas en español: General, Enchufes, Alumbrado."</w:t>
      </w:r>
    </w:p>
    <w:p>
      <w:r>
        <w:rPr>
          <w:b/>
        </w:rPr>
        <w:t xml:space="preserve">• 📱 Reto de Voz con el Móvil: </w:t>
      </w:r>
      <w:r>
        <w:t>Apunta con tu móvil al cuadro y pregunta a Gemini: 'Se me ha ido la luz en toda la casa, mira la foto, ¿cuál es la palanca que ha saltado y qué tengo que hacer para que vuelva la corriente con seguridad?'.</w:t>
      </w:r>
    </w:p>
    <w:p/>
    <w:p>
      <w:pPr>
        <w:pStyle w:val="Heading3"/>
      </w:pPr>
      <w:r>
        <w:rPr>
          <w:color w:val="008080"/>
          <w:sz w:val="24"/>
        </w:rPr>
        <w:t>13.9. [MOVIL-009] Robot Aspirador: Luz amarilla y aviso de cepillo atascado</w:t>
      </w:r>
    </w:p>
    <w:p>
      <w:r>
        <w:rPr>
          <w:b/>
        </w:rPr>
        <w:t xml:space="preserve">• Utilidad Cotidiana: </w:t>
      </w:r>
      <w:r>
        <w:t>Descifrar los códigos lumínicos del robot de limpieza para retirar pelos o hilos del rodillo central.</w:t>
      </w:r>
    </w:p>
    <w:p>
      <w:r>
        <w:rPr>
          <w:b/>
        </w:rPr>
        <w:t xml:space="preserve">• 🖥️ Prompt para generar en PC: </w:t>
      </w:r>
      <w:r>
        <w:rPr>
          <w:b/>
          <w:color w:val="008080"/>
        </w:rPr>
        <w:t>"Vista superior en primer plano de un robot aspirador circular negro mate en su base de carga, con un anillo de luz led pulsando en color naranja y un icono con forma de cepillo giratorio iluminado en rojo. Superficie nítida, acabado moderno y limpio."</w:t>
      </w:r>
    </w:p>
    <w:p>
      <w:r>
        <w:rPr>
          <w:b/>
        </w:rPr>
        <w:t xml:space="preserve">• 📱 Reto de Voz con el Móvil: </w:t>
      </w:r>
      <w:r>
        <w:t>Saca el móvil, apunta al robot y di: 'Gemini, el robot aspirador se ha parado con esta luz naranja parpadeante, ¿por qué no limpia y qué pieza tengo que soltar para revisarlo?'.</w:t>
      </w:r>
    </w:p>
    <w:p/>
    <w:p>
      <w:pPr>
        <w:pStyle w:val="Heading3"/>
      </w:pPr>
      <w:r>
        <w:rPr>
          <w:color w:val="008080"/>
          <w:sz w:val="24"/>
        </w:rPr>
        <w:t>13.10. [MOVIL-010] Cafetera Exprés: Testigo de descalcificación encendido</w:t>
      </w:r>
    </w:p>
    <w:p>
      <w:r>
        <w:rPr>
          <w:b/>
        </w:rPr>
        <w:t xml:space="preserve">• Utilidad Cotidiana: </w:t>
      </w:r>
      <w:r>
        <w:t>Reconocer el piloto de cal en cafeteras de cápsulas o automáticas y saber cómo hacer la limpieza.</w:t>
      </w:r>
    </w:p>
    <w:p>
      <w:r>
        <w:rPr>
          <w:b/>
        </w:rPr>
        <w:t xml:space="preserve">• 🖥️ Prompt para generar en PC: </w:t>
      </w:r>
      <w:r>
        <w:rPr>
          <w:b/>
          <w:color w:val="008080"/>
        </w:rPr>
        <w:t>"Panel frontal de una cafetera automática doméstica con los botones de café corto y café largo apagados, y un botón inferior con el icono de tres gotas de agua y una espiral encendido en color naranja fijo. Acabado cromado elegante y nítido."</w:t>
      </w:r>
    </w:p>
    <w:p>
      <w:r>
        <w:rPr>
          <w:b/>
        </w:rPr>
        <w:t xml:space="preserve">• 📱 Reto de Voz con el Móvil: </w:t>
      </w:r>
      <w:r>
        <w:t>Enfoca con el móvil y pregunta por voz: 'Gemini, mira este botón naranja con gotas en mi cafetera, ¿qué me está pidiendo que haga y cómo le quito la cal?'.</w:t>
      </w:r>
    </w:p>
    <w:p/>
    <w:p>
      <w:pPr>
        <w:pStyle w:val="Heading3"/>
      </w:pPr>
      <w:r>
        <w:rPr>
          <w:color w:val="008080"/>
          <w:sz w:val="24"/>
        </w:rPr>
        <w:t>13.11. [MOVIL-011] Factura de la Luz: Término de potencia vs consumo de energía</w:t>
      </w:r>
    </w:p>
    <w:p>
      <w:r>
        <w:rPr>
          <w:b/>
        </w:rPr>
        <w:t xml:space="preserve">• Utilidad Cotidiana: </w:t>
      </w:r>
      <w:r>
        <w:t>Entender el recibo eléctrico distinguiendo lo que pagamos fijo por potencia de los kilovatios realmente consumidos.</w:t>
      </w:r>
    </w:p>
    <w:p>
      <w:r>
        <w:rPr>
          <w:b/>
        </w:rPr>
        <w:t xml:space="preserve">• 🖥️ Prompt para generar en PC: </w:t>
      </w:r>
      <w:r>
        <w:rPr>
          <w:b/>
          <w:color w:val="008080"/>
        </w:rPr>
        <w:t>"Primer plano de un fragmento de una factura eléctrica en papel en español, con un cuadro destacado que muestra: 'Potencia contratada: 4.6 kW - Importe: 18.50 €' y debajo 'Energía consumida: 140 kWh - Importe: 22.30 €' con el total a pagar y gráfico de barras mensual. Texto nítido y legible."</w:t>
      </w:r>
    </w:p>
    <w:p>
      <w:r>
        <w:rPr>
          <w:b/>
        </w:rPr>
        <w:t xml:space="preserve">• 📱 Reto de Voz con el Móvil: </w:t>
      </w:r>
      <w:r>
        <w:t>Fotografía la factura con el móvil y dile a Gemini: 'Gemini, explícame en cristiano esta factura: ¿cuánto estoy pagando de fijo aunque no encienda una bombilla y qué significa la potencia contratada?'.</w:t>
      </w:r>
    </w:p>
    <w:p/>
    <w:p>
      <w:pPr>
        <w:pStyle w:val="Heading3"/>
      </w:pPr>
      <w:r>
        <w:rPr>
          <w:color w:val="008080"/>
          <w:sz w:val="24"/>
        </w:rPr>
        <w:t>13.12. [MOVIL-012] Factura del Gas: Lectura estimada vs lectura real</w:t>
      </w:r>
    </w:p>
    <w:p>
      <w:r>
        <w:rPr>
          <w:b/>
        </w:rPr>
        <w:t xml:space="preserve">• Utilidad Cotidiana: </w:t>
      </w:r>
      <w:r>
        <w:t>Detectar si la compañía de gas nos está cobrando de más por una estimación o por el consumo del contador.</w:t>
      </w:r>
    </w:p>
    <w:p>
      <w:r>
        <w:rPr>
          <w:b/>
        </w:rPr>
        <w:t xml:space="preserve">• 🖥️ Prompt para generar en PC: </w:t>
      </w:r>
      <w:r>
        <w:rPr>
          <w:b/>
          <w:color w:val="008080"/>
        </w:rPr>
        <w:t>"Fragmento de factura de gas natural en español con tabla comparativa de lecturas: 'Lectura anterior (Real): 12.340 m³' y 'Lectura actual (Estimada): 12.510 m³', con una advertencia en recuadro que indica consumo facturado por estimación. Tipografía impresa nítida."</w:t>
      </w:r>
    </w:p>
    <w:p>
      <w:r>
        <w:rPr>
          <w:b/>
        </w:rPr>
        <w:t xml:space="preserve">• 📱 Reto de Voz con el Móvil: </w:t>
      </w:r>
      <w:r>
        <w:t>Pregunta a Gemini con el móvil: 'Gemini, mira estas dos lecturas de mi factura de gas, ¿me están cobrando lo que he gastado de verdad o se lo han inventado por estimación?'.</w:t>
      </w:r>
    </w:p>
    <w:p/>
    <w:p>
      <w:pPr>
        <w:pStyle w:val="Heading3"/>
      </w:pPr>
      <w:r>
        <w:rPr>
          <w:color w:val="008080"/>
          <w:sz w:val="24"/>
        </w:rPr>
        <w:t>13.13. [MOVIL-013] Factura de Teléfono: Cargo adicional por SMS premium o suscripción</w:t>
      </w:r>
    </w:p>
    <w:p>
      <w:r>
        <w:rPr>
          <w:b/>
        </w:rPr>
        <w:t xml:space="preserve">• Utilidad Cotidiana: </w:t>
      </w:r>
      <w:r>
        <w:t>Identificar cargos sorpresa en la factura del móvil por servicios de tarificación especial no solicitados.</w:t>
      </w:r>
    </w:p>
    <w:p>
      <w:r>
        <w:rPr>
          <w:b/>
        </w:rPr>
        <w:t xml:space="preserve">• 🖥️ Prompt para generar en PC: </w:t>
      </w:r>
      <w:r>
        <w:rPr>
          <w:b/>
          <w:color w:val="008080"/>
        </w:rPr>
        <w:t>"Detalle de factura telefónica móvil impresa en papel, mostrando la cuota mensual de 20 € y un apartado de 'Otros servicios / Pagos a terceros: 8.99 € (Suscripción Juegos Online / SMS Premium)'. Total a pagar destacado con círculo rojo."</w:t>
      </w:r>
    </w:p>
    <w:p>
      <w:r>
        <w:rPr>
          <w:b/>
        </w:rPr>
        <w:t xml:space="preserve">• 📱 Reto de Voz con el Móvil: </w:t>
      </w:r>
      <w:r>
        <w:t>Apunta al papel y di: 'Gemini, me han cobrado casi 9 euros de más en el móvil por algo de pagos a terceros que yo no he pedido, ¿qué es esto y qué tengo que decirle a la compañía para que lo cancelen ya?'.</w:t>
      </w:r>
    </w:p>
    <w:p/>
    <w:p>
      <w:pPr>
        <w:pStyle w:val="Heading3"/>
      </w:pPr>
      <w:r>
        <w:rPr>
          <w:color w:val="008080"/>
          <w:sz w:val="24"/>
        </w:rPr>
        <w:t>13.14. [MOVIL-014] Ticket de Compra: Cobro duplicado en la caja del supermercado</w:t>
      </w:r>
    </w:p>
    <w:p>
      <w:r>
        <w:rPr>
          <w:b/>
        </w:rPr>
        <w:t xml:space="preserve">• Utilidad Cotidiana: </w:t>
      </w:r>
      <w:r>
        <w:t>Aprender a revisar un ticket largo de supermercado con la cámara del móvil para detectar errores de cobro.</w:t>
      </w:r>
    </w:p>
    <w:p>
      <w:r>
        <w:rPr>
          <w:b/>
        </w:rPr>
        <w:t xml:space="preserve">• 🖥️ Prompt para generar en PC: </w:t>
      </w:r>
      <w:r>
        <w:rPr>
          <w:b/>
          <w:color w:val="008080"/>
        </w:rPr>
        <w:t>"Primer plano de un ticket de papel térmico de supermercado español con lista de artículos: Leche desnatada 1.05 €, Plátanos de Canarias 2.40 €, Aceite de oliva 8.50 €, Aceite de oliva 8.50 € (dos líneas idénticas consecutivas marcadas con flecha), Pan de barra 0.65 €. Tipografía térmica nítida."</w:t>
      </w:r>
    </w:p>
    <w:p>
      <w:r>
        <w:rPr>
          <w:b/>
        </w:rPr>
        <w:t xml:space="preserve">• 📱 Reto de Voz con el Móvil: </w:t>
      </w:r>
      <w:r>
        <w:t>Enfoca el ticket con el móvil y dile a Gemini: 'Gemini, revisa este ticket del súper, ¿me han cobrado dos veces el aceite de oliva sin darme cuenta?'.</w:t>
      </w:r>
    </w:p>
    <w:p/>
    <w:p>
      <w:pPr>
        <w:pStyle w:val="Heading3"/>
      </w:pPr>
      <w:r>
        <w:rPr>
          <w:color w:val="008080"/>
          <w:sz w:val="24"/>
        </w:rPr>
        <w:t>13.15. [MOVIL-015] Carta del Banco: Modificación de comisiones de mantenimiento</w:t>
      </w:r>
    </w:p>
    <w:p>
      <w:r>
        <w:rPr>
          <w:b/>
        </w:rPr>
        <w:t xml:space="preserve">• Utilidad Cotidiana: </w:t>
      </w:r>
      <w:r>
        <w:t>Traducir la jerga bancaria para saber si nos van a cobrar por la libreta de ahorros o tarjeta.</w:t>
      </w:r>
    </w:p>
    <w:p>
      <w:r>
        <w:rPr>
          <w:b/>
        </w:rPr>
        <w:t xml:space="preserve">• 🖥️ Prompt para generar en PC: </w:t>
      </w:r>
      <w:r>
        <w:rPr>
          <w:b/>
          <w:color w:val="008080"/>
        </w:rPr>
        <w:t>"Fragmento de una carta bancaria formal en papel membretado en español, con un párrafo redactado en lenguaje legal: 'Le comunicamos que a partir del 1 de octubre la comisión de administración y mantenimiento de su cuenta corriente será de 60 € semestrales salvo que mantenga domiciliada su pensión y tres recibos...'."</w:t>
      </w:r>
    </w:p>
    <w:p>
      <w:r>
        <w:rPr>
          <w:b/>
        </w:rPr>
        <w:t xml:space="preserve">• 📱 Reto de Voz con el Móvil: </w:t>
      </w:r>
      <w:r>
        <w:t>Hazle una foto a la carta con el móvil y pregúntale: 'Gemini, tradúceme esta carta del banco a lenguaje de la calle: ¿cuánto me van a cobrar de comisión y qué tengo que hacer para que no me quiten ni un euro?'.</w:t>
      </w:r>
    </w:p>
    <w:p/>
    <w:p>
      <w:pPr>
        <w:pStyle w:val="Heading3"/>
      </w:pPr>
      <w:r>
        <w:rPr>
          <w:color w:val="008080"/>
          <w:sz w:val="24"/>
        </w:rPr>
        <w:t>13.16. [MOVIL-016] Multa de Estacionamiento: Plazo y descuento del 50% por pronto pago</w:t>
      </w:r>
    </w:p>
    <w:p>
      <w:r>
        <w:rPr>
          <w:b/>
        </w:rPr>
        <w:t xml:space="preserve">• Utilidad Cotidiana: </w:t>
      </w:r>
      <w:r>
        <w:t>Revisar una notificación de tráfico para localizar el importe con descuento y la fecha límite de abono.</w:t>
      </w:r>
    </w:p>
    <w:p>
      <w:r>
        <w:rPr>
          <w:b/>
        </w:rPr>
        <w:t xml:space="preserve">• 🖥️ Prompt para generar en PC: </w:t>
      </w:r>
      <w:r>
        <w:rPr>
          <w:b/>
          <w:color w:val="008080"/>
        </w:rPr>
        <w:t>"Notificación municipal de denuncia de estacionamiento regulado (zona azul) en papel oficial, con número de expediente, matrícula, importe de 'Sanción: 90,00 €' y en negrita 'Importe reducido con el 50% de descuento: 45,00 € abonando en los primeros 20 días naturales'."</w:t>
      </w:r>
    </w:p>
    <w:p>
      <w:r>
        <w:rPr>
          <w:b/>
        </w:rPr>
        <w:t xml:space="preserve">• 📱 Reto de Voz con el Móvil: </w:t>
      </w:r>
      <w:r>
        <w:t>Apunta con el móvil y pregunta: 'Gemini, mira esta multa que me han puesto, ¿cuál es el importe reducido que tengo que pagar si lo hago rápido y cuántos días tengo antes de perder el descuento?'.</w:t>
      </w:r>
    </w:p>
    <w:p/>
    <w:p>
      <w:pPr>
        <w:pStyle w:val="Heading3"/>
      </w:pPr>
      <w:r>
        <w:rPr>
          <w:color w:val="008080"/>
          <w:sz w:val="24"/>
        </w:rPr>
        <w:t>13.17. [MOVIL-017] Impreso de Tasas Municipales: Código de barras y modelo 046</w:t>
      </w:r>
    </w:p>
    <w:p>
      <w:r>
        <w:rPr>
          <w:b/>
        </w:rPr>
        <w:t xml:space="preserve">• Utilidad Cotidiana: </w:t>
      </w:r>
      <w:r>
        <w:t>Localizar los datos necesarios para pagar una tasa de vado, basuras o certificado en el cajero del banco.</w:t>
      </w:r>
    </w:p>
    <w:p>
      <w:r>
        <w:rPr>
          <w:b/>
        </w:rPr>
        <w:t xml:space="preserve">• 🖥️ Prompt para generar en PC: </w:t>
      </w:r>
      <w:r>
        <w:rPr>
          <w:b/>
          <w:color w:val="008080"/>
        </w:rPr>
        <w:t>"Documento de autoliquidación de tasa municipal modelo 046 en papel, mostrando el campo 'Identificación del sujeto pasivo', 'Concepto: Expedición de documento', un código de barras ancho en la base con los números de Emisora, Sufijo y Referencia, y el importe de 12.40 €."</w:t>
      </w:r>
    </w:p>
    <w:p>
      <w:r>
        <w:rPr>
          <w:b/>
        </w:rPr>
        <w:t xml:space="preserve">• 📱 Reto de Voz con el Móvil: </w:t>
      </w:r>
      <w:r>
        <w:t>Enfoca el papel con el móvil y di: 'Gemini, tengo que pagar este papel en el cajero del banco y no sé qué números meter, ¿dónde está el código de barras y la referencia que me pide la máquina?'.</w:t>
      </w:r>
    </w:p>
    <w:p/>
    <w:p>
      <w:pPr>
        <w:pStyle w:val="Heading3"/>
      </w:pPr>
      <w:r>
        <w:rPr>
          <w:color w:val="008080"/>
          <w:sz w:val="24"/>
        </w:rPr>
        <w:t>13.18. [MOVIL-018] Certificado de Pensión e IRPF: Retención y pensión neta</w:t>
      </w:r>
    </w:p>
    <w:p>
      <w:r>
        <w:rPr>
          <w:b/>
        </w:rPr>
        <w:t xml:space="preserve">• Utilidad Cotidiana: </w:t>
      </w:r>
      <w:r>
        <w:t>Comprender el certificado anual de revalorización de la pensión y las retenciones de Hacienda.</w:t>
      </w:r>
    </w:p>
    <w:p>
      <w:r>
        <w:rPr>
          <w:b/>
        </w:rPr>
        <w:t xml:space="preserve">• 🖥️ Prompt para generar en PC: </w:t>
      </w:r>
      <w:r>
        <w:rPr>
          <w:b/>
          <w:color w:val="008080"/>
        </w:rPr>
        <w:t>"Fragmento de documento oficial de la Seguridad Social con la revalorización de la pensión: 'Pensión mensual íntegra: 1.250,00 €', 'Porcentaje de retención IRPF: 8.5% (-106.25 €)', 'Líquido a percibir: 1.143,75 €'. Tabulación clara y sellos oficiales simulados."</w:t>
      </w:r>
    </w:p>
    <w:p>
      <w:r>
        <w:rPr>
          <w:b/>
        </w:rPr>
        <w:t xml:space="preserve">• 📱 Reto de Voz con el Móvil: </w:t>
      </w:r>
      <w:r>
        <w:t>Pregunta a Gemini con el móvil: 'Gemini, mira esta carta de mi pensión, ¿cuánto es lo que gano en bruto y cuánto me retiene Hacienda cada mes antes de ingresarme el dinero en el banco?'.</w:t>
      </w:r>
    </w:p>
    <w:p/>
    <w:p>
      <w:pPr>
        <w:pStyle w:val="Heading3"/>
      </w:pPr>
      <w:r>
        <w:rPr>
          <w:color w:val="008080"/>
          <w:sz w:val="24"/>
        </w:rPr>
        <w:t>13.19. [MOVIL-019] Prospecto de Colirio: Caducidad tras apertura y dosificación</w:t>
      </w:r>
    </w:p>
    <w:p>
      <w:r>
        <w:rPr>
          <w:b/>
        </w:rPr>
        <w:t xml:space="preserve">• Utilidad Cotidiana: </w:t>
      </w:r>
      <w:r>
        <w:t>Buscar rápidamente en un prospecto de letra minúscula cuántos días dura el bote abierto y cómo aplicarlo.</w:t>
      </w:r>
    </w:p>
    <w:p>
      <w:r>
        <w:rPr>
          <w:b/>
        </w:rPr>
        <w:t xml:space="preserve">• 🖥️ Prompt para generar en PC: </w:t>
      </w:r>
      <w:r>
        <w:rPr>
          <w:b/>
          <w:color w:val="008080"/>
        </w:rPr>
        <w:t>"Fotografía en plano macro del prospecto en papel plegado de un frasco de gotas oculares (colirio), destacando en un recuadro: 'Posología: Instilar 1 gota en cada ojo cada 12 horas. Caducidad: Desechar el frasco transcurridos 28 días tras su primera apertura'. Letra muy pequeña pero nítida."</w:t>
      </w:r>
    </w:p>
    <w:p>
      <w:r>
        <w:rPr>
          <w:b/>
        </w:rPr>
        <w:t xml:space="preserve">• 📱 Reto de Voz con el Móvil: </w:t>
      </w:r>
      <w:r>
        <w:t>Enfoca el prospecto con el móvil y pregúntale por voz: 'Gemini, la letra es enana y no la veo bien: ¿cuántas gotas me tengo que echar al día y cuántas semanas dura el bote una vez abierto?'.</w:t>
      </w:r>
    </w:p>
    <w:p/>
    <w:p>
      <w:pPr>
        <w:pStyle w:val="Heading3"/>
      </w:pPr>
      <w:r>
        <w:rPr>
          <w:color w:val="008080"/>
          <w:sz w:val="24"/>
        </w:rPr>
        <w:t>13.20. [MOVIL-020] Caja de Medicamento: Pictograma de conducción de vehículos</w:t>
      </w:r>
    </w:p>
    <w:p>
      <w:r>
        <w:rPr>
          <w:b/>
        </w:rPr>
        <w:t xml:space="preserve">• Utilidad Cotidiana: </w:t>
      </w:r>
      <w:r>
        <w:t>Identificar el triángulo rojo de advertencia con un coche dentro en las cajas de medicamentos para dormir o calmar el dolor.</w:t>
      </w:r>
    </w:p>
    <w:p>
      <w:r>
        <w:rPr>
          <w:b/>
        </w:rPr>
        <w:t xml:space="preserve">• 🖥️ Prompt para generar en PC: </w:t>
      </w:r>
      <w:r>
        <w:rPr>
          <w:b/>
          <w:color w:val="008080"/>
        </w:rPr>
        <w:t>"Fotografía de la cara frontal de una caja de pastillas tranquilizantes o analgésicos, mostrando el nombre del fármaco y en la esquina inferior un pictograma triangular blanco con borde rojo y el dibujo negro de un coche en su interior junto al texto 'Medicamento que puede reducir la capacidad de conducir'."</w:t>
      </w:r>
    </w:p>
    <w:p>
      <w:r>
        <w:rPr>
          <w:b/>
        </w:rPr>
        <w:t xml:space="preserve">• 📱 Reto de Voz con el Móvil: </w:t>
      </w:r>
      <w:r>
        <w:t>Apunta a la caja con tu móvil y di: 'Gemini, mira este triángulo con un coche en la caja de estas pastillas, ¿puedo coger el coche si me tomo una o me da somnolencia?'.</w:t>
      </w:r>
    </w:p>
    <w:p/>
    <w:p>
      <w:pPr>
        <w:pStyle w:val="Heading3"/>
      </w:pPr>
      <w:r>
        <w:rPr>
          <w:color w:val="008080"/>
          <w:sz w:val="24"/>
        </w:rPr>
        <w:t>13.21. [MOVIL-021] Envase de Jarabe: Fecha de caducidad estampada en relieve</w:t>
      </w:r>
    </w:p>
    <w:p>
      <w:r>
        <w:rPr>
          <w:b/>
        </w:rPr>
        <w:t xml:space="preserve">• Utilidad Cotidiana: </w:t>
      </w:r>
      <w:r>
        <w:t>Leer fechas de lote y caducidad grabadas sin tinta en el plástico o tapa de un envase de farmacia.</w:t>
      </w:r>
    </w:p>
    <w:p>
      <w:r>
        <w:rPr>
          <w:b/>
        </w:rPr>
        <w:t xml:space="preserve">• 🖥️ Prompt para generar en PC: </w:t>
      </w:r>
      <w:r>
        <w:rPr>
          <w:b/>
          <w:color w:val="008080"/>
        </w:rPr>
        <w:t>"Fotografía en primer plano con luz lateral del cuello y tapón blanco de un frasco de jarabe, donde se aprecia grabado en relieve sobre el plástico sin tinta: 'LOTE 24B01 - CAD 05/2027'. Iluminación rasante que resalta el texto tridimensional."</w:t>
      </w:r>
    </w:p>
    <w:p>
      <w:r>
        <w:rPr>
          <w:b/>
        </w:rPr>
        <w:t xml:space="preserve">• 📱 Reto de Voz con el Móvil: </w:t>
      </w:r>
      <w:r>
        <w:t>Enfoca con el móvil y di a Gemini: 'Gemini, no distingo bien los números grabados en este bote de jarabe, ¿me dices qué fecha de caducidad tiene puesta?'.</w:t>
      </w:r>
    </w:p>
    <w:p/>
    <w:p>
      <w:pPr>
        <w:pStyle w:val="Heading3"/>
      </w:pPr>
      <w:r>
        <w:rPr>
          <w:color w:val="008080"/>
          <w:sz w:val="24"/>
        </w:rPr>
        <w:t>13.22. [MOVIL-022] Tensiómetro Digital: Código de error 'Err 2' (brazalete flojo)</w:t>
      </w:r>
    </w:p>
    <w:p>
      <w:r>
        <w:rPr>
          <w:b/>
        </w:rPr>
        <w:t xml:space="preserve">• Utilidad Cotidiana: </w:t>
      </w:r>
      <w:r>
        <w:t>Saber por qué el aparato de tomar la tensión pita y da error en la pantalla antes de asustarse.</w:t>
      </w:r>
    </w:p>
    <w:p>
      <w:r>
        <w:rPr>
          <w:b/>
        </w:rPr>
        <w:t xml:space="preserve">• 🖥️ Prompt para generar en PC: </w:t>
      </w:r>
      <w:r>
        <w:rPr>
          <w:b/>
          <w:color w:val="008080"/>
        </w:rPr>
        <w:t>"Pantalla LCD grande de un tensiómetro digital de brazo sobre una mesa, mostrando en dígitos grandes 'Err 2' y el icono parpadeante de un brazalete con una flecha. Botón de inicio azul al lado, iluminación limpia."</w:t>
      </w:r>
    </w:p>
    <w:p>
      <w:r>
        <w:rPr>
          <w:b/>
        </w:rPr>
        <w:t xml:space="preserve">• 📱 Reto de Voz con el Móvil: </w:t>
      </w:r>
      <w:r>
        <w:t>Apunta con el móvil a la pantalla del tensiómetro y pregunta: 'Gemini, el tensiómetro me pita y me saca este Err 2 en la pantalla, ¿por qué no me mide la tensión y cómo me pongo bien el manguito?'.</w:t>
      </w:r>
    </w:p>
    <w:p/>
    <w:p>
      <w:pPr>
        <w:pStyle w:val="Heading3"/>
      </w:pPr>
      <w:r>
        <w:rPr>
          <w:color w:val="008080"/>
          <w:sz w:val="24"/>
        </w:rPr>
        <w:t>13.23. [MOVIL-023] Tira Reactiva de Glucemia o Salud: Escala de colores en el bote</w:t>
      </w:r>
    </w:p>
    <w:p>
      <w:r>
        <w:rPr>
          <w:b/>
        </w:rPr>
        <w:t xml:space="preserve">• Utilidad Cotidiana: </w:t>
      </w:r>
      <w:r>
        <w:t>Comparar el color de una tira reactiva contra la tabla de referencia del bote con la cámara del móvil.</w:t>
      </w:r>
    </w:p>
    <w:p>
      <w:r>
        <w:rPr>
          <w:b/>
        </w:rPr>
        <w:t xml:space="preserve">• 🖥️ Prompt para generar en PC: </w:t>
      </w:r>
      <w:r>
        <w:rPr>
          <w:b/>
          <w:color w:val="008080"/>
        </w:rPr>
        <w:t>"Fotografía de un bote cilíndrico de tiras reactivas de orina o glucosa mostrando su cuadrícula de colores graduados (amarillo a morado), sosteniendo junto al bote una tira impregnada con dos almohadillas de color visible. Comparativa visual clara."</w:t>
      </w:r>
    </w:p>
    <w:p>
      <w:r>
        <w:rPr>
          <w:b/>
        </w:rPr>
        <w:t xml:space="preserve">• 📱 Reto de Voz con el Móvil: </w:t>
      </w:r>
      <w:r>
        <w:t>Apunta a la tira y al bote con el móvil y dile a Gemini: 'Gemini, mira el color de esta tira reactiva al lado del bote, ¿a qué valor de la escala se parece más el color que ha salido?'.</w:t>
      </w:r>
    </w:p>
    <w:p/>
    <w:p>
      <w:pPr>
        <w:pStyle w:val="Heading3"/>
      </w:pPr>
      <w:r>
        <w:rPr>
          <w:color w:val="008080"/>
          <w:sz w:val="24"/>
        </w:rPr>
        <w:t>13.24. [MOVIL-024] Pomada con Cortisona: Advertencia de exposición al sol</w:t>
      </w:r>
    </w:p>
    <w:p>
      <w:r>
        <w:rPr>
          <w:b/>
        </w:rPr>
        <w:t xml:space="preserve">• Utilidad Cotidiana: </w:t>
      </w:r>
      <w:r>
        <w:t>Descubrir si una crema para la piel puede producir manchas si nos da el sol en verano.</w:t>
      </w:r>
    </w:p>
    <w:p>
      <w:r>
        <w:rPr>
          <w:b/>
        </w:rPr>
        <w:t xml:space="preserve">• 🖥️ Prompt para generar en PC: </w:t>
      </w:r>
      <w:r>
        <w:rPr>
          <w:b/>
          <w:color w:val="008080"/>
        </w:rPr>
        <w:t>"Tubo de pomada dérmica sobre fondo neutro, mostrando en el reverso el texto de precauciones: 'Contiene hidrocortisona. Evitar la exposición directa a la luz solar o rayos UVA en la zona tratada durante el tratamiento para prevenir reacciones de fotosensibilidad'."</w:t>
      </w:r>
    </w:p>
    <w:p>
      <w:r>
        <w:rPr>
          <w:b/>
        </w:rPr>
        <w:t xml:space="preserve">• 📱 Reto de Voz con el Móvil: </w:t>
      </w:r>
      <w:r>
        <w:t>Fotografía el tubo con el móvil y pregunta: 'Gemini, me he puesto esta crema en el brazo, ¿puedo salir a pasear al sol o me van a salir manchas en la piel?'.</w:t>
      </w:r>
    </w:p>
    <w:p/>
    <w:p>
      <w:pPr>
        <w:pStyle w:val="Heading3"/>
      </w:pPr>
      <w:r>
        <w:rPr>
          <w:color w:val="008080"/>
          <w:sz w:val="24"/>
        </w:rPr>
        <w:t>13.25. [MOVIL-025] Pastillero Semanal: Identificación de pastillas por forma y color</w:t>
      </w:r>
    </w:p>
    <w:p>
      <w:r>
        <w:rPr>
          <w:b/>
        </w:rPr>
        <w:t xml:space="preserve">• Utilidad Cotidiana: </w:t>
      </w:r>
      <w:r>
        <w:t>Confirmar si una pastilla que se ha caído del pastillero es la del colesterol o la de la tensión.</w:t>
      </w:r>
    </w:p>
    <w:p>
      <w:r>
        <w:rPr>
          <w:b/>
        </w:rPr>
        <w:t xml:space="preserve">• 🖥️ Prompt para generar en PC: </w:t>
      </w:r>
      <w:r>
        <w:rPr>
          <w:b/>
          <w:color w:val="008080"/>
        </w:rPr>
        <w:t>"Fotografía en primer plano macro de un pastillero de plástico con casilleros abiertos, y sobre la mesa dos pastillas diferentes: una redonda pequeña blanca con una ranura al medio y otra alargada ovalada azul claro. Nitidez máxima."</w:t>
      </w:r>
    </w:p>
    <w:p>
      <w:r>
        <w:rPr>
          <w:b/>
        </w:rPr>
        <w:t xml:space="preserve">• 📱 Reto de Voz con el Móvil: </w:t>
      </w:r>
      <w:r>
        <w:t>Enfoca las pastillas con el móvil y pregúntale: 'Gemini, se me han mezclado estas dos pastillas: una blanca redonda y otra azul ovalada. Tomo Enalapril y Simvastatina, ¿cuál suele ser cuál según su forma habitual?'.</w:t>
      </w:r>
    </w:p>
    <w:p/>
    <w:p>
      <w:pPr>
        <w:pStyle w:val="Heading3"/>
      </w:pPr>
      <w:r>
        <w:rPr>
          <w:color w:val="008080"/>
          <w:sz w:val="24"/>
        </w:rPr>
        <w:t>13.26. [MOVIL-026] Receta Electrónica: Fecha límite de dispensación en farmacia</w:t>
      </w:r>
    </w:p>
    <w:p>
      <w:r>
        <w:rPr>
          <w:b/>
        </w:rPr>
        <w:t xml:space="preserve">• Utilidad Cotidiana: </w:t>
      </w:r>
      <w:r>
        <w:t>Localizar en la hoja de medicación del centro de salud hasta qué día se puede retirar la caja en la farmacia.</w:t>
      </w:r>
    </w:p>
    <w:p>
      <w:r>
        <w:rPr>
          <w:b/>
        </w:rPr>
        <w:t xml:space="preserve">• 🖥️ Prompt para generar en PC: </w:t>
      </w:r>
      <w:r>
        <w:rPr>
          <w:b/>
          <w:color w:val="008080"/>
        </w:rPr>
        <w:t>"Hoja de tratamiento médico crónico del servicio público de salud en papel, con lista de 3 medicamentos, su posología y en la columna derecha destacada: 'Disponible en farmacia hasta: 24/11/2026' con código de barras y datos del facultativo."</w:t>
      </w:r>
    </w:p>
    <w:p>
      <w:r>
        <w:rPr>
          <w:b/>
        </w:rPr>
        <w:t xml:space="preserve">• 📱 Reto de Voz con el Móvil: </w:t>
      </w:r>
      <w:r>
        <w:t>Apunta a la hoja con el móvil y di: 'Gemini, mira esta receta del médico, ¿cuál es el último día que tengo para ir a la farmacia antes de que se me caduque el volante?'.</w:t>
      </w:r>
    </w:p>
    <w:p/>
    <w:p>
      <w:pPr>
        <w:pStyle w:val="Heading3"/>
      </w:pPr>
      <w:r>
        <w:rPr>
          <w:color w:val="008080"/>
          <w:sz w:val="24"/>
        </w:rPr>
        <w:t>13.27. [MOVIL-027] Salpicadero del Coche: Testigo naranja de presión de neumáticos</w:t>
      </w:r>
    </w:p>
    <w:p>
      <w:r>
        <w:rPr>
          <w:b/>
        </w:rPr>
        <w:t xml:space="preserve">• Utilidad Cotidiana: </w:t>
      </w:r>
      <w:r>
        <w:t>Reconocer el símbolo de la herradura con signo de exclamación para saber que una rueda está baja de aire.</w:t>
      </w:r>
    </w:p>
    <w:p>
      <w:r>
        <w:rPr>
          <w:b/>
        </w:rPr>
        <w:t xml:space="preserve">• 🖥️ Prompt para generar en PC: </w:t>
      </w:r>
      <w:r>
        <w:rPr>
          <w:b/>
          <w:color w:val="008080"/>
        </w:rPr>
        <w:t>"Fotografía del cuadro de instrumentos encendido de un automóvil tras el volante, mostrando velocímetro y en el centro un testigo luminoso naranja brillante con forma de sección de neumático con una exclamación dentro (!). Vista nítida y realista del tablero."</w:t>
      </w:r>
    </w:p>
    <w:p>
      <w:r>
        <w:rPr>
          <w:b/>
        </w:rPr>
        <w:t xml:space="preserve">• 📱 Reto de Voz con el Móvil: </w:t>
      </w:r>
      <w:r>
        <w:t>Hazle una foto al tablero con tu móvil y pregúntale por voz: 'Gemini, se me ha encendido esta luz naranja con forma de herradura y exclamación en el coche, ¿qué significa y puedo seguir conduciendo hasta la gasolinera?'.</w:t>
      </w:r>
    </w:p>
    <w:p/>
    <w:p>
      <w:pPr>
        <w:pStyle w:val="Heading3"/>
      </w:pPr>
      <w:r>
        <w:rPr>
          <w:color w:val="008080"/>
          <w:sz w:val="24"/>
        </w:rPr>
        <w:t>13.28. [MOVIL-028] Salpicadero del Coche: Testigo de bombilla fundida o líquido limpiaparabrisas</w:t>
      </w:r>
    </w:p>
    <w:p>
      <w:r>
        <w:rPr>
          <w:b/>
        </w:rPr>
        <w:t xml:space="preserve">• Utilidad Cotidiana: </w:t>
      </w:r>
      <w:r>
        <w:t>Identificar averías menores que no impiden la marcha pero que conviene solucionar.</w:t>
      </w:r>
    </w:p>
    <w:p>
      <w:r>
        <w:rPr>
          <w:b/>
        </w:rPr>
        <w:t xml:space="preserve">• 🖥️ Prompt para generar en PC: </w:t>
      </w:r>
      <w:r>
        <w:rPr>
          <w:b/>
          <w:color w:val="008080"/>
        </w:rPr>
        <w:t>"Panel digital del coche mostrando dos iconos iluminados: un surtidor de agua salpicando un parabrisas en color ámbar y un pequeño icono de una bombilla con rayos alrededor. Tacómetro e indicadores secundarios apagados."</w:t>
      </w:r>
    </w:p>
    <w:p>
      <w:r>
        <w:rPr>
          <w:b/>
        </w:rPr>
        <w:t xml:space="preserve">• 📱 Reto de Voz con el Móvil: </w:t>
      </w:r>
      <w:r>
        <w:t>Enfoca con el móvil y pregunta: 'Gemini, mira estos dos testigos amarillos en el coche, ¿cuál es el que me avisa de rellenar el agua del limpiaparabrisas?'.</w:t>
      </w:r>
    </w:p>
    <w:p/>
    <w:p>
      <w:pPr>
        <w:pStyle w:val="Heading3"/>
      </w:pPr>
      <w:r>
        <w:rPr>
          <w:color w:val="008080"/>
          <w:sz w:val="24"/>
        </w:rPr>
        <w:t>13.29. [MOVIL-029] Billete de Tren de Renfe: Coche, plaza y hora límite de embarque</w:t>
      </w:r>
    </w:p>
    <w:p>
      <w:r>
        <w:rPr>
          <w:b/>
        </w:rPr>
        <w:t xml:space="preserve">• Utilidad Cotidiana: </w:t>
      </w:r>
      <w:r>
        <w:t>Encontrar al instante en un billete impreso o en PDF el número de vagón (coche) y asiento para no perderse en el andén.</w:t>
      </w:r>
    </w:p>
    <w:p>
      <w:r>
        <w:rPr>
          <w:b/>
        </w:rPr>
        <w:t xml:space="preserve">• 🖥️ Prompt para generar en PC: </w:t>
      </w:r>
      <w:r>
        <w:rPr>
          <w:b/>
          <w:color w:val="008080"/>
        </w:rPr>
        <w:t>"Billete de tren de alta velocidad en papel o pantalla con diseño clásico: origen Madrid-Puerta de Atocha, destino Sevilla-Santa Justa, código QR grande, 'Coche: 07', 'Plaza: 12B (Ventana)', 'Cierre de acceso al andén: 2 minutos antes de la salida'."</w:t>
      </w:r>
    </w:p>
    <w:p>
      <w:r>
        <w:rPr>
          <w:b/>
        </w:rPr>
        <w:t xml:space="preserve">• 📱 Reto de Voz con el Móvil: </w:t>
      </w:r>
      <w:r>
        <w:t>Apunta al billete con el móvil y dile a Gemini: 'Gemini, voy con prisa por la estación: ¿en qué coche y en qué asiento me tengo que sentar según este billete?'.</w:t>
      </w:r>
    </w:p>
    <w:p/>
    <w:p>
      <w:pPr>
        <w:pStyle w:val="Heading3"/>
      </w:pPr>
      <w:r>
        <w:rPr>
          <w:color w:val="008080"/>
          <w:sz w:val="24"/>
        </w:rPr>
        <w:t>13.30. [MOVIL-030] Tarjeta de Embarque de Avión: Puerta y grupo de embarque</w:t>
      </w:r>
    </w:p>
    <w:p>
      <w:r>
        <w:rPr>
          <w:b/>
        </w:rPr>
        <w:t xml:space="preserve">• Utilidad Cotidiana: </w:t>
      </w:r>
      <w:r>
        <w:t>Localizar la puerta de embarque (Gate), la hora de embarque (Boarding time) y el asiento en un billete de avión.</w:t>
      </w:r>
    </w:p>
    <w:p>
      <w:r>
        <w:rPr>
          <w:b/>
        </w:rPr>
        <w:t xml:space="preserve">• 🖥️ Prompt para generar en PC: </w:t>
      </w:r>
      <w:r>
        <w:rPr>
          <w:b/>
          <w:color w:val="008080"/>
        </w:rPr>
        <w:t>"Primer plano de una tarjeta de embarque aérea con campos destacados: 'Flight: IB3840', 'Gate: B24', 'Boarding: 10:15', 'Seat: 14C (Pasillo)', 'Group: 3'. Tipografía estándar de aerolínea limpia y contrastada."</w:t>
      </w:r>
    </w:p>
    <w:p>
      <w:r>
        <w:rPr>
          <w:b/>
        </w:rPr>
        <w:t xml:space="preserve">• 📱 Reto de Voz con el Móvil: </w:t>
      </w:r>
      <w:r>
        <w:t>Enfoca con el móvil y di por voz: 'Gemini, mira mi billete de avión: ¿a qué puerta de embarque tengo que ir y a qué hora abren la puerta para entrar?'.</w:t>
      </w:r>
    </w:p>
    <w:p/>
    <w:p>
      <w:pPr>
        <w:pStyle w:val="Heading3"/>
      </w:pPr>
      <w:r>
        <w:rPr>
          <w:color w:val="008080"/>
          <w:sz w:val="24"/>
        </w:rPr>
        <w:t>13.31. [MOVIL-031] Parquímetro de Zona Azul: Horarios de pago y tarifa gratuita</w:t>
      </w:r>
    </w:p>
    <w:p>
      <w:r>
        <w:rPr>
          <w:b/>
        </w:rPr>
        <w:t xml:space="preserve">• Utilidad Cotidiana: </w:t>
      </w:r>
      <w:r>
        <w:t>Interpretar la pegatina del parquímetro de la calle para saber si a esa hora es gratis aparcar o hay que poner ticket.</w:t>
      </w:r>
    </w:p>
    <w:p>
      <w:r>
        <w:rPr>
          <w:b/>
        </w:rPr>
        <w:t xml:space="preserve">• 🖥️ Prompt para generar en PC: </w:t>
      </w:r>
      <w:r>
        <w:rPr>
          <w:b/>
          <w:color w:val="008080"/>
        </w:rPr>
        <w:t>"Fotografía frontal de la placa informativa de metal de un parquímetro callejero, indicando: 'Horario regulado: Lunes a Viernes de 9:00 a 14:00 y de 16:00 a 20:00. Sábados de 9:00 a 14:00. Domingos y festivos: Gratuito'."</w:t>
      </w:r>
    </w:p>
    <w:p>
      <w:r>
        <w:rPr>
          <w:b/>
        </w:rPr>
        <w:t xml:space="preserve">• 📱 Reto de Voz con el Móvil: </w:t>
      </w:r>
      <w:r>
        <w:t>Apunta a la placa con el móvil y pregunta: 'Gemini, son las cinco de la tarde de un sábado, según este cartel del parquímetro ¿tengo que pagar ticket o es gratis aparcar a esta hora?'.</w:t>
      </w:r>
    </w:p>
    <w:p/>
    <w:p>
      <w:pPr>
        <w:pStyle w:val="Heading3"/>
      </w:pPr>
      <w:r>
        <w:rPr>
          <w:color w:val="008080"/>
          <w:sz w:val="24"/>
        </w:rPr>
        <w:t>13.32. [MOVIL-032] Máquina de Billetes de Metro: Elegir bono de 10 viajes</w:t>
      </w:r>
    </w:p>
    <w:p>
      <w:r>
        <w:rPr>
          <w:b/>
        </w:rPr>
        <w:t xml:space="preserve">• Utilidad Cotidiana: </w:t>
      </w:r>
      <w:r>
        <w:t>Saber qué opción tocar en la pantalla táctil de la estación de metro para comprar billetes económicos.</w:t>
      </w:r>
    </w:p>
    <w:p>
      <w:r>
        <w:rPr>
          <w:b/>
        </w:rPr>
        <w:t xml:space="preserve">• 🖥️ Prompt para generar en PC: </w:t>
      </w:r>
      <w:r>
        <w:rPr>
          <w:b/>
          <w:color w:val="008080"/>
        </w:rPr>
        <w:t>"Pantalla táctil de máquina expendedora de billetes de transporte público urbano, mostrando 4 casillas grandes en español: 'Billete Sencillo 1 Viaje', 'Metrobús 10 Viajes', 'Abono Turístico' y 'Recargar Tarjeta Multi'. Botones grandes con diseño gráfico oficial."</w:t>
      </w:r>
    </w:p>
    <w:p>
      <w:r>
        <w:rPr>
          <w:b/>
        </w:rPr>
        <w:t xml:space="preserve">• 📱 Reto de Voz con el Móvil: </w:t>
      </w:r>
      <w:r>
        <w:t>Enfoca la pantalla con el móvil y di: 'Gemini, voy a estar 4 días en la ciudad y me voy a mover en metro, ¿cuál de estos cuatro botones de la pantalla me conviene pulsar para no gastar de más?'.</w:t>
      </w:r>
    </w:p>
    <w:p/>
    <w:p>
      <w:pPr>
        <w:pStyle w:val="Heading3"/>
      </w:pPr>
      <w:r>
        <w:rPr>
          <w:color w:val="008080"/>
          <w:sz w:val="24"/>
        </w:rPr>
        <w:t>13.33. [MOVIL-033] Señal de Tráfico de Estacionamiento: Excepción por carga y descarga</w:t>
      </w:r>
    </w:p>
    <w:p>
      <w:r>
        <w:rPr>
          <w:b/>
        </w:rPr>
        <w:t xml:space="preserve">• Utilidad Cotidiana: </w:t>
      </w:r>
      <w:r>
        <w:t>Descifrar placas complementarias debajo de la señal de prohibido aparcar para no llevarse una multa.</w:t>
      </w:r>
    </w:p>
    <w:p>
      <w:r>
        <w:rPr>
          <w:b/>
        </w:rPr>
        <w:t xml:space="preserve">• 🖥️ Prompt para generar en PC: </w:t>
      </w:r>
      <w:r>
        <w:rPr>
          <w:b/>
          <w:color w:val="008080"/>
        </w:rPr>
        <w:t>"Fotografía de una señal redonda de prohibido estacionar (borde rojo y fondo azul con franja diagonal roja), y debajo una placa rectangular blanca que dice: 'Excepto carga y descarga laborables de 8:00 a 14:00 h. Máximo 30 minutos'. Fondo urbano de calle."</w:t>
      </w:r>
    </w:p>
    <w:p>
      <w:r>
        <w:rPr>
          <w:b/>
        </w:rPr>
        <w:t xml:space="preserve">• 📱 Reto de Voz con el Móvil: </w:t>
      </w:r>
      <w:r>
        <w:t>Apunta a la señal con el móvil y pregunta: 'Gemini, es martes a las tres de la tarde, ¿puedo aparcar aquí el coche para ir a comer o me lo va a retirar la grúa?'.</w:t>
      </w:r>
    </w:p>
    <w:p/>
    <w:p>
      <w:pPr>
        <w:pStyle w:val="Heading3"/>
      </w:pPr>
      <w:r>
        <w:rPr>
          <w:color w:val="008080"/>
          <w:sz w:val="24"/>
        </w:rPr>
        <w:t>13.34. [MOVIL-034] Panel de Salidas de Estación: Localizar andén o vía</w:t>
      </w:r>
    </w:p>
    <w:p>
      <w:r>
        <w:rPr>
          <w:b/>
        </w:rPr>
        <w:t xml:space="preserve">• Utilidad Cotidiana: </w:t>
      </w:r>
      <w:r>
        <w:t>Leer rápidamente la pantalla gigante de salidas de trenes o autobuses para encontrar el andén.</w:t>
      </w:r>
    </w:p>
    <w:p>
      <w:r>
        <w:rPr>
          <w:b/>
        </w:rPr>
        <w:t xml:space="preserve">• 🖥️ Prompt para generar en PC: </w:t>
      </w:r>
      <w:r>
        <w:rPr>
          <w:b/>
          <w:color w:val="008080"/>
        </w:rPr>
        <w:t>"Pantalla electrónica de estación de trenes tipo LED con fondo negro y letras amarillas/naranjas, mostrando lista de salidas con columnas: 'Hora', 'Tren', 'Destino', 'Vía/Andén' y 'Estado: Embarque'. Fila de Valencia Joaquín Sorolla con vía 4 parpadeando."</w:t>
      </w:r>
    </w:p>
    <w:p>
      <w:r>
        <w:rPr>
          <w:b/>
        </w:rPr>
        <w:t xml:space="preserve">• 📱 Reto de Voz con el Móvil: </w:t>
      </w:r>
      <w:r>
        <w:t>Apunta al panel con el móvil y pregúntale: 'Gemini, voy en el tren hacia Valencia de las 18:30, ¿en qué vía o andén tengo que esperar según esta pantalla?'.</w:t>
      </w:r>
    </w:p>
    <w:p/>
    <w:p>
      <w:pPr>
        <w:pStyle w:val="Heading3"/>
      </w:pPr>
      <w:r>
        <w:rPr>
          <w:color w:val="008080"/>
          <w:sz w:val="24"/>
        </w:rPr>
        <w:t>13.35. [MOVIL-035] Router Wifi: Nombre de red (SSID) y contraseña de fábrica</w:t>
      </w:r>
    </w:p>
    <w:p>
      <w:r>
        <w:rPr>
          <w:b/>
        </w:rPr>
        <w:t xml:space="preserve">• Utilidad Cotidiana: </w:t>
      </w:r>
      <w:r>
        <w:t>Localizar en la pegatina trasera del router cuál es la contraseña larga que hay que dictarle a los invitados.</w:t>
      </w:r>
    </w:p>
    <w:p>
      <w:r>
        <w:rPr>
          <w:b/>
        </w:rPr>
        <w:t xml:space="preserve">• 🖥️ Prompt para generar en PC: </w:t>
      </w:r>
      <w:r>
        <w:rPr>
          <w:b/>
          <w:color w:val="008080"/>
        </w:rPr>
        <w:t>"Fotografía en plano detalle de la etiqueta blanca pegada detrás de un router de fibra negro, con varios campos rotulados: 'Modelo', 'MAC', 'Nombre de red (SSID): MiFibra_4G_8A', 'Clave Wifi / Password: K9m2X7pL4wQ1' con código QR al lado. Letras y números nítidos."</w:t>
      </w:r>
    </w:p>
    <w:p>
      <w:r>
        <w:rPr>
          <w:b/>
        </w:rPr>
        <w:t xml:space="preserve">• 📱 Reto de Voz con el Móvil: </w:t>
      </w:r>
      <w:r>
        <w:t>Enfoca la pegatina del router con el móvil y di: 'Gemini, han venido mis nietos a casa y quieren conectarse al wifi, ¿cuál de todas estas líneas es la contraseña que tienen que poner en sus móviles?'.</w:t>
      </w:r>
    </w:p>
    <w:p/>
    <w:p>
      <w:pPr>
        <w:pStyle w:val="Heading3"/>
      </w:pPr>
      <w:r>
        <w:rPr>
          <w:color w:val="008080"/>
          <w:sz w:val="24"/>
        </w:rPr>
        <w:t>13.36. [MOVIL-036] Mando de Televisión Inteligente: Botón 'Source / Input' para ver la tele</w:t>
      </w:r>
    </w:p>
    <w:p>
      <w:r>
        <w:rPr>
          <w:b/>
        </w:rPr>
        <w:t xml:space="preserve">• Utilidad Cotidiana: </w:t>
      </w:r>
      <w:r>
        <w:t>Solucionar la típica pantalla negra de 'Sin señal' encontrando el botón correcto del mando a distancia.</w:t>
      </w:r>
    </w:p>
    <w:p>
      <w:r>
        <w:rPr>
          <w:b/>
        </w:rPr>
        <w:t xml:space="preserve">• 🖥️ Prompt para generar en PC: </w:t>
      </w:r>
      <w:r>
        <w:rPr>
          <w:b/>
          <w:color w:val="008080"/>
        </w:rPr>
        <w:t>"Fotografía en primer plano de un mando a distancia de televisión moderna negro con botones de goma, destacando en la parte superior el botón de encendido rojo, y justo al lado un botón con un icono de un rectángulo con una flecha entrando (Source / Entrada HDMI)."</w:t>
      </w:r>
    </w:p>
    <w:p>
      <w:r>
        <w:rPr>
          <w:b/>
        </w:rPr>
        <w:t xml:space="preserve">• 📱 Reto de Voz con el Móvil: </w:t>
      </w:r>
      <w:r>
        <w:t>Apunta con el móvil al mando y pregunta: 'Gemini, en la tele se me ha puesto la pantalla en azul diciendo sin señal de entrada, ¿qué botón de este mando tengo que apretar para volver a ver los canales normales?'.</w:t>
      </w:r>
    </w:p>
    <w:p/>
    <w:p>
      <w:pPr>
        <w:pStyle w:val="Heading3"/>
      </w:pPr>
      <w:r>
        <w:rPr>
          <w:color w:val="008080"/>
          <w:sz w:val="24"/>
        </w:rPr>
        <w:t>13.37. [MOVIL-037] Regleta con Protector: Botón Reset saltado</w:t>
      </w:r>
    </w:p>
    <w:p>
      <w:r>
        <w:rPr>
          <w:b/>
        </w:rPr>
        <w:t xml:space="preserve">• Utilidad Cotidiana: </w:t>
      </w:r>
      <w:r>
        <w:t>Descubrir por qué no funciona ningún aparato enchufado a una regleta múltiple.</w:t>
      </w:r>
    </w:p>
    <w:p>
      <w:r>
        <w:rPr>
          <w:b/>
        </w:rPr>
        <w:t xml:space="preserve">• 🖥️ Prompt para generar en PC: </w:t>
      </w:r>
      <w:r>
        <w:rPr>
          <w:b/>
          <w:color w:val="008080"/>
        </w:rPr>
        <w:t>"Fotografía de una regleta blanca de enchufes sobre el suelo, con 5 tomas de corriente y en el extremo un botón basculante rojo con luz apagada y un pequeño pulsador negro cilíndrico salido rotulado con la palabra 'RESET 10A'."</w:t>
      </w:r>
    </w:p>
    <w:p>
      <w:r>
        <w:rPr>
          <w:b/>
        </w:rPr>
        <w:t xml:space="preserve">• 📱 Reto de Voz con el Móvil: </w:t>
      </w:r>
      <w:r>
        <w:t>Enfoca la regleta con el móvil y di por voz: 'Gemini, se me han apagado de golpe la lámpara y la radio que tengo en esta regleta, ¿qué le pasa a este botón negro que pone Reset?'.</w:t>
      </w:r>
    </w:p>
    <w:p/>
    <w:p>
      <w:pPr>
        <w:pStyle w:val="Heading3"/>
      </w:pPr>
      <w:r>
        <w:rPr>
          <w:color w:val="008080"/>
          <w:sz w:val="24"/>
        </w:rPr>
        <w:t>13.38. [MOVIL-038] Identificación de Cables: USB-C vs USB clásico vs HDMI</w:t>
      </w:r>
    </w:p>
    <w:p>
      <w:r>
        <w:rPr>
          <w:b/>
        </w:rPr>
        <w:t xml:space="preserve">• Utilidad Cotidiana: </w:t>
      </w:r>
      <w:r>
        <w:t>Aprender a diferenciar los cables del móvil y de la tele por la forma de su clavija.</w:t>
      </w:r>
    </w:p>
    <w:p>
      <w:r>
        <w:rPr>
          <w:b/>
        </w:rPr>
        <w:t xml:space="preserve">• 🖥️ Prompt para generar en PC: </w:t>
      </w:r>
      <w:r>
        <w:rPr>
          <w:b/>
          <w:color w:val="008080"/>
        </w:rPr>
        <w:t>"Fotografía sobre una mesa blanca con 3 cables desenrollados mostrando sus conectores metálicos de frente: uno rectangular clásico USB-A, uno ovalado reversible USB-C pequeño y uno plano biselado ancho HDMI para televisor. Formas perfectamente diferenciadas."</w:t>
      </w:r>
    </w:p>
    <w:p>
      <w:r>
        <w:rPr>
          <w:b/>
        </w:rPr>
        <w:t xml:space="preserve">• 📱 Reto de Voz con el Móvil: </w:t>
      </w:r>
      <w:r>
        <w:t>Apunta con el móvil a los cables y pregunta: 'Gemini, tengo aquí estos tres cables sueltos, ¿cuál de ellos es el que sirve para cargar mi móvil moderno que se conecta por los dos lados?'.</w:t>
      </w:r>
    </w:p>
    <w:p/>
    <w:p>
      <w:pPr>
        <w:pStyle w:val="Heading3"/>
      </w:pPr>
      <w:r>
        <w:rPr>
          <w:color w:val="008080"/>
          <w:sz w:val="24"/>
        </w:rPr>
        <w:t>13.39. [MOVIL-039] Pantalla del PC: Mensaje de 'No hay conexión a internet'</w:t>
      </w:r>
    </w:p>
    <w:p>
      <w:r>
        <w:rPr>
          <w:b/>
        </w:rPr>
        <w:t xml:space="preserve">• Utilidad Cotidiana: </w:t>
      </w:r>
      <w:r>
        <w:t>Saber si el problema de internet es del ordenador o si se ha desenchufado el cable de red.</w:t>
      </w:r>
    </w:p>
    <w:p>
      <w:r>
        <w:rPr>
          <w:b/>
        </w:rPr>
        <w:t xml:space="preserve">• 🖥️ Prompt para generar en PC: </w:t>
      </w:r>
      <w:r>
        <w:rPr>
          <w:b/>
          <w:color w:val="008080"/>
        </w:rPr>
        <w:t>"Captura de pantalla realista de navegador web mostrando la ilustración de un dinosaurio pixelado o un cable desconectado con el mensaje: 'No hay conexión a Internet. Comprueba los cables de red, el módem y el router. ERR_INTERNET_DISCONNECTED'."</w:t>
      </w:r>
    </w:p>
    <w:p>
      <w:r>
        <w:rPr>
          <w:b/>
        </w:rPr>
        <w:t xml:space="preserve">• 📱 Reto de Voz con el Móvil: </w:t>
      </w:r>
      <w:r>
        <w:t>Hazle una foto a la pantalla del PC con tu móvil y pregúntale: 'Gemini, me sale este mensaje en el ordenador y no me abre el correo, ¿qué tres cosas sencillas tengo que mirar en el router antes de llamar al técnico?'.</w:t>
      </w:r>
    </w:p>
    <w:p/>
    <w:p>
      <w:pPr>
        <w:pStyle w:val="Heading3"/>
      </w:pPr>
      <w:r>
        <w:rPr>
          <w:color w:val="008080"/>
          <w:sz w:val="24"/>
        </w:rPr>
        <w:t>13.40. [MOVIL-040] Cajero Automático: Mensaje sobre comisión por retirada</w:t>
      </w:r>
    </w:p>
    <w:p>
      <w:r>
        <w:rPr>
          <w:b/>
        </w:rPr>
        <w:t xml:space="preserve">• Utilidad Cotidiana: </w:t>
      </w:r>
      <w:r>
        <w:t>Comprender la pantalla del cajero antes de aceptar sacar dinero para saber cuánto nos van a cobrar de comisión.</w:t>
      </w:r>
    </w:p>
    <w:p>
      <w:r>
        <w:rPr>
          <w:b/>
        </w:rPr>
        <w:t xml:space="preserve">• 🖥️ Prompt para generar en PC: </w:t>
      </w:r>
      <w:r>
        <w:rPr>
          <w:b/>
          <w:color w:val="008080"/>
        </w:rPr>
        <w:t>"Pantalla de cajero bancario exterior con texto en español: 'Su entidad bancaria no pertenece a esta red. La entidad propietaria del cajero le cobrará una comisión de 2,90 € por esta operación. ¿Desea continuar? Botones táctiles: [Continuar] [Cancelar]'."</w:t>
      </w:r>
    </w:p>
    <w:p>
      <w:r>
        <w:rPr>
          <w:b/>
        </w:rPr>
        <w:t xml:space="preserve">• 📱 Reto de Voz con el Móvil: </w:t>
      </w:r>
      <w:r>
        <w:t>Enfoca la pantalla del cajero con el móvil y di: 'Gemini, mira lo que me dice el cajero: ¿me van a cobrar comisión si saco dinero aquí y cuánto me van a cobrar?'.</w:t>
      </w:r>
    </w:p>
    <w:p/>
    <w:p>
      <w:pPr>
        <w:pStyle w:val="Heading3"/>
      </w:pPr>
      <w:r>
        <w:rPr>
          <w:color w:val="008080"/>
          <w:sz w:val="24"/>
        </w:rPr>
        <w:t>13.41. [MOVIL-041] Dispositivo de Teleasistencia: Luces verde y roja del medallón</w:t>
      </w:r>
    </w:p>
    <w:p>
      <w:r>
        <w:rPr>
          <w:b/>
        </w:rPr>
        <w:t xml:space="preserve">• Utilidad Cotidiana: </w:t>
      </w:r>
      <w:r>
        <w:t>Verificar si el colgante o pulsera de ayuda a domicilio tiene batería y cobertura con la central.</w:t>
      </w:r>
    </w:p>
    <w:p>
      <w:r>
        <w:rPr>
          <w:b/>
        </w:rPr>
        <w:t xml:space="preserve">• 🖥️ Prompt para generar en PC: </w:t>
      </w:r>
      <w:r>
        <w:rPr>
          <w:b/>
          <w:color w:val="008080"/>
        </w:rPr>
        <w:t>"Fotografía en primer plano de un colgante de botón de teleasistencia blanco con cordón rojo, mostrando un botón central con cruz roja y un pequeño piloto led verde encendido fijo y otro piloto de batería apagado sobre la base cargadora."</w:t>
      </w:r>
    </w:p>
    <w:p>
      <w:r>
        <w:rPr>
          <w:b/>
        </w:rPr>
        <w:t xml:space="preserve">• 📱 Reto de Voz con el Móvil: </w:t>
      </w:r>
      <w:r>
        <w:t>Apunta al botón con el móvil y pregunta: 'Gemini, mira el medallón de teleasistencia, tiene esta lucecita verde fija, ¿eso significa que está funcionando bien y que tiene batería?'.</w:t>
      </w:r>
    </w:p>
    <w:p/>
    <w:p>
      <w:pPr>
        <w:pStyle w:val="Heading3"/>
      </w:pPr>
      <w:r>
        <w:rPr>
          <w:color w:val="008080"/>
          <w:sz w:val="24"/>
        </w:rPr>
        <w:t>13.42. [MOVIL-042] Auriculares Inalámbricos: Luz parpadeante de emparejamiento Bluetooth</w:t>
      </w:r>
    </w:p>
    <w:p>
      <w:r>
        <w:rPr>
          <w:b/>
        </w:rPr>
        <w:t xml:space="preserve">• Utilidad Cotidiana: </w:t>
      </w:r>
      <w:r>
        <w:t>Saber cuándo los auriculares están listos para conectarse al móvil.</w:t>
      </w:r>
    </w:p>
    <w:p>
      <w:r>
        <w:rPr>
          <w:b/>
        </w:rPr>
        <w:t xml:space="preserve">• 🖥️ Prompt para generar en PC: </w:t>
      </w:r>
      <w:r>
        <w:rPr>
          <w:b/>
          <w:color w:val="008080"/>
        </w:rPr>
        <w:t>"Estuche blanco abierto de auriculares inalámbricos tipo botón, con uno de los auriculares dentro mostrando un diminuto led azul parpadeando rápidamente de forma rítmica. Acabado brillante limpio."</w:t>
      </w:r>
    </w:p>
    <w:p>
      <w:r>
        <w:rPr>
          <w:b/>
        </w:rPr>
        <w:t xml:space="preserve">• 📱 Reto de Voz con el Móvil: </w:t>
      </w:r>
      <w:r>
        <w:t>Enfoca con el móvil y pregunta: 'Gemini, el auricular tiene esta luz azul que parpadea muy rápido, ¿eso quiere decir que está buscando mi móvil o que se ha quedado sin batería?'.</w:t>
      </w:r>
    </w:p>
    <w:p/>
    <w:p>
      <w:pPr>
        <w:pStyle w:val="Heading3"/>
      </w:pPr>
      <w:r>
        <w:rPr>
          <w:color w:val="008080"/>
          <w:sz w:val="24"/>
        </w:rPr>
        <w:t>13.43. [MOVIL-043] Planta de Interior: Hojas amarillentas con puntas secas</w:t>
      </w:r>
    </w:p>
    <w:p>
      <w:r>
        <w:rPr>
          <w:b/>
        </w:rPr>
        <w:t xml:space="preserve">• Utilidad Cotidiana: </w:t>
      </w:r>
      <w:r>
        <w:t>Usar la cámara del móvil como botánico personal para saber si a una maceta le sobra o le falta agua.</w:t>
      </w:r>
    </w:p>
    <w:p>
      <w:r>
        <w:rPr>
          <w:b/>
        </w:rPr>
        <w:t xml:space="preserve">• 🖥️ Prompt para generar en PC: </w:t>
      </w:r>
      <w:r>
        <w:rPr>
          <w:b/>
          <w:color w:val="008080"/>
        </w:rPr>
        <w:t>"Fotografía en primer plano de las hojas de una planta de interior (poto o espatifilo) en maceta, mostrando dos hojas inferiores que se han vuelto completamente amarillas y las puntas marrones y quebradizas. Tierra en maceta visible."</w:t>
      </w:r>
    </w:p>
    <w:p>
      <w:r>
        <w:rPr>
          <w:b/>
        </w:rPr>
        <w:t xml:space="preserve">• 📱 Reto de Voz con el Móvil: </w:t>
      </w:r>
      <w:r>
        <w:t>Saca el móvil, enfoca la planta y di: 'Gemini, mira cómo se me están poniendo las hojas de esta maceta, ¿por qué se ponen amarillas y qué tengo que hacer con el riego para salvarla?'.</w:t>
      </w:r>
    </w:p>
    <w:p/>
    <w:p>
      <w:pPr>
        <w:pStyle w:val="Heading3"/>
      </w:pPr>
      <w:r>
        <w:rPr>
          <w:color w:val="008080"/>
          <w:sz w:val="24"/>
        </w:rPr>
        <w:t>13.44. [MOVIL-044] Radiador de Calefacción: Válvula termostática del 1 al 5</w:t>
      </w:r>
    </w:p>
    <w:p>
      <w:r>
        <w:rPr>
          <w:b/>
        </w:rPr>
        <w:t xml:space="preserve">• Utilidad Cotidiana: </w:t>
      </w:r>
      <w:r>
        <w:t>Saber qué número poner en la rueda del radiador de cada habitación para no gastar calefacción de más.</w:t>
      </w:r>
    </w:p>
    <w:p>
      <w:r>
        <w:rPr>
          <w:b/>
        </w:rPr>
        <w:t xml:space="preserve">• 🖥️ Prompt para generar en PC: </w:t>
      </w:r>
      <w:r>
        <w:rPr>
          <w:b/>
          <w:color w:val="008080"/>
        </w:rPr>
        <w:t>"Primer plano de la llave de paso termostática metálica blanca de un radiador de agua de pared, con números grabados del * (antihielo) al 5, con la muesca de referencia colocada en el número 3. Acabado nítido."</w:t>
      </w:r>
    </w:p>
    <w:p>
      <w:r>
        <w:rPr>
          <w:b/>
        </w:rPr>
        <w:t xml:space="preserve">• 📱 Reto de Voz con el Móvil: </w:t>
      </w:r>
      <w:r>
        <w:t>Enfoca con el móvil y pregunta: 'Gemini, tengo esta rueda con números del 1 al 5 en el radiador del dormitorio, ¿en qué número lo pongo para dormir a gusto sin que suba la factura del gas?'.</w:t>
      </w:r>
    </w:p>
    <w:p/>
    <w:p>
      <w:pPr>
        <w:pStyle w:val="Heading3"/>
      </w:pPr>
      <w:r>
        <w:rPr>
          <w:color w:val="008080"/>
          <w:sz w:val="24"/>
        </w:rPr>
        <w:t>13.45. [MOVIL-045] Contador de Agua: Números negros vs números rojos</w:t>
      </w:r>
    </w:p>
    <w:p>
      <w:r>
        <w:rPr>
          <w:b/>
        </w:rPr>
        <w:t xml:space="preserve">• Utilidad Cotidiana: </w:t>
      </w:r>
      <w:r>
        <w:t>Distinguir los metros cúbicos que factura el ayuntamiento de los litros de consumo para comprobar fugas.</w:t>
      </w:r>
    </w:p>
    <w:p>
      <w:r>
        <w:rPr>
          <w:b/>
        </w:rPr>
        <w:t xml:space="preserve">• 🖥️ Prompt para generar en PC: </w:t>
      </w:r>
      <w:r>
        <w:rPr>
          <w:b/>
          <w:color w:val="008080"/>
        </w:rPr>
        <w:t>"Fotografía cenital de la esfera de cristal de un contador de agua doméstico, mostrando cuatro rodillos numéricos negros que marcan '0342' (metros cúbicos) y dos rodillos rojos que marcan '85' (decilitros), con una rueda dentada diminuta en movimiento."</w:t>
      </w:r>
    </w:p>
    <w:p>
      <w:r>
        <w:rPr>
          <w:b/>
        </w:rPr>
        <w:t xml:space="preserve">• 📱 Reto de Voz con el Móvil: </w:t>
      </w:r>
      <w:r>
        <w:t>Apunta al contador con el móvil y pregúntale: 'Gemini, tengo que dar la lectura del agua al ayuntamiento, ¿qué números tengo que apuntar: los negros, los rojos o todos?'.</w:t>
      </w:r>
    </w:p>
    <w:p/>
    <w:p>
      <w:pPr>
        <w:pStyle w:val="Heading3"/>
      </w:pPr>
      <w:r>
        <w:rPr>
          <w:color w:val="008080"/>
          <w:sz w:val="24"/>
        </w:rPr>
        <w:t>13.46. [MOVIL-046] Llave de Paso General del Agua: Abierta vs cerrada</w:t>
      </w:r>
    </w:p>
    <w:p>
      <w:r>
        <w:rPr>
          <w:b/>
        </w:rPr>
        <w:t xml:space="preserve">• Utilidad Cotidiana: </w:t>
      </w:r>
      <w:r>
        <w:t>Saber en un segundo si una llave de corte está cortando el agua o dejándola pasar antes de una reparación.</w:t>
      </w:r>
    </w:p>
    <w:p>
      <w:r>
        <w:rPr>
          <w:b/>
        </w:rPr>
        <w:t xml:space="preserve">• 🖥️ Prompt para generar en PC: </w:t>
      </w:r>
      <w:r>
        <w:rPr>
          <w:b/>
          <w:color w:val="008080"/>
        </w:rPr>
        <w:t>"Fotografía de una tubería de cobre vista con una llave de paso de palanca roja, orientada de forma totalmente perpendicular (en ángulo de 90 grados respecto al sentido del tubo). Tubería y accesorios limpios."</w:t>
      </w:r>
    </w:p>
    <w:p>
      <w:r>
        <w:rPr>
          <w:b/>
        </w:rPr>
        <w:t xml:space="preserve">• 📱 Reto de Voz con el Móvil: </w:t>
      </w:r>
      <w:r>
        <w:t>Enfoca con el móvil y pregunta por voz: 'Gemini, mira esta palanca roja de la tubería, ¿así atravesada el agua está cortada o está abierta?'.</w:t>
      </w:r>
    </w:p>
    <w:p/>
    <w:p>
      <w:pPr>
        <w:pStyle w:val="Heading3"/>
      </w:pPr>
      <w:r>
        <w:rPr>
          <w:color w:val="008080"/>
          <w:sz w:val="24"/>
        </w:rPr>
        <w:t>13.47. [MOVIL-047] Grifo con Manchas de Cal: Grifería cromada opaca</w:t>
      </w:r>
    </w:p>
    <w:p>
      <w:r>
        <w:rPr>
          <w:b/>
        </w:rPr>
        <w:t xml:space="preserve">• Utilidad Cotidiana: </w:t>
      </w:r>
      <w:r>
        <w:t>Identificar acumulación de cal en el aireador o grifo para limpiarlo con productos ecológicos caseros.</w:t>
      </w:r>
    </w:p>
    <w:p>
      <w:r>
        <w:rPr>
          <w:b/>
        </w:rPr>
        <w:t xml:space="preserve">• 🖥️ Prompt para generar en PC: </w:t>
      </w:r>
      <w:r>
        <w:rPr>
          <w:b/>
          <w:color w:val="008080"/>
        </w:rPr>
        <w:t>"Primer plano macro del caño y aireador de un grifo de lavabo cromado, mostrando costras blancas y rugosas de cal incrustada en la rejilla de salida del agua que desvían los chorros. Iluminación lateral que resalta la cal."</w:t>
      </w:r>
    </w:p>
    <w:p>
      <w:r>
        <w:rPr>
          <w:b/>
        </w:rPr>
        <w:t xml:space="preserve">• 📱 Reto de Voz con el Móvil: </w:t>
      </w:r>
      <w:r>
        <w:t>Hazle una foto con el móvil y dile a Gemini: 'Gemini, mira cómo tengo la boca de este grifo llena de cal blanca que no sale el agua recta, ¿cómo lo limpio en 10 minutos con vinagre sin rayar el metal?'.</w:t>
      </w:r>
    </w:p>
    <w:p/>
    <w:p>
      <w:pPr>
        <w:pStyle w:val="Heading3"/>
      </w:pPr>
      <w:r>
        <w:rPr>
          <w:color w:val="008080"/>
          <w:sz w:val="24"/>
        </w:rPr>
        <w:t>13.48. [MOVIL-048] Sustrato de Jardinería: Proporción N-P-K en abono</w:t>
      </w:r>
    </w:p>
    <w:p>
      <w:r>
        <w:rPr>
          <w:b/>
        </w:rPr>
        <w:t xml:space="preserve">• Utilidad Cotidiana: </w:t>
      </w:r>
      <w:r>
        <w:t>Entender para qué sirve cada tipo de abono según las tres letras mágicas de los fertilizantes.</w:t>
      </w:r>
    </w:p>
    <w:p>
      <w:r>
        <w:rPr>
          <w:b/>
        </w:rPr>
        <w:t xml:space="preserve">• 🖥️ Prompt para generar en PC: </w:t>
      </w:r>
      <w:r>
        <w:rPr>
          <w:b/>
          <w:color w:val="008080"/>
        </w:rPr>
        <w:t>"Detalle de la parte trasera de un saco de fertilizante orgánico para plantas, mostrando en un recuadro destacado: 'Composición NPK 7-3-5: Nitrógeno total (N) 7%, Fósforo (P₂O₅) 3%, Potasio (K₂O) 5% enriquecido con magnesio'."</w:t>
      </w:r>
    </w:p>
    <w:p>
      <w:r>
        <w:rPr>
          <w:b/>
        </w:rPr>
        <w:t xml:space="preserve">• 📱 Reto de Voz con el Móvil: </w:t>
      </w:r>
      <w:r>
        <w:t>Enfoca el saco con el móvil y pregunta: 'Gemini, mira estos tres números NPK 7-3-5 de este abono, ¿esto le viene bien a mis geranios con flor o es para dar hojas verdes?'.</w:t>
      </w:r>
    </w:p>
    <w:p/>
    <w:p>
      <w:pPr>
        <w:pStyle w:val="Heading3"/>
      </w:pPr>
      <w:r>
        <w:rPr>
          <w:color w:val="008080"/>
          <w:sz w:val="24"/>
        </w:rPr>
        <w:t>13.49. [MOVIL-049] Filtro de Campana Extractora: Malla metálica saturada</w:t>
      </w:r>
    </w:p>
    <w:p>
      <w:r>
        <w:rPr>
          <w:b/>
        </w:rPr>
        <w:t xml:space="preserve">• Utilidad Cotidiana: </w:t>
      </w:r>
      <w:r>
        <w:t>Reconocer cuándo el filtro de la cocina necesita limpieza urgente en el lavavajillas.</w:t>
      </w:r>
    </w:p>
    <w:p>
      <w:r>
        <w:rPr>
          <w:b/>
        </w:rPr>
        <w:t xml:space="preserve">• 🖥️ Prompt para generar en PC: </w:t>
      </w:r>
      <w:r>
        <w:rPr>
          <w:b/>
          <w:color w:val="008080"/>
        </w:rPr>
        <w:t>"Fotografía en plano detalle de la rejilla metálica de aluminio perforado de una campana extractora de cocina, con los poros de la malla amarillentos y cubiertos de película de grasa brillante pegajosa. Textura metálica muy nítida."</w:t>
      </w:r>
    </w:p>
    <w:p>
      <w:r>
        <w:rPr>
          <w:b/>
        </w:rPr>
        <w:t xml:space="preserve">• 📱 Reto de Voz con el Móvil: </w:t>
      </w:r>
      <w:r>
        <w:t>Apunta al filtro con el móvil y pregúntale: 'Gemini, mira cómo está el filtro de mi campana de la cocina, ¿lo puedo meter al lavavajillas o con qué producto casero se le va esta grasa pegajosa?'.</w:t>
      </w:r>
    </w:p>
    <w:p/>
    <w:p>
      <w:pPr>
        <w:pStyle w:val="Heading3"/>
      </w:pPr>
      <w:r>
        <w:rPr>
          <w:color w:val="008080"/>
          <w:sz w:val="24"/>
        </w:rPr>
        <w:t>13.50. [MOVIL-050] Termostato Inalámbrico: Modo automático vs manual de confort</w:t>
      </w:r>
    </w:p>
    <w:p>
      <w:r>
        <w:rPr>
          <w:b/>
        </w:rPr>
        <w:t xml:space="preserve">• Utilidad Cotidiana: </w:t>
      </w:r>
      <w:r>
        <w:t>Aprender a manejar la rueda del termostato del salón para mantener la casa a 21 grados estables.</w:t>
      </w:r>
    </w:p>
    <w:p>
      <w:r>
        <w:rPr>
          <w:b/>
        </w:rPr>
        <w:t xml:space="preserve">• 🖥️ Prompt para generar en PC: </w:t>
      </w:r>
      <w:r>
        <w:rPr>
          <w:b/>
          <w:color w:val="008080"/>
        </w:rPr>
        <w:t>"Fotografía frontal de un termostato digital de pared blanco circular, mostrando en su pantalla dígitos grandes de temperatura actual: '19.5 °C', temperatura deseada en pequeño '21.0 °C' y el icono de una llama de fuego encendida en la esquina."</w:t>
      </w:r>
    </w:p>
    <w:p>
      <w:r>
        <w:rPr>
          <w:b/>
        </w:rPr>
        <w:t xml:space="preserve">• 📱 Reto de Voz con el Móvil: </w:t>
      </w:r>
      <w:r>
        <w:t>Enfoca con el móvil y pregunta por voz: 'Gemini, mira la pantalla del termostato: ¿está la caldera encendida ahora mismo y a cuántos grados se va a apagar?'.</w:t>
      </w:r>
    </w:p>
    <w:p/>
    <w:p>
      <w:pPr>
        <w:pStyle w:val="Heading3"/>
      </w:pPr>
      <w:r>
        <w:rPr>
          <w:color w:val="008080"/>
          <w:sz w:val="24"/>
        </w:rPr>
        <w:t>13.51. [MOVIL-051] Etiqueta Nutricional: Azúcares añadidos en alimentos procesados</w:t>
      </w:r>
    </w:p>
    <w:p>
      <w:r>
        <w:rPr>
          <w:b/>
        </w:rPr>
        <w:t xml:space="preserve">• Utilidad Cotidiana: </w:t>
      </w:r>
      <w:r>
        <w:t>Aprender a buscar la línea de 'de los cuales azúcares' para no comprar productos con azúcar oculto.</w:t>
      </w:r>
    </w:p>
    <w:p>
      <w:r>
        <w:rPr>
          <w:b/>
        </w:rPr>
        <w:t xml:space="preserve">• 🖥️ Prompt para generar en PC: </w:t>
      </w:r>
      <w:r>
        <w:rPr>
          <w:b/>
          <w:color w:val="008080"/>
        </w:rPr>
        <w:t>"Fotografía macro nítida de la tabla de información nutricional impresa en una caja de cereales o galletas, mostrando: 'Hidratos de carbono: 68 g', y justo debajo con sangría: 'de los cuales azúcares: 28 g'. Valores resaltados con tipografía clara."</w:t>
      </w:r>
    </w:p>
    <w:p>
      <w:r>
        <w:rPr>
          <w:b/>
        </w:rPr>
        <w:t xml:space="preserve">• 📱 Reto de Voz con el Móvil: </w:t>
      </w:r>
      <w:r>
        <w:t>Apunta a la tabla con tu móvil y pregúntale a Gemini: 'Gemini, soy mayor y tengo que cuidar el azúcar: mira esta tabla nutricional, ¿cuántas cucharadas de azúcar tiene este paquete por cada 100 gramos?'.</w:t>
      </w:r>
    </w:p>
    <w:p/>
    <w:p>
      <w:pPr>
        <w:pStyle w:val="Heading3"/>
      </w:pPr>
      <w:r>
        <w:rPr>
          <w:color w:val="008080"/>
          <w:sz w:val="24"/>
        </w:rPr>
        <w:t>13.52. [MOVIL-052] Fecha de Caducidad vs Consumo Preferente: Paquete de legumbres o yogur</w:t>
      </w:r>
    </w:p>
    <w:p>
      <w:r>
        <w:rPr>
          <w:b/>
        </w:rPr>
        <w:t xml:space="preserve">• Utilidad Cotidiana: </w:t>
      </w:r>
      <w:r>
        <w:t>Saber si un alimento se puede comer con total seguridad aunque hayan pasado unos días de la fecha.</w:t>
      </w:r>
    </w:p>
    <w:p>
      <w:r>
        <w:rPr>
          <w:b/>
        </w:rPr>
        <w:t xml:space="preserve">• 🖥️ Prompt para generar en PC: </w:t>
      </w:r>
      <w:r>
        <w:rPr>
          <w:b/>
          <w:color w:val="008080"/>
        </w:rPr>
        <w:t>"Fotografía de la tapa de un alimento envasado donde se lee claramente impreso en tinta negra: 'Consumir preferentemente antes del: 15/09/2026' junto al lote de fabricación. Fondo limpio sobre mesa de cocina."</w:t>
      </w:r>
    </w:p>
    <w:p>
      <w:r>
        <w:rPr>
          <w:b/>
        </w:rPr>
        <w:t xml:space="preserve">• 📱 Reto de Voz con el Móvil: </w:t>
      </w:r>
      <w:r>
        <w:t>Enfoca con el móvil y pregunta: 'Gemini, este paquete dice consumir preferentemente antes de la fecha que se ve, ¿si se me pasa unos días me lo puedo comer o es peligroso para la salud?'.</w:t>
      </w:r>
    </w:p>
    <w:p/>
    <w:p>
      <w:pPr>
        <w:pStyle w:val="Heading3"/>
      </w:pPr>
      <w:r>
        <w:rPr>
          <w:color w:val="008080"/>
          <w:sz w:val="24"/>
        </w:rPr>
        <w:t>13.53. [MOVIL-053] Lista de Ingredientes: Detección de alérgenos y aditivos E-xxx</w:t>
      </w:r>
    </w:p>
    <w:p>
      <w:r>
        <w:rPr>
          <w:b/>
        </w:rPr>
        <w:t xml:space="preserve">• Utilidad Cotidiana: </w:t>
      </w:r>
      <w:r>
        <w:t>Descubrir si un producto que parece inocuo lleva gluten, lactosa o potenciadores de sabor como glutamato.</w:t>
      </w:r>
    </w:p>
    <w:p>
      <w:r>
        <w:rPr>
          <w:b/>
        </w:rPr>
        <w:t xml:space="preserve">• 🖥️ Prompt para generar en PC: </w:t>
      </w:r>
      <w:r>
        <w:rPr>
          <w:b/>
          <w:color w:val="008080"/>
        </w:rPr>
        <w:t>"Detalle en macro de la lista de ingredientes de una salsa envasada, mostrando texto en negrita: 'Ingredientes: Agua, tomate, almidón modificado de maíz, gluten de trigo, potenciador del sabor (E-621) y conservante (E-202)'."</w:t>
      </w:r>
    </w:p>
    <w:p>
      <w:r>
        <w:rPr>
          <w:b/>
        </w:rPr>
        <w:t xml:space="preserve">• 📱 Reto de Voz con el Móvil: </w:t>
      </w:r>
      <w:r>
        <w:t>Apunta con el móvil y dile a Gemini: 'Gemini, mi nieto es celíaco y no puede tomar nada con gluten: mira esta lista de ingredientes, ¿hay algo aquí que le pueda sentar mal?'.</w:t>
      </w:r>
    </w:p>
    <w:p/>
    <w:p>
      <w:pPr>
        <w:pStyle w:val="Heading3"/>
      </w:pPr>
      <w:r>
        <w:rPr>
          <w:color w:val="008080"/>
          <w:sz w:val="24"/>
        </w:rPr>
        <w:t>13.54. [MOVIL-054] Etiquetas de Jamón Ibérico: Precinto de color (Negro, Rojo, Verde, Blanco)</w:t>
      </w:r>
    </w:p>
    <w:p>
      <w:r>
        <w:rPr>
          <w:b/>
        </w:rPr>
        <w:t xml:space="preserve">• Utilidad Cotidiana: </w:t>
      </w:r>
      <w:r>
        <w:t>Saber qué calidad de jamón nos están vendiendo según el color de la brida de plástico de la pata.</w:t>
      </w:r>
    </w:p>
    <w:p>
      <w:r>
        <w:rPr>
          <w:b/>
        </w:rPr>
        <w:t xml:space="preserve">• 🖥️ Prompt para generar en PC: </w:t>
      </w:r>
      <w:r>
        <w:rPr>
          <w:b/>
          <w:color w:val="008080"/>
        </w:rPr>
        <w:t>"Fotografía en primer plano de la caña de una pata de jamón curado, con una brida o precinto de plástico de color verde precintada alrededor del hueso con el logotipo oficial de norma de calidad del ibérico."</w:t>
      </w:r>
    </w:p>
    <w:p>
      <w:r>
        <w:rPr>
          <w:b/>
        </w:rPr>
        <w:t xml:space="preserve">• 📱 Reto de Voz con el Móvil: </w:t>
      </w:r>
      <w:r>
        <w:t>Enfoca el precinto con tu móvil y pregunta: 'Gemini, mira esta etiqueta verde que lleva el jamón en la pata, ¿qué pureza de raza ibérica y qué tipo de alimentación tiene este animal según la ley?'.</w:t>
      </w:r>
    </w:p>
    <w:p/>
    <w:p>
      <w:pPr>
        <w:pStyle w:val="Heading3"/>
      </w:pPr>
      <w:r>
        <w:rPr>
          <w:color w:val="008080"/>
          <w:sz w:val="24"/>
        </w:rPr>
        <w:t>13.55. [MOVIL-055] Etiqueta Adhesiva de Fruta: Código PLU de 4 o 5 dígitos</w:t>
      </w:r>
    </w:p>
    <w:p>
      <w:r>
        <w:rPr>
          <w:b/>
        </w:rPr>
        <w:t xml:space="preserve">• Utilidad Cotidiana: </w:t>
      </w:r>
      <w:r>
        <w:t>Descubrir qué significa el numerito pegado a las manzanas o plátanos sobre si son ecológicos o convencionales.</w:t>
      </w:r>
    </w:p>
    <w:p>
      <w:r>
        <w:rPr>
          <w:b/>
        </w:rPr>
        <w:t xml:space="preserve">• 🖥️ Prompt para generar en PC: </w:t>
      </w:r>
      <w:r>
        <w:rPr>
          <w:b/>
          <w:color w:val="008080"/>
        </w:rPr>
        <w:t>"Primer plano macro de una manzana roja brillante sobre la que hay pegada una pequeña etiqueta ovalada que muestra el código numérico '94011' con el nombre de la variedad y origen. Iluminación limpia."</w:t>
      </w:r>
    </w:p>
    <w:p>
      <w:r>
        <w:rPr>
          <w:b/>
        </w:rPr>
        <w:t xml:space="preserve">• 📱 Reto de Voz con el Móvil: </w:t>
      </w:r>
      <w:r>
        <w:t>Apunta a la manzana con el móvil y pregúntale: 'Gemini, mira esta pegatina con el número 94011 en la manzana: ¿qué significa que empiece por el número 9, es fruta ecológica cultivada sin pesticidas?'.</w:t>
      </w:r>
    </w:p>
    <w:p/>
    <w:p>
      <w:pPr>
        <w:pStyle w:val="Heading3"/>
      </w:pPr>
      <w:r>
        <w:rPr>
          <w:color w:val="008080"/>
          <w:sz w:val="24"/>
        </w:rPr>
        <w:t>13.56. [MOVIL-056] Pescado Fresco de Pescadería: Ojo brillante y agallas rojas</w:t>
      </w:r>
    </w:p>
    <w:p>
      <w:r>
        <w:rPr>
          <w:b/>
        </w:rPr>
        <w:t xml:space="preserve">• Utilidad Cotidiana: </w:t>
      </w:r>
      <w:r>
        <w:t>Aprender a comprobar la frescura de una pieza de pescado en la pescadería o en la cocina.</w:t>
      </w:r>
    </w:p>
    <w:p>
      <w:r>
        <w:rPr>
          <w:b/>
        </w:rPr>
        <w:t xml:space="preserve">• 🖥️ Prompt para generar en PC: </w:t>
      </w:r>
      <w:r>
        <w:rPr>
          <w:b/>
          <w:color w:val="008080"/>
        </w:rPr>
        <w:t>"Fotografía en plano detalle de la cabeza de una lubina o dorada fresca sobre hielo picado, mostrando su ojo transparente y abombado con pupila negra brillante, y el opérculo ligeramente levantado mostrando agallas de color rojo sangre vivo."</w:t>
      </w:r>
    </w:p>
    <w:p>
      <w:r>
        <w:rPr>
          <w:b/>
        </w:rPr>
        <w:t xml:space="preserve">• 📱 Reto de Voz con el Móvil: </w:t>
      </w:r>
      <w:r>
        <w:t>Hazle una foto al pescado con el móvil y di por voz: 'Gemini, mira el ojo y las agallas de este pescado que acabo de comprar, ¿tiene aspecto de estar muy fresco o lleva ya varios días en la tienda?'.</w:t>
      </w:r>
    </w:p>
    <w:p/>
    <w:p>
      <w:pPr>
        <w:pStyle w:val="Heading3"/>
      </w:pPr>
      <w:r>
        <w:rPr>
          <w:color w:val="008080"/>
          <w:sz w:val="24"/>
        </w:rPr>
        <w:t>13.57. [MOVIL-057] Brocas de Taladro: Madera vs Pared vs Metal</w:t>
      </w:r>
    </w:p>
    <w:p>
      <w:r>
        <w:rPr>
          <w:b/>
        </w:rPr>
        <w:t xml:space="preserve">• Utilidad Cotidiana: </w:t>
      </w:r>
      <w:r>
        <w:t>Elegir la broca correcta en la caja de herramientas para no romperla al hacer un agujero en la pared.</w:t>
      </w:r>
    </w:p>
    <w:p>
      <w:r>
        <w:rPr>
          <w:b/>
        </w:rPr>
        <w:t xml:space="preserve">• 🖥️ Prompt para generar en PC: </w:t>
      </w:r>
      <w:r>
        <w:rPr>
          <w:b/>
          <w:color w:val="008080"/>
        </w:rPr>
        <w:t>"Fotografía sobre mesa de trabajo de 3 brocas de taladro colocadas en paralelo: una con punta de centrado afilada (madera), una con pastilla ancha de carburo en la punta (pared/hormigón) y una con punta helicoidal cónica (metal)."</w:t>
      </w:r>
    </w:p>
    <w:p>
      <w:r>
        <w:rPr>
          <w:b/>
        </w:rPr>
        <w:t xml:space="preserve">• 📱 Reto de Voz con el Móvil: </w:t>
      </w:r>
      <w:r>
        <w:t>Apunta con el móvil a las tres brocas y pregunta a Gemini: 'Gemini, quiero colgar un cuadro en una pared de ladrillo con el taladro: ¿cuál de estas tres brocas es la de pared que tengo que poner?'.</w:t>
      </w:r>
    </w:p>
    <w:p/>
    <w:p>
      <w:pPr>
        <w:pStyle w:val="Heading3"/>
      </w:pPr>
      <w:r>
        <w:rPr>
          <w:color w:val="008080"/>
          <w:sz w:val="24"/>
        </w:rPr>
        <w:t>13.58. [MOVIL-058] Tacos y Tornillos: Emparejar el grosor adecuado</w:t>
      </w:r>
    </w:p>
    <w:p>
      <w:r>
        <w:rPr>
          <w:b/>
        </w:rPr>
        <w:t xml:space="preserve">• Utilidad Cotidiana: </w:t>
      </w:r>
      <w:r>
        <w:t>Asegurarse de que el tornillo no quede flojo dentro del taco de plástico antes de taladrar.</w:t>
      </w:r>
    </w:p>
    <w:p>
      <w:r>
        <w:rPr>
          <w:b/>
        </w:rPr>
        <w:t xml:space="preserve">• 🖥️ Prompt para generar en PC: </w:t>
      </w:r>
      <w:r>
        <w:rPr>
          <w:b/>
          <w:color w:val="008080"/>
        </w:rPr>
        <w:t>"Primer plano de un taco de plástico gris de 6 mm de diámetro colocado junto a dos tornillos: uno demasiado fino que baila dentro y otro de rosca adecuada de 4.5 mm de grosor con cabeza avellanada de estrella."</w:t>
      </w:r>
    </w:p>
    <w:p>
      <w:r>
        <w:rPr>
          <w:b/>
        </w:rPr>
        <w:t xml:space="preserve">• 📱 Reto de Voz con el Móvil: </w:t>
      </w:r>
      <w:r>
        <w:t>Enfoca con el móvil y di por voz: 'Gemini, mira este taco gris y estos tornillos: ¿cuál de los dos tornillos es del tamaño exacto para que quede bien firme en este taco?'.</w:t>
      </w:r>
    </w:p>
    <w:p/>
    <w:p>
      <w:pPr>
        <w:pStyle w:val="Heading3"/>
      </w:pPr>
      <w:r>
        <w:rPr>
          <w:color w:val="008080"/>
          <w:sz w:val="24"/>
        </w:rPr>
        <w:t>13.59. [MOVIL-059] Cinta de Teflón en Fontanería: Sentido de giro del hilo</w:t>
      </w:r>
    </w:p>
    <w:p>
      <w:r>
        <w:rPr>
          <w:b/>
        </w:rPr>
        <w:t xml:space="preserve">• Utilidad Cotidiana: </w:t>
      </w:r>
      <w:r>
        <w:t>Aprender a poner la cinta blanca de teflón en un grifo para que no gotee ni se desenrolle al apretar.</w:t>
      </w:r>
    </w:p>
    <w:p>
      <w:r>
        <w:rPr>
          <w:b/>
        </w:rPr>
        <w:t xml:space="preserve">• 🖥️ Prompt para generar en PC: </w:t>
      </w:r>
      <w:r>
        <w:rPr>
          <w:b/>
          <w:color w:val="008080"/>
        </w:rPr>
        <w:t>"Fotografía en detalle de las roscas macho de latón de un grifo de jardín, con varias vueltas de cinta de teflón blanco fino envueltas en el sentido de las agujas del reloj alrededor de la rosca metálica."</w:t>
      </w:r>
    </w:p>
    <w:p>
      <w:r>
        <w:rPr>
          <w:b/>
        </w:rPr>
        <w:t xml:space="preserve">• 📱 Reto de Voz con el Móvil: </w:t>
      </w:r>
      <w:r>
        <w:t>Apunta con el móvil y pregunta: 'Gemini, voy a cambiar el grifo del patio: mira cómo he puesto el teflón blanco en la rosca, ¿está enrollado en el sentido correcto para que no se arrugue al enroscar?'.</w:t>
      </w:r>
    </w:p>
    <w:p/>
    <w:p>
      <w:pPr>
        <w:pStyle w:val="Heading3"/>
      </w:pPr>
      <w:r>
        <w:rPr>
          <w:color w:val="008080"/>
          <w:sz w:val="24"/>
        </w:rPr>
        <w:t>13.60. [MOVIL-060] Maletín de Herramientas Básico: Llave inglesa vs llave fija</w:t>
      </w:r>
    </w:p>
    <w:p>
      <w:r>
        <w:rPr>
          <w:b/>
        </w:rPr>
        <w:t xml:space="preserve">• Utilidad Cotidiana: </w:t>
      </w:r>
      <w:r>
        <w:t>Reconocer las herramientas imprescindibles del hogar para apretar una tuerca que se mueve.</w:t>
      </w:r>
    </w:p>
    <w:p>
      <w:r>
        <w:rPr>
          <w:b/>
        </w:rPr>
        <w:t xml:space="preserve">• 🖥️ Prompt para generar en PC: </w:t>
      </w:r>
      <w:r>
        <w:rPr>
          <w:b/>
          <w:color w:val="008080"/>
        </w:rPr>
        <w:t>"Fotografía cenital ordenada de un maletín abierto con herramientas de mano básicas: una llave inglesa ajustable con rueda de ajuste, un juego de llaves fijas cromadas, un alicate universal con mango de goma y dos destornilladores."</w:t>
      </w:r>
    </w:p>
    <w:p>
      <w:r>
        <w:rPr>
          <w:b/>
        </w:rPr>
        <w:t xml:space="preserve">• 📱 Reto de Voz con el Móvil: </w:t>
      </w:r>
      <w:r>
        <w:t>Enfoca el maletín con tu móvil y pregúntale a Gemini: 'Gemini, se me mueve la tuerca del asiento del inodoro, ¿cuál de las herramientas de esta caja es la que puedo ajustar a cualquier medida de tuerca para apretarla?'.</w:t>
      </w:r>
    </w:p>
    <w:p/>
    <w:p>
      <w:r>
        <w:br w:type="page"/>
      </w:r>
    </w:p>
    <w:p>
      <w:pPr>
        <w:pStyle w:val="Heading1"/>
      </w:pPr>
      <w:r>
        <w:t>BLOQUE 14: CÁPSULA DE LA MEMORIA: MI PUEBLO Y MI INFANCIA [MEM]</w:t>
      </w:r>
    </w:p>
    <w:p>
      <w:pPr>
        <w:jc w:val="center"/>
      </w:pPr>
      <w:r>
        <w:t>Recreación visual de recuerdos de infancia y relatos entrañables para compartir con los nietos.</w:t>
      </w:r>
    </w:p>
    <w:p>
      <w:pPr>
        <w:pStyle w:val="Heading3"/>
      </w:pPr>
      <w:r>
        <w:rPr>
          <w:color w:val="B8860B"/>
          <w:sz w:val="24"/>
        </w:rPr>
        <w:t>14.1. [MEM-001] La Plaza o el Barrio de Mi Infancia: Juegos de Calle (Peonza y Canicas)</w:t>
      </w:r>
    </w:p>
    <w:p>
      <w:r>
        <w:rPr>
          <w:b/>
        </w:rPr>
        <w:t xml:space="preserve">• Memoria Intergeneracional: </w:t>
      </w:r>
      <w:r>
        <w:t>Recrear la plaza del pueblo o la calle de barrio (ej. Madrid/Chamberí/Lavapiés) y recordar cómo se jugaba al aire libre.</w:t>
      </w:r>
    </w:p>
    <w:p>
      <w:r>
        <w:rPr>
          <w:b/>
        </w:rPr>
        <w:t xml:space="preserve">• 📸 Prompt de Recreación Visual: </w:t>
      </w:r>
      <w:r>
        <w:rPr>
          <w:b/>
          <w:color w:val="B8860B"/>
        </w:rPr>
        <w:t>"Recrea una fotografía histórica en color sepia cálido o blanco y negro de [MI_LUGAR_PUEBLO_O_BARRIO] en los años [MI_AÑO_O_DÉCADA]. Si es un barrio urbano o Madrid, muestra una calle adoquinada con tranvías clásicos, farolas de hierro y balcones con toldos a rayas. Si es un pueblo, muestra la plaza mayor de tierra o piedra y casas tradicionales. En primer plano, niños con pantalones cortos y boina jugando agachados a las canicas y bailando la peonza de madera con cuerda. Atmósfera entrañable, nostálgica y llena de vida, sin coches modernos ni textos en inglés."</w:t>
      </w:r>
    </w:p>
    <w:p>
      <w:r>
        <w:rPr>
          <w:b/>
        </w:rPr>
        <w:t xml:space="preserve">• 💬 Para Contar a los Nietos: </w:t>
      </w:r>
      <w:r>
        <w:t>💬 Para contarle a tus nietos: Enséñales esta imagen y pregúntales: '¿Sabéis cómo hacíamos bailar una peonza en la acera con una cuerda de cáñamo?'. Pídele a Gemini a continuación: 'Dime 3 cosas curiosas y cotidianas que ocurrieron en España en el año [MI_AÑO_DE_NACIMIENTO], cuánto costaba un café o un billete de metro/autobús en pesetas, y qué invento llegó a los hogares esa década. Sin temas de guerra ni política'.</w:t>
      </w:r>
    </w:p>
    <w:p/>
    <w:p>
      <w:pPr>
        <w:pStyle w:val="Heading3"/>
      </w:pPr>
      <w:r>
        <w:rPr>
          <w:color w:val="B8860B"/>
          <w:sz w:val="24"/>
        </w:rPr>
        <w:t>14.2. [MEM-002] El Lavadero Comunal o las Corralas de Vecinos: El Olor a Jabón Casero</w:t>
      </w:r>
    </w:p>
    <w:p>
      <w:r>
        <w:rPr>
          <w:b/>
        </w:rPr>
        <w:t xml:space="preserve">• Memoria Intergeneracional: </w:t>
      </w:r>
      <w:r>
        <w:t>Recordar el punto de encuentro donde se lavaba a mano con jabón casero de sosa o en los patios de vecinos.</w:t>
      </w:r>
    </w:p>
    <w:p>
      <w:r>
        <w:rPr>
          <w:b/>
        </w:rPr>
        <w:t xml:space="preserve">• 📸 Prompt de Recreación Visual: </w:t>
      </w:r>
      <w:r>
        <w:rPr>
          <w:b/>
          <w:color w:val="B8860B"/>
        </w:rPr>
        <w:t>"Fotografía histórica de época en tonos sepia mostrando el lavadero público o el patio de una corrala tradicional de vecinos en [MI_LUGAR_PUEBLO_O_BARRIO] en los años [MI_AÑO_O_DÉCADA]. Mujeres lavando sábanas y ropa blanca con pastillas de jabón casero, tendiendo la ropa al sol en cuerdas cruzadas entre balcones de forja o pilares de madera, charlando amigablemente bajo la luz de la mañana. Atmósfera comunitaria y auténtica."</w:t>
      </w:r>
    </w:p>
    <w:p>
      <w:r>
        <w:rPr>
          <w:b/>
        </w:rPr>
        <w:t xml:space="preserve">• 💬 Para Contar a los Nietos: </w:t>
      </w:r>
      <w:r>
        <w:t>💬 Para contarle a tus nietos: Explícales cómo se hacía el jabón con restos de aceite usado y sosa cáustica y el olor a limpio de las sábanas tendidas al sol. Pídele a Gemini: 'Escribe un relato corto de dos párrafos en tono de abuelo contando a su nieto cómo era la vida comunitaria y la ayuda entre vecinas en los años [MI_AÑO_O_DÉCADA]'.</w:t>
      </w:r>
    </w:p>
    <w:p/>
    <w:p>
      <w:pPr>
        <w:pStyle w:val="Heading3"/>
      </w:pPr>
      <w:r>
        <w:rPr>
          <w:color w:val="B8860B"/>
          <w:sz w:val="24"/>
        </w:rPr>
        <w:t>14.3. [MEM-003] La Escuela de Barrio o Rural: Pupitres de Madera Dobles y el Tintero</w:t>
      </w:r>
    </w:p>
    <w:p>
      <w:r>
        <w:rPr>
          <w:b/>
        </w:rPr>
        <w:t xml:space="preserve">• Memoria Intergeneracional: </w:t>
      </w:r>
      <w:r>
        <w:t>Mostrar a los nietos cómo eran las aulas de la época con pizarra de tiza, mapas de tela y tintero de porcelana.</w:t>
      </w:r>
    </w:p>
    <w:p>
      <w:r>
        <w:rPr>
          <w:b/>
        </w:rPr>
        <w:t xml:space="preserve">• 📸 Prompt de Recreación Visual: </w:t>
      </w:r>
      <w:r>
        <w:rPr>
          <w:b/>
          <w:color w:val="B8860B"/>
        </w:rPr>
        <w:t>"Fotografía nostálgica de época de un aula escolar en [MI_LUGAR_PUEBLO_O_BARRIO] en los años [MI_AÑO_O_DÉCADA]. Pupitres dobles de madera barnizada con su agujero para el tintero blanco de cerámica, una gran pizarra negra con cuentas escritas con tiza, una estufa de hierro en un rincón y un mapa físico de España de tela enrollable en la pared. Niños y niñas con batas escolares escuchando con atención, atmósfera luminosa y entrañable."</w:t>
      </w:r>
    </w:p>
    <w:p>
      <w:r>
        <w:rPr>
          <w:b/>
        </w:rPr>
        <w:t xml:space="preserve">• 💬 Para Contar a los Nietos: </w:t>
      </w:r>
      <w:r>
        <w:t>💬 Para contarle a tus nietos: Cuéntales cómo era escribir con plumilla metálica mojada en tinta china y el miedo a que cayera un borrón en el cuaderno. Pídele a Gemini: '¿Qué asignaturas, cuadernos y enciclopedias clásicas (como la Enciclopedia Álvarez) estudiaban los niños en España en los años [MI_AÑO_O_DÉCADA]?'.</w:t>
      </w:r>
    </w:p>
    <w:p/>
    <w:p>
      <w:pPr>
        <w:pStyle w:val="Heading3"/>
      </w:pPr>
      <w:r>
        <w:rPr>
          <w:color w:val="B8860B"/>
          <w:sz w:val="24"/>
        </w:rPr>
        <w:t>14.4. [MEM-004] La Tienda de Ultramarinos o la Vaquería de Barrio: Balanza de Pesas y Granel</w:t>
      </w:r>
    </w:p>
    <w:p>
      <w:r>
        <w:rPr>
          <w:b/>
        </w:rPr>
        <w:t xml:space="preserve">• Memoria Intergeneracional: </w:t>
      </w:r>
      <w:r>
        <w:t>Revivir los ultramarinos y tiendas de coloniales donde todo se vendía a granel en cartuchos de papel de estraza.</w:t>
      </w:r>
    </w:p>
    <w:p>
      <w:r>
        <w:rPr>
          <w:b/>
        </w:rPr>
        <w:t xml:space="preserve">• 📸 Prompt de Recreación Visual: </w:t>
      </w:r>
      <w:r>
        <w:rPr>
          <w:b/>
          <w:color w:val="B8860B"/>
        </w:rPr>
        <w:t>"Fotografía de época del interior de una tienda de ultramarinos o vaquería tradicional en [MI_LUGAR_PUEBLO_O_BARRIO] en [MI_AÑO_O_DÉCADA]. Mostrador largo de madera con una gran balanza de dos platos dorados con pesas de latón, sacos de arpillera abiertos en el suelo con legumbres, latas grandes de membrillo y botellas de vidrio alineadas. El tendero con guardapolvo gris despachando con simpatía a una clienta con bolsa de malla de tela."</w:t>
      </w:r>
    </w:p>
    <w:p>
      <w:r>
        <w:rPr>
          <w:b/>
        </w:rPr>
        <w:t xml:space="preserve">• 💬 Para Contar a los Nietos: </w:t>
      </w:r>
      <w:r>
        <w:t>💬 Para contarle a tus nietos: Enséñales que antes no existían las bolsas de plástico y todo iba en cartuchos cónicos de papel de estraza. Pregúntale a Gemini: '¿Cuánto costaba un cuarto de kilo de café o un litro de leche en pesetas en España en los años 50 y 60?'.</w:t>
      </w:r>
    </w:p>
    <w:p/>
    <w:p>
      <w:pPr>
        <w:pStyle w:val="Heading3"/>
      </w:pPr>
      <w:r>
        <w:rPr>
          <w:color w:val="B8860B"/>
          <w:sz w:val="24"/>
        </w:rPr>
        <w:t>14.5. [MEM-005] El Primer Televisor del Barrio o del Bar Social</w:t>
      </w:r>
    </w:p>
    <w:p>
      <w:r>
        <w:rPr>
          <w:b/>
        </w:rPr>
        <w:t xml:space="preserve">• Memoria Intergeneracional: </w:t>
      </w:r>
      <w:r>
        <w:t>Recordar el acontecimiento de reunirse los vecinos en el bar o centro social para ver la tele en blanco y negro.</w:t>
      </w:r>
    </w:p>
    <w:p>
      <w:r>
        <w:rPr>
          <w:b/>
        </w:rPr>
        <w:t xml:space="preserve">• 📸 Prompt de Recreación Visual: </w:t>
      </w:r>
      <w:r>
        <w:rPr>
          <w:b/>
          <w:color w:val="B8860B"/>
        </w:rPr>
        <w:t>"Escena costumbrista histórica en un bar o salón vecinal de [MI_LUGAR_PUEBLO_O_BARRIO] en los años [MI_AÑO_O_DÉCADA]. Una pequeña televisión de válvulas en blanco y negro en una peana alta de madera en la pared, con decenas de vecinos mayores y niños fascinados mirando la pantalla iluminada, con sifones de agua de soda, vasos de chato de vino y porrones sobre las mesas. Rostros de asombro y alegría compartida."</w:t>
      </w:r>
    </w:p>
    <w:p>
      <w:r>
        <w:rPr>
          <w:b/>
        </w:rPr>
        <w:t xml:space="preserve">• 💬 Para Contar a los Nietos: </w:t>
      </w:r>
      <w:r>
        <w:t>💬 Para contarle a tus nietos: Pregúntales si se imaginan un mundo con un solo canal de televisión que empezaba a emitir por la tarde y donde toda la calle iba al mismo bar a verla juntos. Pídele a Gemini: '¿Qué programas míticos de TVE y qué anuncios clásicos veían las familias españolas en los años 60?'.</w:t>
      </w:r>
    </w:p>
    <w:p/>
    <w:p>
      <w:pPr>
        <w:pStyle w:val="Heading3"/>
      </w:pPr>
      <w:r>
        <w:rPr>
          <w:color w:val="B8860B"/>
          <w:sz w:val="24"/>
        </w:rPr>
        <w:t>14.6. [MEM-006] Juegos Tradicionales: La Rayuela, las Chapas de Refresco y la Comba</w:t>
      </w:r>
    </w:p>
    <w:p>
      <w:r>
        <w:rPr>
          <w:b/>
        </w:rPr>
        <w:t xml:space="preserve">• Memoria Intergeneracional: </w:t>
      </w:r>
      <w:r>
        <w:t>Transmitir a los nietos las reglas de los juegos que no necesitaban pilas ni pantallas.</w:t>
      </w:r>
    </w:p>
    <w:p>
      <w:r>
        <w:rPr>
          <w:b/>
        </w:rPr>
        <w:t xml:space="preserve">• 📸 Prompt de Recreación Visual: </w:t>
      </w:r>
      <w:r>
        <w:rPr>
          <w:b/>
          <w:color w:val="B8860B"/>
        </w:rPr>
        <w:t>"Fotografía histórica de niños sonrientes en una calle o plaza de [MI_LUGAR_PUEBLO_O_BARRIO] en los años [MI_AÑO_O_DÉCADA]. En el suelo hay dibujada con yeso blanco una rayuela numerada y un circuito de carreras de chapas aplastadas con fotos de ciclistas pegadas dentro. Al lado, dos niñas saltan a la comba cogidas del ritmo bajo la luz dorada del atardecer. Energía infantil limpia y alegre."</w:t>
      </w:r>
    </w:p>
    <w:p>
      <w:r>
        <w:rPr>
          <w:b/>
        </w:rPr>
        <w:t xml:space="preserve">• 💬 Para Contar a los Nietos: </w:t>
      </w:r>
      <w:r>
        <w:t>💬 Para contarle a tus nietos: Enséñales cómo se rellenaban las chapas de refresco con plastilina o cera de vela para que corrieran más en el suelo. Pídele a Gemini: 'Escríbeme las reglas sencillas y divertidas del juego de las chapas para enseñárselo a jugar a mi nieto este fin de semana'.</w:t>
      </w:r>
    </w:p>
    <w:p/>
    <w:p>
      <w:pPr>
        <w:pStyle w:val="Heading3"/>
      </w:pPr>
      <w:r>
        <w:rPr>
          <w:color w:val="B8860B"/>
          <w:sz w:val="24"/>
        </w:rPr>
        <w:t>14.7. [MEM-007] El Campo y los Parques Históricos: De las Eras a la Casa de Campo o el Retiro</w:t>
      </w:r>
    </w:p>
    <w:p>
      <w:r>
        <w:rPr>
          <w:b/>
        </w:rPr>
        <w:t xml:space="preserve">• Memoria Intergeneracional: </w:t>
      </w:r>
      <w:r>
        <w:t>Recordar las tardes de domingo al aire libre, ya fuera en los campos del pueblo o paseando por el parque.</w:t>
      </w:r>
    </w:p>
    <w:p>
      <w:r>
        <w:rPr>
          <w:b/>
        </w:rPr>
        <w:t xml:space="preserve">• 📸 Prompt de Recreación Visual: </w:t>
      </w:r>
      <w:r>
        <w:rPr>
          <w:b/>
          <w:color w:val="B8860B"/>
        </w:rPr>
        <w:t>"Fotografía histórica panorámica en tonos cálidos en [MI_LUGAR_PUEBLO_O_BARRIO] en los años [MI_AÑO_O_DÉCADA]. Si es un pueblo, muestra campesinos en la era con trillo y sombreros de paja bajo el sol estival. Si es Madrid o ciudad, muestra familias paseando junto a los estanques del Parque del Retiro o la Casa de Campo, niños con barquitos de madera y familias merendando a la sombra de los castaños. Luz estival limpia y atmósfera entrañable."</w:t>
      </w:r>
    </w:p>
    <w:p>
      <w:r>
        <w:rPr>
          <w:b/>
        </w:rPr>
        <w:t xml:space="preserve">• 💬 Para Contar a los Nietos: </w:t>
      </w:r>
      <w:r>
        <w:t>💬 Para contarle a tus nietos: Cuéntales cómo era pasar una tarde entera al aire libre merendando bajo los árboles sin mirar ningún reloj ni móvil. Pídele a Gemini: '¿Cómo eran los domingos de excursión familiar y merienda en los parques y campos de España a mediados del siglo XX?'.</w:t>
      </w:r>
    </w:p>
    <w:p/>
    <w:p>
      <w:pPr>
        <w:pStyle w:val="Heading3"/>
      </w:pPr>
      <w:r>
        <w:rPr>
          <w:color w:val="B8860B"/>
          <w:sz w:val="24"/>
        </w:rPr>
        <w:t>14.8. [MEM-008] El Seat 600 y los Tranvías: Los Primeros Viajes en Familia</w:t>
      </w:r>
    </w:p>
    <w:p>
      <w:r>
        <w:rPr>
          <w:b/>
        </w:rPr>
        <w:t xml:space="preserve">• Memoria Intergeneracional: </w:t>
      </w:r>
      <w:r>
        <w:t>Revivir la emoción del mítico 'pelotilla' cargado hasta el techo o de subir al tranvía de madera.</w:t>
      </w:r>
    </w:p>
    <w:p>
      <w:r>
        <w:rPr>
          <w:b/>
        </w:rPr>
        <w:t xml:space="preserve">• 📸 Prompt de Recreación Visual: </w:t>
      </w:r>
      <w:r>
        <w:rPr>
          <w:b/>
          <w:color w:val="B8860B"/>
        </w:rPr>
        <w:t>"Fotografía vintage en color de los años 60 de una calle o carretera de [MI_LUGAR_PUEBLO_O_BARRIO]. Un flamante Seat 600 blanco o verde claro con una baca en el techo repleta de maletas de cartón atadas con cuerdas, cruzándose con un clásico tranvía urbano con trole superior, con una familia sonriente saludando desde el interior. Nostalgia y alegría de los primeros viajes familiares."</w:t>
      </w:r>
    </w:p>
    <w:p>
      <w:r>
        <w:rPr>
          <w:b/>
        </w:rPr>
        <w:t xml:space="preserve">• 💬 Para Contar a los Nietos: </w:t>
      </w:r>
      <w:r>
        <w:t>💬 Para contarle a tus nietos: Pregúntales cuántos cabían en un 600 sin aire acondicionado cantando canciones por la carretera. Pídele a Gemini: '¿Qué supuso la llegada del Seat 600 para la movilidad de las familias trabajadoras españolas en los años 60 y cuánto costaba comprar uno?'.</w:t>
      </w:r>
    </w:p>
    <w:p/>
    <w:p>
      <w:pPr>
        <w:pStyle w:val="Heading3"/>
      </w:pPr>
      <w:r>
        <w:rPr>
          <w:color w:val="B8860B"/>
          <w:sz w:val="24"/>
        </w:rPr>
        <w:t>14.9. [MEM-009] La Radio de Válvulas y las Radionovelas de la Tarde</w:t>
      </w:r>
    </w:p>
    <w:p>
      <w:r>
        <w:rPr>
          <w:b/>
        </w:rPr>
        <w:t xml:space="preserve">• Memoria Intergeneracional: </w:t>
      </w:r>
      <w:r>
        <w:t>Recordar cómo se reunía la familia alrededor del receptor de madera para escuchar historias.</w:t>
      </w:r>
    </w:p>
    <w:p>
      <w:r>
        <w:rPr>
          <w:b/>
        </w:rPr>
        <w:t xml:space="preserve">• 📸 Prompt de Recreación Visual: </w:t>
      </w:r>
      <w:r>
        <w:rPr>
          <w:b/>
          <w:color w:val="B8860B"/>
        </w:rPr>
        <w:t>"Escena íntima de hogar español en [MI_LUGAR_PUEBLO_O_BARRIO] en los años [MI_AÑO_O_DÉCADA]. Sobre una mesita con tapete de ganchillo blanco luce una radio grande de madera barnizada con dial luminoso de cristal verde y ojo mágico. Una abuela haciendo calceta y un abuelo leyendo la prensa escuchan la emisión mientras una suave luz entra por el balcón. Ambiente hogareño cálido y sereno."</w:t>
      </w:r>
    </w:p>
    <w:p>
      <w:r>
        <w:rPr>
          <w:b/>
        </w:rPr>
        <w:t xml:space="preserve">• 💬 Para Contar a los Nietos: </w:t>
      </w:r>
      <w:r>
        <w:t>💬 Para contarle a tus nietos: Explícales que antes de las series de televisión modernas, la gente se emocionaba con las voces y efectos de sonido de los seriales de radio. Pídele a Gemini: '¿Cuáles fueron los seriales radiofónicos y radionovelas más célebres de la radio española en los años 50 y 60?'.</w:t>
      </w:r>
    </w:p>
    <w:p/>
    <w:p>
      <w:pPr>
        <w:pStyle w:val="Heading3"/>
      </w:pPr>
      <w:r>
        <w:rPr>
          <w:color w:val="B8860B"/>
          <w:sz w:val="24"/>
        </w:rPr>
        <w:t>14.10. [MEM-010] La Panadería de Barrio y el Pan de Horno de Leña</w:t>
      </w:r>
    </w:p>
    <w:p>
      <w:r>
        <w:rPr>
          <w:b/>
        </w:rPr>
        <w:t xml:space="preserve">• Memoria Intergeneracional: </w:t>
      </w:r>
      <w:r>
        <w:t>Evocar el olor inolvidable del pan recién cocido con masa madre en los hornos tradicionales.</w:t>
      </w:r>
    </w:p>
    <w:p>
      <w:r>
        <w:rPr>
          <w:b/>
        </w:rPr>
        <w:t xml:space="preserve">• 📸 Prompt de Recreación Visual: </w:t>
      </w:r>
      <w:r>
        <w:rPr>
          <w:b/>
          <w:color w:val="B8860B"/>
        </w:rPr>
        <w:t>"Fotografía histórica del interior de un obrador de pan tradicional en [MI_LUGAR_PUEBLO_O_BARRIO] en [MI_AÑO_O_DÉCADA]. La boca de piedra del horno de leña con rescoldos encendidos al fondo, el panadero con pala larga de madera sacando hogazas redondas doradas y barras crujientes con harina en la corteza, y estanterías de madera repletas de panes recién hechos. Vaho caliente y aroma rústico auténtico."</w:t>
      </w:r>
    </w:p>
    <w:p>
      <w:r>
        <w:rPr>
          <w:b/>
        </w:rPr>
        <w:t xml:space="preserve">• 💬 Para Contar a los Nietos: </w:t>
      </w:r>
      <w:r>
        <w:t>💬 Para contarle a tus nietos: Cuéntales cómo era ir a por el pan de buena mañana y pellizcar el cuscurro caliente de camino a casa. Pídele a Gemini: '¿Cómo se elaboraba el pan tradicional de masa madre y horno de leña en los barrios y pueblos de España?'.</w:t>
      </w:r>
    </w:p>
    <w:p/>
    <w:p>
      <w:pPr>
        <w:pStyle w:val="Heading3"/>
      </w:pPr>
      <w:r>
        <w:rPr>
          <w:color w:val="B8860B"/>
          <w:sz w:val="24"/>
        </w:rPr>
        <w:t>14.11. [MEM-011] El Afilador con su Chiflo por las Calles de la Ciudad o del Pueblo</w:t>
      </w:r>
    </w:p>
    <w:p>
      <w:r>
        <w:rPr>
          <w:b/>
        </w:rPr>
        <w:t xml:space="preserve">• Memoria Intergeneracional: </w:t>
      </w:r>
      <w:r>
        <w:t>Recordar la melodía inconfundible de la flauta de pan que resonaba anunciando el afilado de cuchillos y tijeras.</w:t>
      </w:r>
    </w:p>
    <w:p>
      <w:r>
        <w:rPr>
          <w:b/>
        </w:rPr>
        <w:t xml:space="preserve">• 📸 Prompt de Recreación Visual: </w:t>
      </w:r>
      <w:r>
        <w:rPr>
          <w:b/>
          <w:color w:val="B8860B"/>
        </w:rPr>
        <w:t>"Fotografía de calle histórica de un afilador ambulante en [MI_LUGAR_PUEBLO_O_BARRIO] en [MI_AÑO_O_DÉCADA]. El afilador con chaleco de pana pedaleando su rueda de esmeril con chispas brillantes al aire mientras afila un cuchillo, con vecinas esperando con tijeras de costura en la mano y niños fascinados escuchando la melodía de notas agudas de su chiflo de madera."</w:t>
      </w:r>
    </w:p>
    <w:p>
      <w:r>
        <w:rPr>
          <w:b/>
        </w:rPr>
        <w:t xml:space="preserve">• 💬 Para Contar a los Nietos: </w:t>
      </w:r>
      <w:r>
        <w:t>💬 Para contarle a tus nietos: Pregúntales si saben cómo sonaba la melodía del afilador que subía y bajaba de tono. Pídele a Gemini: '¿Cuál era el origen de los afiladores tradicionales que recorrían toda España y qué instrumentos usaban?'.</w:t>
      </w:r>
    </w:p>
    <w:p/>
    <w:p>
      <w:pPr>
        <w:pStyle w:val="Heading3"/>
      </w:pPr>
      <w:r>
        <w:rPr>
          <w:color w:val="B8860B"/>
          <w:sz w:val="24"/>
        </w:rPr>
        <w:t>14.12. [MEM-012] El Lechero y las Vaquerías Urbanas de Puerta en Puerta</w:t>
      </w:r>
    </w:p>
    <w:p>
      <w:r>
        <w:rPr>
          <w:b/>
        </w:rPr>
        <w:t xml:space="preserve">• Memoria Intergeneracional: </w:t>
      </w:r>
      <w:r>
        <w:t>Rememorar el reparto matinal de leche fresca en lecheras de aluminio o la visita a la vaquería del barrio.</w:t>
      </w:r>
    </w:p>
    <w:p>
      <w:r>
        <w:rPr>
          <w:b/>
        </w:rPr>
        <w:t xml:space="preserve">• 📸 Prompt de Recreación Visual: </w:t>
      </w:r>
      <w:r>
        <w:rPr>
          <w:b/>
          <w:color w:val="B8860B"/>
        </w:rPr>
        <w:t>"Escena histórica de primera hora de la mañana en una calle de [MI_LUGAR_PUEBLO_O_BARRIO] en los años [MI_AÑO_O_DÉCADA]. El repartidor con carro y grandes cántaras metálicas de aluminio sirviendo leche fresca con un cazo dosificador en la lechera esmaltada blanca con ribete azul que sostiene una vecina sonriente en la puerta de su casa o portal. Detrás, fachada tradicional con rótulos pintados a mano."</w:t>
      </w:r>
    </w:p>
    <w:p>
      <w:r>
        <w:rPr>
          <w:b/>
        </w:rPr>
        <w:t xml:space="preserve">• 💬 Para Contar a los Nietos: </w:t>
      </w:r>
      <w:r>
        <w:t>💬 Para contarle a tus nietos: Explícales por qué había que hervir la leche en el cazo para que subiera la nata y lo rica que estaba esa nata fresca con un poco de azúcar. Pídele a Gemini: '¿Cómo funcionaban las vaquerías urbanas en ciudades como Madrid y cómo era el reparto de leche de puerta en puerta?'.</w:t>
      </w:r>
    </w:p>
    <w:p/>
    <w:p>
      <w:pPr>
        <w:pStyle w:val="Heading3"/>
      </w:pPr>
      <w:r>
        <w:rPr>
          <w:color w:val="B8860B"/>
          <w:sz w:val="24"/>
        </w:rPr>
        <w:t>14.13. [MEM-013] Las Verbenas Castizas y Fiestas Patronales: El Baile y la Orquesta</w:t>
      </w:r>
    </w:p>
    <w:p>
      <w:r>
        <w:rPr>
          <w:b/>
        </w:rPr>
        <w:t xml:space="preserve">• Memoria Intergeneracional: </w:t>
      </w:r>
      <w:r>
        <w:t>Revivir la emoción del mantón de Manila, los farolillos de papel, las bombillas de colores y el pasodoble.</w:t>
      </w:r>
    </w:p>
    <w:p>
      <w:r>
        <w:rPr>
          <w:b/>
        </w:rPr>
        <w:t xml:space="preserve">• 📸 Prompt de Recreación Visual: </w:t>
      </w:r>
      <w:r>
        <w:rPr>
          <w:b/>
          <w:color w:val="B8860B"/>
        </w:rPr>
        <w:t>"Fotografía festiva de noche de verbena en [MI_LUGAR_PUEBLO_O_BARRIO] en los años [MI_AÑO_O_DÉCADA]. Guirnaldas de bombillas de colores encendidas cruzando la plaza o calle, un entarimado con una orquesta tocando saxofones y acordeones, y parejas de jóvenes y mayores bailando pasodobles y chotis con mantones bordados y trajes elegantes. Clima alegre, romántico y festivo."</w:t>
      </w:r>
    </w:p>
    <w:p>
      <w:r>
        <w:rPr>
          <w:b/>
        </w:rPr>
        <w:t xml:space="preserve">• 💬 Para Contar a los Nietos: </w:t>
      </w:r>
      <w:r>
        <w:t>💬 Para contarle a tus nietos: Enséñales qué canciones sonaban en el baile en tus tiempos y cómo se bailaba pegado. Pídele a Gemini: '¿Cuáles fueron los mayores éxitos musicales del verano y las coplas más populares en España en el año [MI_AÑO_DE_NACIMIENTO]?'.</w:t>
      </w:r>
    </w:p>
    <w:p/>
    <w:p>
      <w:pPr>
        <w:pStyle w:val="Heading3"/>
      </w:pPr>
      <w:r>
        <w:rPr>
          <w:color w:val="B8860B"/>
          <w:sz w:val="24"/>
        </w:rPr>
        <w:t>14.14. [MEM-014] El Botijo de Barro Blanco y el Botijo de Balcón para Enfriar el Agua</w:t>
      </w:r>
    </w:p>
    <w:p>
      <w:r>
        <w:rPr>
          <w:b/>
        </w:rPr>
        <w:t xml:space="preserve">• Memoria Intergeneracional: </w:t>
      </w:r>
      <w:r>
        <w:t>Explicar a los nietos el invento ecológico perfecto que enfriaba el agua sin gastar electricidad.</w:t>
      </w:r>
    </w:p>
    <w:p>
      <w:r>
        <w:rPr>
          <w:b/>
        </w:rPr>
        <w:t xml:space="preserve">• 📸 Prompt de Recreación Visual: </w:t>
      </w:r>
      <w:r>
        <w:rPr>
          <w:b/>
          <w:color w:val="B8860B"/>
        </w:rPr>
        <w:t>"Primer plano con luz estival de un clásico botijo español de barro blanco o terracota clara con su pitorro fino y su boca ancha, sudando gotas microscópicas de frescor sobre una repisa o mesa a la sombra en un patio o balcón de [MI_LUGAR_PUEBLO_O_BARRIO]. Al lado, un vaso de cristal y un paño blanco. Atmósfera de descanso veraniego y serenidad doméstica."</w:t>
      </w:r>
    </w:p>
    <w:p>
      <w:r>
        <w:rPr>
          <w:b/>
        </w:rPr>
        <w:t xml:space="preserve">• 💬 Para Contar a los Nietos: </w:t>
      </w:r>
      <w:r>
        <w:t>💬 Para contarle a tus nietos: Cuéntales cómo funciona el enfriamiento por evaporación del botijo: el barro 'suda' para que el agua de dentro esté helada sin enchufe. Pídele a Gemini: 'Explica de forma divertida para un niño de 8 años la física de cómo enfría el agua un botijo de barro'.</w:t>
      </w:r>
    </w:p>
    <w:p/>
    <w:p>
      <w:pPr>
        <w:pStyle w:val="Heading3"/>
      </w:pPr>
      <w:r>
        <w:rPr>
          <w:color w:val="B8860B"/>
          <w:sz w:val="24"/>
        </w:rPr>
        <w:t>14.15. [MEM-015] La Merienda de la Infancia: Pan con Chocolate o Pan con Aceite y Azúcar</w:t>
      </w:r>
    </w:p>
    <w:p>
      <w:r>
        <w:rPr>
          <w:b/>
        </w:rPr>
        <w:t xml:space="preserve">• Memoria Intergeneracional: </w:t>
      </w:r>
      <w:r>
        <w:t>Homenajear el sabor de las meriendas humildes y deliciosas que esperábamos al salir del colegio.</w:t>
      </w:r>
    </w:p>
    <w:p>
      <w:r>
        <w:rPr>
          <w:b/>
        </w:rPr>
        <w:t xml:space="preserve">• 📸 Prompt de Recreación Visual: </w:t>
      </w:r>
      <w:r>
        <w:rPr>
          <w:b/>
          <w:color w:val="B8860B"/>
        </w:rPr>
        <w:t>"Fotografía cenital cálida sobre un paño de cuadros rojos y blancos, mostrando una rebanada gruesa de pan con corteza crujiente untada generosamente con aceite de oliva virgen y espolvoreada con azúcar, y al lado otra rebanada con dos onzas gruesas de chocolate negro de tableta. Sencillez, nostalgia y sabor auténtico de infancia."</w:t>
      </w:r>
    </w:p>
    <w:p>
      <w:r>
        <w:rPr>
          <w:b/>
        </w:rPr>
        <w:t xml:space="preserve">• 💬 Para Contar a los Nietos: </w:t>
      </w:r>
      <w:r>
        <w:t>💬 Para contarle a tus nietos: Pregúntales cuál era la merienda estrella antes de la bollería industrial. Pídele a Gemini: 'Escribe una lista nostálgica y simpática de las 5 meriendas tradicionales españolas más populares de los años 50 y 60'.</w:t>
      </w:r>
    </w:p>
    <w:p/>
    <w:p>
      <w:pPr>
        <w:pStyle w:val="Heading3"/>
      </w:pPr>
      <w:r>
        <w:rPr>
          <w:color w:val="B8860B"/>
          <w:sz w:val="24"/>
        </w:rPr>
        <w:t>14.16. [MEM-016] La Bicicleta Clásica de Hierro (BH o GAC) y los Paseos de Tarde</w:t>
      </w:r>
    </w:p>
    <w:p>
      <w:r>
        <w:rPr>
          <w:b/>
        </w:rPr>
        <w:t xml:space="preserve">• Memoria Intergeneracional: </w:t>
      </w:r>
      <w:r>
        <w:t>Recordar el tesoro que suponía tener una bicicleta con dinamo en la rueda para salir con los amigos.</w:t>
      </w:r>
    </w:p>
    <w:p>
      <w:r>
        <w:rPr>
          <w:b/>
        </w:rPr>
        <w:t xml:space="preserve">• 📸 Prompt de Recreación Visual: </w:t>
      </w:r>
      <w:r>
        <w:rPr>
          <w:b/>
          <w:color w:val="B8860B"/>
        </w:rPr>
        <w:t>"Fotografía vintage de una bicicleta clásica española de hierro negro (marca BH o GAC) con sillín de muelles de cuero marrón, bomba de inflar en el cuadro, timbre cromado y pequeño faro delantero conectado a una dinamo sobre la rueda, apoyada contra una tapia en [MI_LUGAR_PUEBLO_O_BARRIO]. Luz dorada de primavera."</w:t>
      </w:r>
    </w:p>
    <w:p>
      <w:r>
        <w:rPr>
          <w:b/>
        </w:rPr>
        <w:t xml:space="preserve">• 💬 Para Contar a los Nietos: </w:t>
      </w:r>
      <w:r>
        <w:t>💬 Para contarle a tus nietos: Explícales cómo se encendía la luz pedaleando gracias a la dinamo y cómo se arreglaban los pinchazos con un parche, pegamento y una palangana de agua. Pídele a Gemini: '¿Cómo eran las míticas bicicletas BH y GAC fabricadas en España y qué significaban para un joven de la época?'.</w:t>
      </w:r>
    </w:p>
    <w:p/>
    <w:p>
      <w:pPr>
        <w:pStyle w:val="Heading3"/>
      </w:pPr>
      <w:r>
        <w:rPr>
          <w:color w:val="B8860B"/>
          <w:sz w:val="24"/>
        </w:rPr>
        <w:t>14.17. [MEM-017] El Quiosco de Prensa, Pipas, Regaliz de Palo y Tebeos</w:t>
      </w:r>
    </w:p>
    <w:p>
      <w:r>
        <w:rPr>
          <w:b/>
        </w:rPr>
        <w:t xml:space="preserve">• Memoria Intergeneracional: </w:t>
      </w:r>
      <w:r>
        <w:t>Revivir el quiosco de la esquina donde comprábamos chicles de peseta, regaliz negro y tebeos de Bruguera.</w:t>
      </w:r>
    </w:p>
    <w:p>
      <w:r>
        <w:rPr>
          <w:b/>
        </w:rPr>
        <w:t xml:space="preserve">• 📸 Prompt de Recreación Visual: </w:t>
      </w:r>
      <w:r>
        <w:rPr>
          <w:b/>
          <w:color w:val="B8860B"/>
        </w:rPr>
        <w:t>"Fotografía histórica de un quiosco callejero verde de chapa en una esquina de [MI_LUGAR_PUEBLO_O_BARRIO] en los años [MI_AÑO_O_DÉCADA]. Mostrador repleto de tarros de cristal con chufas, pipas de girasol tostadas, regaliz de palo, y colgados de pinzas de madera ejemplares de tebeos clásicos como Mortadelo y Filemón, Zipi y Zape, TBO y Capitán Trueno. Niños mirando ilusionados con monedas en la mano."</w:t>
      </w:r>
    </w:p>
    <w:p>
      <w:r>
        <w:rPr>
          <w:b/>
        </w:rPr>
        <w:t xml:space="preserve">• 💬 Para Contar a los Nietos: </w:t>
      </w:r>
      <w:r>
        <w:t>💬 Para contarle a tus nietos: Cuéntales qué personajes de cómic leías tú de pequeño y lo que costaba un tebeo en pesetas. Pídele a Gemini: '¿Cuáles fueron los tebeos y personajes de historietas más leídos en los años [MI_AÑO_O_DÉCADA] en España?'.</w:t>
      </w:r>
    </w:p>
    <w:p/>
    <w:p>
      <w:pPr>
        <w:pStyle w:val="Heading3"/>
      </w:pPr>
      <w:r>
        <w:rPr>
          <w:color w:val="B8860B"/>
          <w:sz w:val="24"/>
        </w:rPr>
        <w:t>14.18. [MEM-018] El Fotógrafo Ambulante con Cámara de Fuelle y Decorado</w:t>
      </w:r>
    </w:p>
    <w:p>
      <w:r>
        <w:rPr>
          <w:b/>
        </w:rPr>
        <w:t xml:space="preserve">• Memoria Intergeneracional: </w:t>
      </w:r>
      <w:r>
        <w:t>Recordar el rito familiar de posar muy quietos para la foto oficial de las fiestas o de comunión.</w:t>
      </w:r>
    </w:p>
    <w:p>
      <w:r>
        <w:rPr>
          <w:b/>
        </w:rPr>
        <w:t xml:space="preserve">• 📸 Prompt de Recreación Visual: </w:t>
      </w:r>
      <w:r>
        <w:rPr>
          <w:b/>
          <w:color w:val="B8860B"/>
        </w:rPr>
        <w:t>"Escena histórica de época en una plaza o parque de [MI_LUGAR_PUEBLO_O_BARRIO] en [MI_AÑO_O_DÉCADA]. Un fotógrafo con boina bajo la tela negra de una gran cámara fotográfica de madera sobre trípode con fuelle plegable, retratando a una familia engalanada sentada en un banco con telón pintado de fondo. Luz natural de tarde, seriedad y dignidad en los rostros."</w:t>
      </w:r>
    </w:p>
    <w:p>
      <w:r>
        <w:rPr>
          <w:b/>
        </w:rPr>
        <w:t xml:space="preserve">• 💬 Para Contar a los Nietos: </w:t>
      </w:r>
      <w:r>
        <w:t>💬 Para contarle a tus nietos: Explícales por qué en las fotos antiguas nadie sonreía con la boca abierta y había que estar 5 segundos sin pestañear. Pídele a Gemini: '¿Cómo funcionaban los fotógrafos minuteros que revelaban las fotos en la propia calle dentro del cajón de la cámara?'.</w:t>
      </w:r>
    </w:p>
    <w:p/>
    <w:p>
      <w:pPr>
        <w:pStyle w:val="Heading3"/>
      </w:pPr>
      <w:r>
        <w:rPr>
          <w:color w:val="B8860B"/>
          <w:sz w:val="24"/>
        </w:rPr>
        <w:t>14.19. [MEM-019] La Máquina de Coser Singer a Pedal en el Salón</w:t>
      </w:r>
    </w:p>
    <w:p>
      <w:r>
        <w:rPr>
          <w:b/>
        </w:rPr>
        <w:t xml:space="preserve">• Memoria Intergeneracional: </w:t>
      </w:r>
      <w:r>
        <w:t>Evocar el sonido rítmico del pedal de hierro y las tardes de costura y arreglos de ropa en casa.</w:t>
      </w:r>
    </w:p>
    <w:p>
      <w:r>
        <w:rPr>
          <w:b/>
        </w:rPr>
        <w:t xml:space="preserve">• 📸 Prompt de Recreación Visual: </w:t>
      </w:r>
      <w:r>
        <w:rPr>
          <w:b/>
          <w:color w:val="B8860B"/>
        </w:rPr>
        <w:t>"Fotografía nostálgica en plano medio de una clásica máquina de coser de hierro fundido negro con filigranas doradas sobre su mueble de nogal barnizado, con la rueda de transmisión de cuero y el pedal enrejado de hierro en el suelo. Un retal de tela estampada con alfileres en el acerico y una tijera de sastre sobre la mesa. Luz dorada de ventana doméstica en [MI_LUGAR_PUEBLO_O_BARRIO]."</w:t>
      </w:r>
    </w:p>
    <w:p>
      <w:r>
        <w:rPr>
          <w:b/>
        </w:rPr>
        <w:t xml:space="preserve">• 💬 Para Contar a los Nietos: </w:t>
      </w:r>
      <w:r>
        <w:t>💬 Para contarle a tus nietos: Cuéntales cómo la abuela aprovechaba las camisas viejas para hacer trapos o ensanchar pantalones cuando crecíais. Pídele a Gemini: '¿Qué papel tuvieron las máquinas de coser a pedal en la economía familiar de los hogares españoles del siglo XX?'.</w:t>
      </w:r>
    </w:p>
    <w:p/>
    <w:p>
      <w:pPr>
        <w:pStyle w:val="Heading3"/>
      </w:pPr>
      <w:r>
        <w:rPr>
          <w:color w:val="B8860B"/>
          <w:sz w:val="24"/>
        </w:rPr>
        <w:t>14.20. [MEM-020] La Estación de Tren, el Metro o el Ferrobús de la Época</w:t>
      </w:r>
    </w:p>
    <w:p>
      <w:r>
        <w:rPr>
          <w:b/>
        </w:rPr>
        <w:t xml:space="preserve">• Memoria Intergeneracional: </w:t>
      </w:r>
      <w:r>
        <w:t>Rememorar el silbato, el billete de cartón duro y la emoción de los viajes y despedidas.</w:t>
      </w:r>
    </w:p>
    <w:p>
      <w:r>
        <w:rPr>
          <w:b/>
        </w:rPr>
        <w:t xml:space="preserve">• 📸 Prompt de Recreación Visual: </w:t>
      </w:r>
      <w:r>
        <w:rPr>
          <w:b/>
          <w:color w:val="B8860B"/>
        </w:rPr>
        <w:t>"Fotografía histórica de época en la estación de tren o andén de metro de [MI_LUGAR_PUEBLO_O_BARRIO] en los años [MI_AÑO_O_DÉCADA]. Un tren clásico o vagón antiguo de madera llegando despacio al andén con maletas de piel y viajeros con abrigos saludando desde las ventanillas bajadas con correa de cuero. Atmósfera de viaje clásico y nostalgia ferroviaria."</w:t>
      </w:r>
    </w:p>
    <w:p>
      <w:r>
        <w:rPr>
          <w:b/>
        </w:rPr>
        <w:t xml:space="preserve">• 💬 Para Contar a los Nietos: </w:t>
      </w:r>
      <w:r>
        <w:t>💬 Para contarle a tus nietos: Cuéntales cómo eran los billetes de cartón duro que el revisor picaba con una tenaza metálica. Pídele a Gemini: '¿Cómo era viajar en los trenes de vapor, tranvías y primeros metros en España en los años 50 y 60?'.</w:t>
      </w:r>
    </w:p>
    <w:p/>
    <w:p>
      <w:pPr>
        <w:pStyle w:val="Heading3"/>
      </w:pPr>
      <w:r>
        <w:rPr>
          <w:color w:val="B8860B"/>
          <w:sz w:val="24"/>
        </w:rPr>
        <w:t>14.21. [MEM-021] La Mesa Camilla con Brasero y Faldillas en Invierno</w:t>
      </w:r>
    </w:p>
    <w:p>
      <w:r>
        <w:rPr>
          <w:b/>
        </w:rPr>
        <w:t xml:space="preserve">• Memoria Intergeneracional: </w:t>
      </w:r>
      <w:r>
        <w:t>Recordar el centro de reunión familiar en invierno donde se hacían los deberes y se jugaba al parchís o las cartas.</w:t>
      </w:r>
    </w:p>
    <w:p>
      <w:r>
        <w:rPr>
          <w:b/>
        </w:rPr>
        <w:t xml:space="preserve">• 📸 Prompt de Recreación Visual: </w:t>
      </w:r>
      <w:r>
        <w:rPr>
          <w:b/>
          <w:color w:val="B8860B"/>
        </w:rPr>
        <w:t>"Fotografía de interior cálida y hogareña en una casa de [MI_LUGAR_PUEBLO_O_BARRIO] en una tarde fría de invierno de los años [MI_AÑO_O_DÉCADA]. Una mesa redonda camilla vestida con pesadas faldillas de paño marrón hasta el suelo, con una baraja española y una tetera humeante encima, y varias personas sentadas con las piernas metidas bajo las faldillas calentándose. Luz tenue de lámpara de tulipa."</w:t>
      </w:r>
    </w:p>
    <w:p>
      <w:r>
        <w:rPr>
          <w:b/>
        </w:rPr>
        <w:t xml:space="preserve">• 💬 Para Contar a los Nietos: </w:t>
      </w:r>
      <w:r>
        <w:t>💬 Para contarle a tus nietos: Explícales qué era la badila para remover el picón del brasero y cómo se ventilaba la habitación para evitar el dolor de cabeza. Pídele a Gemini: 'Escribe un relato entrañable sobre las tardes de invierno alrededor de la mesa camilla en un hogar español'.</w:t>
      </w:r>
    </w:p>
    <w:p/>
    <w:p>
      <w:pPr>
        <w:pStyle w:val="Heading3"/>
      </w:pPr>
      <w:r>
        <w:rPr>
          <w:color w:val="B8860B"/>
          <w:sz w:val="24"/>
        </w:rPr>
        <w:t>14.22. [MEM-022] La Nevera de Hielo y la Compra de Barras Heladas</w:t>
      </w:r>
    </w:p>
    <w:p>
      <w:r>
        <w:rPr>
          <w:b/>
        </w:rPr>
        <w:t xml:space="preserve">• Memoria Intergeneracional: </w:t>
      </w:r>
      <w:r>
        <w:t>Mostrar cómo se conservaban los alimentos antes de que todas las casas tuvieran frigorífico eléctrico.</w:t>
      </w:r>
    </w:p>
    <w:p>
      <w:r>
        <w:rPr>
          <w:b/>
        </w:rPr>
        <w:t xml:space="preserve">• 📸 Prompt de Recreación Visual: </w:t>
      </w:r>
      <w:r>
        <w:rPr>
          <w:b/>
          <w:color w:val="B8860B"/>
        </w:rPr>
        <w:t>"Fotografía de época de un mueble nevera doméstico de madera barnizada con herrajes de latón y puerta gruesa aislada abierta, mostrando en su compartimento superior una gran barra transparente de hielo natural goteando sobre una bandeja de zinc, enfriando jarras de agua, mantequilla y leche en una cocina de [MI_LUGAR_PUEBLO_O_BARRIO]. Al lado, tenazas de hierro para agarrar el bloque de hielo."</w:t>
      </w:r>
    </w:p>
    <w:p>
      <w:r>
        <w:rPr>
          <w:b/>
        </w:rPr>
        <w:t xml:space="preserve">• 💬 Para Contar a los Nietos: </w:t>
      </w:r>
      <w:r>
        <w:t>💬 Para contarle a tus nietos: Pregúntales cómo creen que se mantenía fresca la comida cuando no había enchufes para la nevera. Pídele a Gemini: '¿Cómo funcionaban las fábricas de hielo y las neveras de madera en los hogares españoles de mediados del siglo XX?'.</w:t>
      </w:r>
    </w:p>
    <w:p/>
    <w:p>
      <w:pPr>
        <w:pStyle w:val="Heading3"/>
      </w:pPr>
      <w:r>
        <w:rPr>
          <w:color w:val="B8860B"/>
          <w:sz w:val="24"/>
        </w:rPr>
        <w:t>14.23. [MEM-023] El Sereno Nocturno con su Chuzo, Farol y Manojo de Llaves</w:t>
      </w:r>
    </w:p>
    <w:p>
      <w:r>
        <w:rPr>
          <w:b/>
        </w:rPr>
        <w:t xml:space="preserve">• Memoria Intergeneracional: </w:t>
      </w:r>
      <w:r>
        <w:t>Recordar la figura nocturna que abría los portales y daba la hora y el tiempo por las calles de Madrid o de pueblo.</w:t>
      </w:r>
    </w:p>
    <w:p>
      <w:r>
        <w:rPr>
          <w:b/>
        </w:rPr>
        <w:t xml:space="preserve">• 📸 Prompt de Recreación Visual: </w:t>
      </w:r>
      <w:r>
        <w:rPr>
          <w:b/>
          <w:color w:val="B8860B"/>
        </w:rPr>
        <w:t>"Escena nocturna atmosférica en una calle de [MI_LUGAR_PUEBLO_O_BARRIO] en los años [MI_AÑO_O_DÉCADA], iluminada por farolas de luz cálida. Un sereno con guardapolvo gris oscuro, gorra de plato, bastón con punta de hierro (chuzo) y farolillo de aceite en la mano, abriendo la cerradura de un gran portal de madera con su pesado manojo de llaves maestras en el cinto."</w:t>
      </w:r>
    </w:p>
    <w:p>
      <w:r>
        <w:rPr>
          <w:b/>
        </w:rPr>
        <w:t xml:space="preserve">• 💬 Para Contar a los Nietos: </w:t>
      </w:r>
      <w:r>
        <w:t>💬 Para contarle a tus nietos: Cuéntales cómo se llamaba al sereno dando tres palmadas fuertes en la calle desierta y gritando '¡Sereno!'. Pídele a Gemini: '¿Cuál era el trabajo de los serenos en las noches de Madrid y de las ciudades españolas y cuándo desapareció este oficio tradicional?'.</w:t>
      </w:r>
    </w:p>
    <w:p/>
    <w:p>
      <w:pPr>
        <w:pStyle w:val="Heading3"/>
      </w:pPr>
      <w:r>
        <w:rPr>
          <w:color w:val="B8860B"/>
          <w:sz w:val="24"/>
        </w:rPr>
        <w:t>14.24. [MEM-024] El Cartero con su Cartera de Cuero y las Cartas Manuscritas</w:t>
      </w:r>
    </w:p>
    <w:p>
      <w:r>
        <w:rPr>
          <w:b/>
        </w:rPr>
        <w:t xml:space="preserve">• Memoria Intergeneracional: </w:t>
      </w:r>
      <w:r>
        <w:t>Valorar la emoción de recibir noticias lejanas escritas con pluma y sello postal tras días de espera.</w:t>
      </w:r>
    </w:p>
    <w:p>
      <w:r>
        <w:rPr>
          <w:b/>
        </w:rPr>
        <w:t xml:space="preserve">• 📸 Prompt de Recreación Visual: </w:t>
      </w:r>
      <w:r>
        <w:rPr>
          <w:b/>
          <w:color w:val="B8860B"/>
        </w:rPr>
        <w:t>"Fotografía histórica de un cartero con uniforme azul de Correos y cartera grande de cuero marrón cruzada al pecho, entregando un sobre de papel con matasellos y sello de correos a una vecina sonriente en la puerta de su casa o portal en [MI_LUGAR_PUEBLO_O_BARRIO]. Detrás, su bicicleta de reparto apoyada en la acera."</w:t>
      </w:r>
    </w:p>
    <w:p>
      <w:r>
        <w:rPr>
          <w:b/>
        </w:rPr>
        <w:t xml:space="preserve">• 💬 Para Contar a los Nietos: </w:t>
      </w:r>
      <w:r>
        <w:t>💬 Para contarle a tus nietos: Explícales qué era el papel de carta fino de avión o las tarjetas postales que se enviaban en vacaciones. Pídele a Gemini: '¿Cuánto tardaba en llegar una carta por correo postal en España en los años 60 y cuánto costaba el sello de Correos?'.</w:t>
      </w:r>
    </w:p>
    <w:p/>
    <w:p>
      <w:pPr>
        <w:pStyle w:val="Heading3"/>
      </w:pPr>
      <w:r>
        <w:rPr>
          <w:color w:val="B8860B"/>
          <w:sz w:val="24"/>
        </w:rPr>
        <w:t>14.25. [MEM-025] El Cine de Barrio o de Verano en la Pared Encalada</w:t>
      </w:r>
    </w:p>
    <w:p>
      <w:r>
        <w:rPr>
          <w:b/>
        </w:rPr>
        <w:t xml:space="preserve">• Memoria Intergeneracional: </w:t>
      </w:r>
      <w:r>
        <w:t>Revivir las sesiones continuas con bolsa de pipas viendo películas de aventuras o de risa.</w:t>
      </w:r>
    </w:p>
    <w:p>
      <w:r>
        <w:rPr>
          <w:b/>
        </w:rPr>
        <w:t xml:space="preserve">• 📸 Prompt de Recreación Visual: </w:t>
      </w:r>
      <w:r>
        <w:rPr>
          <w:b/>
          <w:color w:val="B8860B"/>
        </w:rPr>
        <w:t>"Fotografía nocturna en [MI_LUGAR_PUEBLO_O_BARRIO] en los años [MI_AÑO_O_DÉCADA]. Una fachada de cine clásico con marquesina luminosa o una pared blanca al aire libre donde se proyecta una película clásica, con decenas de vecinos y niños sentados en butacas de madera o sillas de tijera comiendo pipas y refrescos bajo el haz de luz del proyector."</w:t>
      </w:r>
    </w:p>
    <w:p>
      <w:r>
        <w:rPr>
          <w:b/>
        </w:rPr>
        <w:t xml:space="preserve">• 💬 Para Contar a los Nietos: </w:t>
      </w:r>
      <w:r>
        <w:t>💬 Para contarle a tus nietos: Pregúntales si se imaginan ir al cine de sesión continua donde podías quedarte a ver la película dos veces seguidas con la misma entrada. Pídele a Gemini: '¿Qué películas españolas y extranjeras triunfaban en los cines de barrio en los años [MI_AÑO_O_DÉCADA]?'.</w:t>
      </w:r>
    </w:p>
    <w:p/>
    <w:p>
      <w:pPr>
        <w:pStyle w:val="Heading3"/>
      </w:pPr>
      <w:r>
        <w:rPr>
          <w:color w:val="B8860B"/>
          <w:sz w:val="24"/>
        </w:rPr>
        <w:t>14.26. [MEM-026] El Día de Reyes: Juguetes de Hojalata y la Ilusión Sencilla</w:t>
      </w:r>
    </w:p>
    <w:p>
      <w:r>
        <w:rPr>
          <w:b/>
        </w:rPr>
        <w:t xml:space="preserve">• Memoria Intergeneracional: </w:t>
      </w:r>
      <w:r>
        <w:t>Mostrar que con un juguete de cuerda o una muñeca se era inmensamente feliz.</w:t>
      </w:r>
    </w:p>
    <w:p>
      <w:r>
        <w:rPr>
          <w:b/>
        </w:rPr>
        <w:t xml:space="preserve">• 📸 Prompt de Recreación Visual: </w:t>
      </w:r>
      <w:r>
        <w:rPr>
          <w:b/>
          <w:color w:val="B8860B"/>
        </w:rPr>
        <w:t>"Fotografía vintage entrañable en la mañana del 6 de enero en un salón modesto de [MI_LUGAR_PUEBLO_O_BARRIO] en los años [MI_AÑO_O_DÉCADA]. Dos niños con zapatillas de paño sentados en el suelo mirando ilusionados sus regalos: un camión de bomberos de hojalata pintada con llave de cuerda, una muñeca de cartón piedra con vestido de flores y una bolsita de tela con peladillas y nueces."</w:t>
      </w:r>
    </w:p>
    <w:p>
      <w:r>
        <w:rPr>
          <w:b/>
        </w:rPr>
        <w:t xml:space="preserve">• 💬 Para Contar a los Nietos: </w:t>
      </w:r>
      <w:r>
        <w:t>💬 Para contarle a tus nietos: Enséñales que la ilusión de Reyes no dependía de tener 20 regalos caros sino de la magia de estrenar un juguete de cuerda. Pídele a Gemini: '¿Cuáles eran los juguetes españoles de Reyes más famosos fabricados en Ibi (Alicante) en los años 50 y 60?'.</w:t>
      </w:r>
    </w:p>
    <w:p/>
    <w:p>
      <w:pPr>
        <w:pStyle w:val="Heading3"/>
      </w:pPr>
      <w:r>
        <w:rPr>
          <w:color w:val="B8860B"/>
          <w:sz w:val="24"/>
        </w:rPr>
        <w:t>14.27. [MEM-027] Los Cromos de Fútbol y Naturaleza en Álbumes de Papel</w:t>
      </w:r>
    </w:p>
    <w:p>
      <w:r>
        <w:rPr>
          <w:b/>
        </w:rPr>
        <w:t xml:space="preserve">• Memoria Intergeneracional: </w:t>
      </w:r>
      <w:r>
        <w:t>Recordar el rito de comprar sobres con perras gordas o pesetas e intercambiar los 'repes' en la acera.</w:t>
      </w:r>
    </w:p>
    <w:p>
      <w:r>
        <w:rPr>
          <w:b/>
        </w:rPr>
        <w:t xml:space="preserve">• 📸 Prompt de Recreación Visual: </w:t>
      </w:r>
      <w:r>
        <w:rPr>
          <w:b/>
          <w:color w:val="B8860B"/>
        </w:rPr>
        <w:t>"Fotografía en primer plano de dos manos infantiles pegando con cola o saliva un cromo de papel litografiado de un futbolista de leyenda en un álbum oficial de la Liga Española de los años [MI_AÑO_O_DÉCADA]. Sobre la mesa, un montón de cromos desordenados marcados a lápiz por detrás para cambiar."</w:t>
      </w:r>
    </w:p>
    <w:p>
      <w:r>
        <w:rPr>
          <w:b/>
        </w:rPr>
        <w:t xml:space="preserve">• 💬 Para Contar a los Nietos: </w:t>
      </w:r>
      <w:r>
        <w:t>💬 Para contarle a tus nietos: Cuéntales cómo era cantar en la calle o en el patio '¡Sile, nole!' para cambiar cromos con los amigos. Pídele a Gemini: '¿Quiénes eran los futbolistas y deportistas más admirados por los niños españoles en el año [MI_AÑO_DE_NACIMIENTO]?'.</w:t>
      </w:r>
    </w:p>
    <w:p/>
    <w:p>
      <w:pPr>
        <w:pStyle w:val="Heading3"/>
      </w:pPr>
      <w:r>
        <w:rPr>
          <w:color w:val="B8860B"/>
          <w:sz w:val="24"/>
        </w:rPr>
        <w:t>14.28. [MEM-028] El Mercado Tradicional de Abastos: Tenderetes y Bullicio</w:t>
      </w:r>
    </w:p>
    <w:p>
      <w:r>
        <w:rPr>
          <w:b/>
        </w:rPr>
        <w:t xml:space="preserve">• Memoria Intergeneracional: </w:t>
      </w:r>
      <w:r>
        <w:t>Evocar el colorido y la algarabía del mercado de abastos con pescaderías, carnicerías y puestos de frutas.</w:t>
      </w:r>
    </w:p>
    <w:p>
      <w:r>
        <w:rPr>
          <w:b/>
        </w:rPr>
        <w:t xml:space="preserve">• 📸 Prompt de Recreación Visual: </w:t>
      </w:r>
      <w:r>
        <w:rPr>
          <w:b/>
          <w:color w:val="B8860B"/>
        </w:rPr>
        <w:t>"Vista bulliciosa del mercado de abastos o mercado callejero de [MI_LUGAR_PUEBLO_O_BARRIO] en [MI_AÑO_O_DÉCADA]. Toldos y puestos de madera con balanzas colgantes, pescaderos pregonando la merluza fresca del día sobre hielo picado, montañas de naranjas y verduras de temporada, y vecinas con cestas de mimbre haciendo la compra de la semana."</w:t>
      </w:r>
    </w:p>
    <w:p>
      <w:r>
        <w:rPr>
          <w:b/>
        </w:rPr>
        <w:t xml:space="preserve">• 💬 Para Contar a los Nietos: </w:t>
      </w:r>
      <w:r>
        <w:t>💬 Para contarle a tus nietos: Cuéntales cómo se conocía todo el mundo en el mercado y cómo los tenderos regalaban una fruta o perejil con la compra. Pídele a Gemini: '¿Cómo eran los mercados tradicionales de abastos en España a mediados del siglo XX?'.</w:t>
      </w:r>
    </w:p>
    <w:p/>
    <w:p>
      <w:pPr>
        <w:pStyle w:val="Heading3"/>
      </w:pPr>
      <w:r>
        <w:rPr>
          <w:color w:val="B8860B"/>
          <w:sz w:val="24"/>
        </w:rPr>
        <w:t>14.29. [MEM-029] La Llegada del Hombre a la Luna (1969) en la Televisión</w:t>
      </w:r>
    </w:p>
    <w:p>
      <w:r>
        <w:rPr>
          <w:b/>
        </w:rPr>
        <w:t xml:space="preserve">• Memoria Intergeneracional: </w:t>
      </w:r>
      <w:r>
        <w:t>Compartir el recuerdo imborrable de la noche en que el mundo entero contuvo la respiración mirando al cielo.</w:t>
      </w:r>
    </w:p>
    <w:p>
      <w:r>
        <w:rPr>
          <w:b/>
        </w:rPr>
        <w:t xml:space="preserve">• 📸 Prompt de Recreación Visual: </w:t>
      </w:r>
      <w:r>
        <w:rPr>
          <w:b/>
          <w:color w:val="B8860B"/>
        </w:rPr>
        <w:t>"Fotografía histórica de julio de 1969 en el salón de una casa en [MI_LUGAR_PUEBLO_O_BARRIO]. Una familia reunida de madrugada alrededor del televisor en blanco y negro, con la emblemática imagen borrosa de Neil Armstrong bajando la escalerilla del módulo lunar proyectada en el tubo de rayos catódicos. Rostros de incredulidad y emoción histórica."</w:t>
      </w:r>
    </w:p>
    <w:p>
      <w:r>
        <w:rPr>
          <w:b/>
        </w:rPr>
        <w:t xml:space="preserve">• 💬 Para Contar a los Nietos: </w:t>
      </w:r>
      <w:r>
        <w:t>💬 Para contarle a tus nietos: Cuéntales qué estabas haciendo tú exactamente esa noche de julio de 1969 y la voz de Jesús Hermida retransmitiendo el alunizaje. Pídele a Gemini: '¿Cómo vivió la sociedad española la retransmisión televisiva de la llegada a la Luna en julio de 1969?'.</w:t>
      </w:r>
    </w:p>
    <w:p/>
    <w:p>
      <w:pPr>
        <w:pStyle w:val="Heading3"/>
      </w:pPr>
      <w:r>
        <w:rPr>
          <w:color w:val="B8860B"/>
          <w:sz w:val="24"/>
        </w:rPr>
        <w:t>14.30. [MEM-030] El Tocadiscos Portátil ('Pick-up') y los Guateques Juveniles</w:t>
      </w:r>
    </w:p>
    <w:p>
      <w:r>
        <w:rPr>
          <w:b/>
        </w:rPr>
        <w:t xml:space="preserve">• Memoria Intergeneracional: </w:t>
      </w:r>
      <w:r>
        <w:t>Revivir los primeros bailes en casa con discos pequeños de vinilo de 45 revoluciones con solapa de cartón.</w:t>
      </w:r>
    </w:p>
    <w:p>
      <w:r>
        <w:rPr>
          <w:b/>
        </w:rPr>
        <w:t xml:space="preserve">• 📸 Prompt de Recreación Visual: </w:t>
      </w:r>
      <w:r>
        <w:rPr>
          <w:b/>
          <w:color w:val="B8860B"/>
        </w:rPr>
        <w:t>"Escena juvenil festiva de un guateque en un salón de [MI_LUGAR_PUEBLO_O_BARRIO] en los años 60 o 70. En una mesa baja luce un tocadiscos portátil maleta de vinilo rojo y crema abierto girando un single pequeño de 45 rpm, con fundas de discos del Dúo Dinámico, Los Bravos o Raphael alrededor. Jóvenes con pantalones de campana charlando con vasos de refresco en la mano."</w:t>
      </w:r>
    </w:p>
    <w:p>
      <w:r>
        <w:rPr>
          <w:b/>
        </w:rPr>
        <w:t xml:space="preserve">• 💬 Para Contar a los Nietos: </w:t>
      </w:r>
      <w:r>
        <w:t>💬 Para contarle a tus nietos: Enséñales qué era un guateque en casa con tortilla de patatas y discos prestados. Pídele a Gemini: '¿Qué música ye-yé y qué grupos pop españoles se bailaban en los guateques de los años 60 en España?'.</w:t>
      </w:r>
    </w:p>
    <w:p/>
    <w:p>
      <w:pPr>
        <w:pStyle w:val="Heading3"/>
      </w:pPr>
      <w:r>
        <w:rPr>
          <w:color w:val="B8860B"/>
          <w:sz w:val="24"/>
        </w:rPr>
        <w:t>14.31. [MEM-031] Las Excursiones Familiares o el Día de Campo</w:t>
      </w:r>
    </w:p>
    <w:p>
      <w:r>
        <w:rPr>
          <w:b/>
        </w:rPr>
        <w:t xml:space="preserve">• Memoria Intergeneracional: </w:t>
      </w:r>
      <w:r>
        <w:t>Recordar el viaje de fin de semana con la fiambrera de tortilla y el termo de café.</w:t>
      </w:r>
    </w:p>
    <w:p>
      <w:r>
        <w:rPr>
          <w:b/>
        </w:rPr>
        <w:t xml:space="preserve">• 📸 Prompt de Recreación Visual: </w:t>
      </w:r>
      <w:r>
        <w:rPr>
          <w:b/>
          <w:color w:val="B8860B"/>
        </w:rPr>
        <w:t>"Fotografía histórica en un merendero o pinar cercano a [MI_LUGAR_PUEBLO_O_BARRIO] en [MI_AÑO_O_DÉCADA]. Manteles extendidos sobre mesas de madera rústica, fiambreras metálicas de varios pisos abiertas con filetes empanados y tortilla de patatas, termos de café con leche y una baraja de cartas para jugar al tute o mus tras comer. Ambiente familiar feliz y relajado."</w:t>
      </w:r>
    </w:p>
    <w:p>
      <w:r>
        <w:rPr>
          <w:b/>
        </w:rPr>
        <w:t xml:space="preserve">• 💬 Para Contar a los Nietos: </w:t>
      </w:r>
      <w:r>
        <w:t>💬 Para contarle a tus nietos: Cuéntales qué comida se llevaba en la fiambrera cuando no había hamburgueserías ni comida rápida. Pídele a Gemini: '¿Cómo eran los domingos de excursión campestre con fiambrera y bota de vino en la España de los años 60?'.</w:t>
      </w:r>
    </w:p>
    <w:p/>
    <w:p>
      <w:pPr>
        <w:pStyle w:val="Heading3"/>
      </w:pPr>
      <w:r>
        <w:rPr>
          <w:color w:val="B8860B"/>
          <w:sz w:val="24"/>
        </w:rPr>
        <w:t>14.32. [MEM-032] Los Oficios Tradicionales de la Calle: El Basurero de Carro y el Vendedor de Hielo</w:t>
      </w:r>
    </w:p>
    <w:p>
      <w:r>
        <w:rPr>
          <w:b/>
        </w:rPr>
        <w:t xml:space="preserve">• Memoria Intergeneracional: </w:t>
      </w:r>
      <w:r>
        <w:t>Evocar las profesiones que recorrían las calles antes de los camiones modernos y electrodomésticos.</w:t>
      </w:r>
    </w:p>
    <w:p>
      <w:r>
        <w:rPr>
          <w:b/>
        </w:rPr>
        <w:t xml:space="preserve">• 📸 Prompt de Recreación Visual: </w:t>
      </w:r>
      <w:r>
        <w:rPr>
          <w:b/>
          <w:color w:val="B8860B"/>
        </w:rPr>
        <w:t>"Fotografía de época de una calle de [MI_LUGAR_PUEBLO_O_BARRIO] en los años [MI_AÑO_O_DÉCADA]. Un operario de limpieza con carro y escoba de ramas de brezo barriendo adoquines, mientras cruza un repartidor con carretilla de barras de hielo protegidas con sacos de arpillera. Fachadas con rótulos de cerámica vidriada."</w:t>
      </w:r>
    </w:p>
    <w:p>
      <w:r>
        <w:rPr>
          <w:b/>
        </w:rPr>
        <w:t xml:space="preserve">• 💬 Para Contar a los Nietos: </w:t>
      </w:r>
      <w:r>
        <w:t>💬 Para contarle a tus nietos: Explícales cómo se recogía la basura en cubos de zinc antes de los contenedores de colores de reciclaje. Pídele a Gemini: '¿Cuáles eran los oficios callejeros más característicos que desaparecieron con la modernización de las ciudades españolas?'.</w:t>
      </w:r>
    </w:p>
    <w:p/>
    <w:p>
      <w:pPr>
        <w:pStyle w:val="Heading3"/>
      </w:pPr>
      <w:r>
        <w:rPr>
          <w:color w:val="B8860B"/>
          <w:sz w:val="24"/>
        </w:rPr>
        <w:t>14.33. [MEM-033] La Cocina de Carbón o de Gas Butano: El Sonido de la Bombona Naranja</w:t>
      </w:r>
    </w:p>
    <w:p>
      <w:r>
        <w:rPr>
          <w:b/>
        </w:rPr>
        <w:t xml:space="preserve">• Memoria Intergeneracional: </w:t>
      </w:r>
      <w:r>
        <w:t>Rememorar la llegada de la primera bombona naranja de butano a la cocina de casa.</w:t>
      </w:r>
    </w:p>
    <w:p>
      <w:r>
        <w:rPr>
          <w:b/>
        </w:rPr>
        <w:t xml:space="preserve">• 📸 Prompt de Recreación Visual: </w:t>
      </w:r>
      <w:r>
        <w:rPr>
          <w:b/>
          <w:color w:val="B8860B"/>
        </w:rPr>
        <w:t>"Fotografía de época del interior de una cocina luminosa en [MI_LUGAR_PUEBLO_O_BARRIO] en los años 60. En una esquina luce una flamante bombona metálica naranja de gas butano con su alcachofa y manguera negra conectada a una cocina de esmalte blanco, con dos pucheros humeando sobre los quemadores y azulejos blancos en la pared."</w:t>
      </w:r>
    </w:p>
    <w:p>
      <w:r>
        <w:rPr>
          <w:b/>
        </w:rPr>
        <w:t xml:space="preserve">• 💬 Para Contar a los Nietos: </w:t>
      </w:r>
      <w:r>
        <w:t>💬 Para contarle a tus nietos: Cuéntales cómo el repartidor de butano subía las bombonas a hombros por las escaleras avisando golpeándolas con una llave inglesa. Pídele a Gemini: '¿Cómo revolucionó el gas butano la vida de los hogares y las cocinas españolas en los años 60?'.</w:t>
      </w:r>
    </w:p>
    <w:p/>
    <w:p>
      <w:pPr>
        <w:pStyle w:val="Heading3"/>
      </w:pPr>
      <w:r>
        <w:rPr>
          <w:color w:val="B8860B"/>
          <w:sz w:val="24"/>
        </w:rPr>
        <w:t>14.34. [MEM-034] Las Recetas Tradicionales de la Abuela: El Guiso que Llenaba la Casa de Olor</w:t>
      </w:r>
    </w:p>
    <w:p>
      <w:r>
        <w:rPr>
          <w:b/>
        </w:rPr>
        <w:t xml:space="preserve">• Memoria Intergeneracional: </w:t>
      </w:r>
      <w:r>
        <w:t>Recordar el plato estrella de la casa: cocido, potaje, lentejas o estofado a fuego lento.</w:t>
      </w:r>
    </w:p>
    <w:p>
      <w:r>
        <w:rPr>
          <w:b/>
        </w:rPr>
        <w:t xml:space="preserve">• 📸 Prompt de Recreación Visual: </w:t>
      </w:r>
      <w:r>
        <w:rPr>
          <w:b/>
          <w:color w:val="B8860B"/>
        </w:rPr>
        <w:t>"Bodegón gastronómico vintage en la cocina de [MI_LUGAR_PUEBLO_O_BARRIO] en [MI_AÑO_O_DÉCADA]. Una olla grande de barro o esmaltada con cocido o estofado humeante recién servido en platos hondos con cuchara de alpaca, hogaza de pan al lado y jarra de loza. Iluminación lateral cálida y apetitosa."</w:t>
      </w:r>
    </w:p>
    <w:p>
      <w:r>
        <w:rPr>
          <w:b/>
        </w:rPr>
        <w:t xml:space="preserve">• 💬 Para Contar a los Nietos: </w:t>
      </w:r>
      <w:r>
        <w:t>💬 Para contarle a tus nietos: Explícales cuál era el plato especial que tu madre o abuela preparaba los domingos y que nunca has vuelto a probar igual. Pídele a Gemini: 'Escribe la receta tradicional paso a paso del plato típico de la comarca de [MI_LUGAR_PUEBLO_O_BARRIO] explicada con cariño de abuela'.</w:t>
      </w:r>
    </w:p>
    <w:p/>
    <w:p>
      <w:pPr>
        <w:pStyle w:val="Heading3"/>
      </w:pPr>
      <w:r>
        <w:rPr>
          <w:color w:val="B8860B"/>
          <w:sz w:val="24"/>
        </w:rPr>
        <w:t>14.35. [MEM-035] Los Domingos de Paseo Elegante por la Gran Vía, la Alameda o la Plaza</w:t>
      </w:r>
    </w:p>
    <w:p>
      <w:r>
        <w:rPr>
          <w:b/>
        </w:rPr>
        <w:t xml:space="preserve">• Memoria Intergeneracional: </w:t>
      </w:r>
      <w:r>
        <w:t>Recordar la elegancia de ponerse la ropa de domingo para pasear y saludar a los conocidos.</w:t>
      </w:r>
    </w:p>
    <w:p>
      <w:r>
        <w:rPr>
          <w:b/>
        </w:rPr>
        <w:t xml:space="preserve">• 📸 Prompt de Recreación Visual: </w:t>
      </w:r>
      <w:r>
        <w:rPr>
          <w:b/>
          <w:color w:val="B8860B"/>
        </w:rPr>
        <w:t>"Fotografía histórica de un domingo soleado de primavera en la avenida o paseo principal de [MI_LUGAR_PUEBLO_O_BARRIO] en [MI_AÑO_O_DÉCADA]. Familias y parejas paseando despacio con abrigos impecables y sombreros, señores con traje saludando con cortesía, puestos de barquillos con ruleta giratoria en la esquina y niños vestidos de punta en blanco."</w:t>
      </w:r>
    </w:p>
    <w:p>
      <w:r>
        <w:rPr>
          <w:b/>
        </w:rPr>
        <w:t xml:space="preserve">• 💬 Para Contar a los Nietos: </w:t>
      </w:r>
      <w:r>
        <w:t>💬 Para contarle a tus nietos: Cuéntales cómo era la costumbre del paseo dominical para ver y ser visto antes de que existieran las redes sociales. Pídele a Gemini: '¿Cómo era el rito social del paseo de los domingos en España a mediados del siglo XX?'.</w:t>
      </w:r>
    </w:p>
    <w:p/>
    <w:p>
      <w:pPr>
        <w:pStyle w:val="Heading3"/>
      </w:pPr>
      <w:r>
        <w:rPr>
          <w:color w:val="B8860B"/>
          <w:sz w:val="24"/>
        </w:rPr>
        <w:t>14.36. [MEM-036] La Máquina de Escribir Portátil Olivetti y el Papel de Calco</w:t>
      </w:r>
    </w:p>
    <w:p>
      <w:r>
        <w:rPr>
          <w:b/>
        </w:rPr>
        <w:t xml:space="preserve">• Memoria Intergeneracional: </w:t>
      </w:r>
      <w:r>
        <w:t>Mostrar a los nietos cómo se hacían copias dobles de un documento antes de que existieran las impresoras.</w:t>
      </w:r>
    </w:p>
    <w:p>
      <w:r>
        <w:rPr>
          <w:b/>
        </w:rPr>
        <w:t xml:space="preserve">• 📸 Prompt de Recreación Visual: </w:t>
      </w:r>
      <w:r>
        <w:rPr>
          <w:b/>
          <w:color w:val="B8860B"/>
        </w:rPr>
        <w:t>"Fotografía macro nostálgica de una clásica máquina de escribir portátil verde oliva (Olivetti Lettera) sobre una mesa, mostrando el rodillo con una hoja blanca y detrás una hoja azul brillante de papel de calco (papel carbón) para sacar copia doble. Teclas circulares mecánicas y cinta bicolor."</w:t>
      </w:r>
    </w:p>
    <w:p>
      <w:r>
        <w:rPr>
          <w:b/>
        </w:rPr>
        <w:t xml:space="preserve">• 💬 Para Contar a los Nietos: </w:t>
      </w:r>
      <w:r>
        <w:t>💬 Para contarle a tus nietos: Cuéntales qué pasaba si te equivocabas de letra al final de una página entera y tenías que borrar con típex o empezar de nuevo. Pídele a Gemini: '¿Cómo funcionaba la mítica máquina Olivetti Lettera 32 y qué supuso para escritores y estudiantes en España?'.</w:t>
      </w:r>
    </w:p>
    <w:p/>
    <w:p>
      <w:pPr>
        <w:pStyle w:val="Heading3"/>
      </w:pPr>
      <w:r>
        <w:rPr>
          <w:color w:val="B8860B"/>
          <w:sz w:val="24"/>
        </w:rPr>
        <w:t>14.37. [MEM-037] La Cabina Telefónica Pública y las Monedas de Cinco Duros</w:t>
      </w:r>
    </w:p>
    <w:p>
      <w:r>
        <w:rPr>
          <w:b/>
        </w:rPr>
        <w:t xml:space="preserve">• Memoria Intergeneracional: </w:t>
      </w:r>
      <w:r>
        <w:t>Rememorar la aventura de meter monedas por la ranura para hablar con los parientes lejanos.</w:t>
      </w:r>
    </w:p>
    <w:p>
      <w:r>
        <w:rPr>
          <w:b/>
        </w:rPr>
        <w:t xml:space="preserve">• 📸 Prompt de Recreación Visual: </w:t>
      </w:r>
      <w:r>
        <w:rPr>
          <w:b/>
          <w:color w:val="B8860B"/>
        </w:rPr>
        <w:t>"Fotografía de época de una clásica cabina telefónica de cristal y aluminio en una calle española en los años 70 u 80. En el interior se aprecia el icónico teléfono de disco giratorio con ranura superior de monedas, y una persona esperando con una moneda de 25 pesetas (cinco duros) con agujero en la mano mientras caen los pitidos de aviso de saldo."</w:t>
      </w:r>
    </w:p>
    <w:p>
      <w:r>
        <w:rPr>
          <w:b/>
        </w:rPr>
        <w:t xml:space="preserve">• 💬 Para Contar a los Nietos: </w:t>
      </w:r>
      <w:r>
        <w:t>💬 Para contarle a tus nietos: Pregúntales cómo harían para llamar a su madre en la calle si no existieran los teléfonos móviles. Pídele a Gemini: '¿Cómo funcionaban las cabinas de teléfono públicas de España y cuándo se instaló la primera cabina?'.</w:t>
      </w:r>
    </w:p>
    <w:p/>
    <w:p>
      <w:pPr>
        <w:pStyle w:val="Heading3"/>
      </w:pPr>
      <w:r>
        <w:rPr>
          <w:color w:val="B8860B"/>
          <w:sz w:val="24"/>
        </w:rPr>
        <w:t>14.38. [MEM-038] El Zapatero Remendón con su Lezna y su Banqueta Baja</w:t>
      </w:r>
    </w:p>
    <w:p>
      <w:r>
        <w:rPr>
          <w:b/>
        </w:rPr>
        <w:t xml:space="preserve">• Memoria Intergeneracional: </w:t>
      </w:r>
      <w:r>
        <w:t>Recordar cómo se reparaban las suelas de cuero y se ponían tapas de goma para no gastar zapatos.</w:t>
      </w:r>
    </w:p>
    <w:p>
      <w:r>
        <w:rPr>
          <w:b/>
        </w:rPr>
        <w:t xml:space="preserve">• 📸 Prompt de Recreación Visual: </w:t>
      </w:r>
      <w:r>
        <w:rPr>
          <w:b/>
          <w:color w:val="B8860B"/>
        </w:rPr>
        <w:t>"Fotografía de época del pequeño taller de un zapatero artesano en [MI_LUGAR_PUEBLO_O_BARRIO] en los años [MI_AÑO_O_DÉCADA]. El maestro zapatero sentado en su banqueta baja de madera con mandil de cuero, sujetando un zapato en una horma metálica de tres brazos mientras clava tachuelas con un martillo corto. Estanterías con pieles, leznas y botes de cola."</w:t>
      </w:r>
    </w:p>
    <w:p>
      <w:r>
        <w:rPr>
          <w:b/>
        </w:rPr>
        <w:t xml:space="preserve">• 💬 Para Contar a los Nietos: </w:t>
      </w:r>
      <w:r>
        <w:t>💬 Para contarle a tus nietos: Explícales que antes los zapatos duraban diez años porque se cambiaban las suelas una y otra vez. Pídele a Gemini: '¿Cómo era el oficio de zapatero remendón y qué herramientas tradicionales utilizaba?'.</w:t>
      </w:r>
    </w:p>
    <w:p/>
    <w:p>
      <w:pPr>
        <w:pStyle w:val="Heading3"/>
      </w:pPr>
      <w:r>
        <w:rPr>
          <w:color w:val="B8860B"/>
          <w:sz w:val="24"/>
        </w:rPr>
        <w:t>14.39. [MEM-039] Los Refranes y Dichos Populares de Mi Tierra</w:t>
      </w:r>
    </w:p>
    <w:p>
      <w:r>
        <w:rPr>
          <w:b/>
        </w:rPr>
        <w:t xml:space="preserve">• Memoria Intergeneracional: </w:t>
      </w:r>
      <w:r>
        <w:t>Transmitir a los nietos la sabiduría popular sobre el tiempo, el trabajo y las personas.</w:t>
      </w:r>
    </w:p>
    <w:p>
      <w:r>
        <w:rPr>
          <w:b/>
        </w:rPr>
        <w:t xml:space="preserve">• 📸 Prompt de Recreación Visual: </w:t>
      </w:r>
      <w:r>
        <w:rPr>
          <w:b/>
          <w:color w:val="B8860B"/>
        </w:rPr>
        <w:t>"Ilustración clásica con aire de grabado botánico cálido, representando un cielo con nubes algodonosas sobre los tejados y chimeneas de [MI_LUGAR_PUEBLO_O_BARRIO], con golondrinas volando bajo y un caracol sobre una hoja húmeda. Tipografía en pergamino que evoca sabiduría popular."</w:t>
      </w:r>
    </w:p>
    <w:p>
      <w:r>
        <w:rPr>
          <w:b/>
        </w:rPr>
        <w:t xml:space="preserve">• 💬 Para Contar a los Nietos: </w:t>
      </w:r>
      <w:r>
        <w:t>💬 Para contarle a tus nietos: Enséñales tres refranes de tu tierra que sigan teniendo vigencia hoy. Pídele a Gemini: 'Dime 5 refranes tradicionales españoles sobre el clima y la vida cotidiana (como 'En abril, aguas mil') y explícame la base científica o sociológica que tenían'.</w:t>
      </w:r>
    </w:p>
    <w:p/>
    <w:p>
      <w:pPr>
        <w:pStyle w:val="Heading3"/>
      </w:pPr>
      <w:r>
        <w:rPr>
          <w:color w:val="B8860B"/>
          <w:sz w:val="24"/>
        </w:rPr>
        <w:t>14.40. [MEM-040] El Regalo de Cumpleaños Hecho a Mano con Cariño</w:t>
      </w:r>
    </w:p>
    <w:p>
      <w:r>
        <w:rPr>
          <w:b/>
        </w:rPr>
        <w:t xml:space="preserve">• Memoria Intergeneracional: </w:t>
      </w:r>
      <w:r>
        <w:t>Recordar que el mejor regalo de la infancia era un jersey tejido por la madre o un juguete de madera.</w:t>
      </w:r>
    </w:p>
    <w:p>
      <w:r>
        <w:rPr>
          <w:b/>
        </w:rPr>
        <w:t xml:space="preserve">• 📸 Prompt de Recreación Visual: </w:t>
      </w:r>
      <w:r>
        <w:rPr>
          <w:b/>
          <w:color w:val="B8860B"/>
        </w:rPr>
        <w:t>"Fotografía íntima de una mesa rústica donde descansa un jersey infantil de lana virgen tejido a dos agujas con ochos, envuelto con un cordel de cáñamo y una ramita aromática, junto a una figura de juguete tallada a navaja. Calidez, dedicación y afecto artesano en [MI_LUGAR_PUEBLO_O_BARRIO]."</w:t>
      </w:r>
    </w:p>
    <w:p>
      <w:r>
        <w:rPr>
          <w:b/>
        </w:rPr>
        <w:t xml:space="preserve">• 💬 Para Contar a los Nietos: </w:t>
      </w:r>
      <w:r>
        <w:t>💬 Para contarle a tus nietos: Cuéntales cómo era recibir un regalo que alguien había pasado semanas haciendo con sus propias manos para ti. Pídele a Gemini: 'Escribe una reflexión emotiva sobre el valor del tiempo y las cosas hechas a mano en la época de nuestros abuelos'.</w:t>
      </w:r>
    </w:p>
    <w:p/>
    <w:p>
      <w:pPr>
        <w:pStyle w:val="Heading3"/>
      </w:pPr>
      <w:r>
        <w:rPr>
          <w:color w:val="B8860B"/>
          <w:sz w:val="24"/>
        </w:rPr>
        <w:t>14.41. [MEM-041] El Botiquín Tradicional: Agua Oxigenada, Mercromina y Manzanilla</w:t>
      </w:r>
    </w:p>
    <w:p>
      <w:r>
        <w:rPr>
          <w:b/>
        </w:rPr>
        <w:t xml:space="preserve">• Memoria Intergeneracional: </w:t>
      </w:r>
      <w:r>
        <w:t>Evocar los remedios caseros que nos curaban las raspaduras de las rodillas tras caernos en la calle.</w:t>
      </w:r>
    </w:p>
    <w:p>
      <w:r>
        <w:rPr>
          <w:b/>
        </w:rPr>
        <w:t xml:space="preserve">• 📸 Prompt de Recreación Visual: </w:t>
      </w:r>
      <w:r>
        <w:rPr>
          <w:b/>
          <w:color w:val="B8860B"/>
        </w:rPr>
        <w:t>"Fotografía de primer plano de un estante de botiquín casero de madera en los años [MI_AÑO_O_DÉCADA], mostrando un bote de cristal de agua oxigenada con tapón de corcho, el icónico frasco de Mercromina roja con su aplicador de cristal, una caja metálica de tiritas de tela rosa y un frasco con flores secas de manzanilla silvestre."</w:t>
      </w:r>
    </w:p>
    <w:p>
      <w:r>
        <w:rPr>
          <w:b/>
        </w:rPr>
        <w:t xml:space="preserve">• 💬 Para Contar a los Nietos: </w:t>
      </w:r>
      <w:r>
        <w:t>💬 Para contarle a tus nietos: Cuéntales por qué todos los niños llevaban las rodillas y los codos pintados de rojo brillante de Mercromina todo el verano. Pídele a Gemini: '¿Cuáles eran los remedios caseros y de farmacia más populares en los hogares españoles de los años 50 y 60?'.</w:t>
      </w:r>
    </w:p>
    <w:p/>
    <w:p>
      <w:pPr>
        <w:pStyle w:val="Heading3"/>
      </w:pPr>
      <w:r>
        <w:rPr>
          <w:color w:val="B8860B"/>
          <w:sz w:val="24"/>
        </w:rPr>
        <w:t>14.42. [MEM-042] El Arreglo y Blanqueo de las Casas en Primavera</w:t>
      </w:r>
    </w:p>
    <w:p>
      <w:r>
        <w:rPr>
          <w:b/>
        </w:rPr>
        <w:t xml:space="preserve">• Memoria Intergeneracional: </w:t>
      </w:r>
      <w:r>
        <w:t>Recordar la tradición de pintar y poner a punto balcones y fachadas antes de que llegara el calor.</w:t>
      </w:r>
    </w:p>
    <w:p>
      <w:r>
        <w:rPr>
          <w:b/>
        </w:rPr>
        <w:t xml:space="preserve">• 📸 Prompt de Recreación Visual: </w:t>
      </w:r>
      <w:r>
        <w:rPr>
          <w:b/>
          <w:color w:val="B8860B"/>
        </w:rPr>
        <w:t>"Escena luminosa en una calle de [MI_LUGAR_PUEBLO_O_BARRIO] en primavera en [MI_AÑO_O_DÉCADA]. Un vecino aplicando cal o pintura blanca sobre la fachada, dejando la pared deslumbrante de blancura bajo un cielo azul intenso, con macetas de geranios rojos y gitanillas listas para ser colgadas de los balcones de forja."</w:t>
      </w:r>
    </w:p>
    <w:p>
      <w:r>
        <w:rPr>
          <w:b/>
        </w:rPr>
        <w:t xml:space="preserve">• 💬 Para Contar a los Nietos: </w:t>
      </w:r>
      <w:r>
        <w:t>💬 Para contarle a tus nietos: Explícales por qué se pintaban las casas de blanco puro: para rebotar el calor del sol en verano y desinfectar. Pídele a Gemini: '¿Por qué el blanco de cal era el sello de identidad arquitectónico de las casas españolas en verano?'.</w:t>
      </w:r>
    </w:p>
    <w:p/>
    <w:p>
      <w:pPr>
        <w:pStyle w:val="Heading3"/>
      </w:pPr>
      <w:r>
        <w:rPr>
          <w:color w:val="B8860B"/>
          <w:sz w:val="24"/>
        </w:rPr>
        <w:t>14.43. [MEM-043] El Vaso de Leche con Galletas María y el Cola Cao</w:t>
      </w:r>
    </w:p>
    <w:p>
      <w:r>
        <w:rPr>
          <w:b/>
        </w:rPr>
        <w:t xml:space="preserve">• Memoria Intergeneracional: </w:t>
      </w:r>
      <w:r>
        <w:t>Homenajear el desayuno de toda una vida y el bote metálico con litografías que se guardaba para hilos.</w:t>
      </w:r>
    </w:p>
    <w:p>
      <w:r>
        <w:rPr>
          <w:b/>
        </w:rPr>
        <w:t xml:space="preserve">• 📸 Prompt de Recreación Visual: </w:t>
      </w:r>
      <w:r>
        <w:rPr>
          <w:b/>
          <w:color w:val="B8860B"/>
        </w:rPr>
        <w:t>"Fotografía cenital vintage de un desayuno de la época: un vaso grueso de cristal con leche caliente con los característicos grumos flotantes de cacao en polvo, un plato con galletas María doradas con su dibujo grabado alrededor y al fondo la icónica lata cilíndrica metálica decorada de Cola Cao. Nostalgia pura y recuerdos de infancia."</w:t>
      </w:r>
    </w:p>
    <w:p>
      <w:r>
        <w:rPr>
          <w:b/>
        </w:rPr>
        <w:t xml:space="preserve">• 💬 Para Contar a los Nietos: </w:t>
      </w:r>
      <w:r>
        <w:t>💬 Para contarle a tus nietos: Cuéntales cómo se deshacían las galletas María en la leche hasta formar una papilla deliciosa. Pídele a Gemini: '¿Cuándo nació el Cola Cao en España y cómo eran las primeras latas de hojalata que usaban las abuelas como costurero?'.</w:t>
      </w:r>
    </w:p>
    <w:p/>
    <w:p>
      <w:pPr>
        <w:pStyle w:val="Heading3"/>
      </w:pPr>
      <w:r>
        <w:rPr>
          <w:color w:val="B8860B"/>
          <w:sz w:val="24"/>
        </w:rPr>
        <w:t>14.44. [MEM-044] Los Patinetes Caseros con Rodamientos de Bolas y Tablas</w:t>
      </w:r>
    </w:p>
    <w:p>
      <w:r>
        <w:rPr>
          <w:b/>
        </w:rPr>
        <w:t xml:space="preserve">• Memoria Intergeneracional: </w:t>
      </w:r>
      <w:r>
        <w:t>Mostrar cómo nos fabricábamos nuestros propios bólidos con maderas de desecho y cojinetes de camión.</w:t>
      </w:r>
    </w:p>
    <w:p>
      <w:r>
        <w:rPr>
          <w:b/>
        </w:rPr>
        <w:t xml:space="preserve">• 📸 Prompt de Recreación Visual: </w:t>
      </w:r>
      <w:r>
        <w:rPr>
          <w:b/>
          <w:color w:val="B8860B"/>
        </w:rPr>
        <w:t>"Fotografía de época de un niño sonriente en una calle en cuesta de [MI_LUGAR_PUEBLO_O_BARRIO] en los años [MI_AÑO_O_DÉCADA] junto a un carricoche artesanal hecho a mano con dos tablas de madera clavadas, un manillar con dos empuñaduras y tres rodamientos de bolas de acero pulido como ruedas. Fondo urbano o rural de época."</w:t>
      </w:r>
    </w:p>
    <w:p>
      <w:r>
        <w:rPr>
          <w:b/>
        </w:rPr>
        <w:t xml:space="preserve">• 💬 Para Contar a los Nietos: </w:t>
      </w:r>
      <w:r>
        <w:t>💬 Para contarle a tus nietos: Pregúntales si saben el ruido ensordecedor y divertido que hacían los rodamientos de hierro sobre el asfalto o la acera. Pídele a Gemini: '¿Cómo construían los niños de los años 60 sus propios patinetes y carretones de rodamientos?'.</w:t>
      </w:r>
    </w:p>
    <w:p/>
    <w:p>
      <w:pPr>
        <w:pStyle w:val="Heading3"/>
      </w:pPr>
      <w:r>
        <w:rPr>
          <w:color w:val="B8860B"/>
          <w:sz w:val="24"/>
        </w:rPr>
        <w:t>14.45. [MEM-045] Las Canciones Populares del Corro y la Comba</w:t>
      </w:r>
    </w:p>
    <w:p>
      <w:r>
        <w:rPr>
          <w:b/>
        </w:rPr>
        <w:t xml:space="preserve">• Memoria Intergeneracional: </w:t>
      </w:r>
      <w:r>
        <w:t>Rescatar del olvido las melodías que cantaban las niñas y niños cogidos de la mano en la calle.</w:t>
      </w:r>
    </w:p>
    <w:p>
      <w:r>
        <w:rPr>
          <w:b/>
        </w:rPr>
        <w:t xml:space="preserve">• 📸 Prompt de Recreación Visual: </w:t>
      </w:r>
      <w:r>
        <w:rPr>
          <w:b/>
          <w:color w:val="B8860B"/>
        </w:rPr>
        <w:t>"Ilustración vintage luminosa de un grupo de niñas con vestidos de flores y calcetines cortos cogidas de la mano formando un corro circular en una plaza de [MI_LUGAR_PUEBLO_O_BARRIO], girando sonrientes bajo los árboles en una tarde dorada de primavera. Flores silvestres y atmósfera de alegría pura."</w:t>
      </w:r>
    </w:p>
    <w:p>
      <w:r>
        <w:rPr>
          <w:b/>
        </w:rPr>
        <w:t xml:space="preserve">• 💬 Para Contar a los Nietos: </w:t>
      </w:r>
      <w:r>
        <w:t>💬 Para contarle a tus nietos: Cántales dos estrofas de 'El patio de mi casa' o 'Al corro de la patata' y mira si se la saben en el colegio. Pídele a Gemini: 'Escríbeme la letra completa y el origen histórico de 3 canciones tradicionales de corro infantiles en España'.</w:t>
      </w:r>
    </w:p>
    <w:p/>
    <w:p>
      <w:pPr>
        <w:pStyle w:val="Heading3"/>
      </w:pPr>
      <w:r>
        <w:rPr>
          <w:color w:val="B8860B"/>
          <w:sz w:val="24"/>
        </w:rPr>
        <w:t>14.46. [MEM-046] El Primer Viaje en Autobús de Línea o en Metro</w:t>
      </w:r>
    </w:p>
    <w:p>
      <w:r>
        <w:rPr>
          <w:b/>
        </w:rPr>
        <w:t xml:space="preserve">• Memoria Intergeneracional: </w:t>
      </w:r>
      <w:r>
        <w:t>Recordar la impresión de ver por primera vez las avenidas bulliciosas, los semáforos y los escaparates grandes.</w:t>
      </w:r>
    </w:p>
    <w:p>
      <w:r>
        <w:rPr>
          <w:b/>
        </w:rPr>
        <w:t xml:space="preserve">• 📸 Prompt de Recreación Visual: </w:t>
      </w:r>
      <w:r>
        <w:rPr>
          <w:b/>
          <w:color w:val="B8860B"/>
        </w:rPr>
        <w:t>"Fotografía histórica de un autobús comarcal o tranvía urbano antiguo de morro redondo en [MI_LUGAR_PUEBLO_O_BARRIO] en los años [MI_AÑO_O_DÉCADA]. Pasajeros bajando abrigados mirando asombrados los rótulos luminosos de neón y el ajetreo de la gran ciudad."</w:t>
      </w:r>
    </w:p>
    <w:p>
      <w:r>
        <w:rPr>
          <w:b/>
        </w:rPr>
        <w:t xml:space="preserve">• 💬 Para Contar a los Nietos: </w:t>
      </w:r>
      <w:r>
        <w:t>💬 Para contarle a tus nietos: Cuéntales qué sentiste la primera vez que viste un edificio de 10 plantas o una escalera mecánica. Pídele a Gemini: '¿Cómo eran los autobuses y tranvías de los años 50 y 60 en las calles de España?'.</w:t>
      </w:r>
    </w:p>
    <w:p/>
    <w:p>
      <w:pPr>
        <w:pStyle w:val="Heading3"/>
      </w:pPr>
      <w:r>
        <w:rPr>
          <w:color w:val="B8860B"/>
          <w:sz w:val="24"/>
        </w:rPr>
        <w:t>14.47. [MEM-047] El Huerto Familiar o las Plantas de la Terraza y Balcón</w:t>
      </w:r>
    </w:p>
    <w:p>
      <w:r>
        <w:rPr>
          <w:b/>
        </w:rPr>
        <w:t xml:space="preserve">• Memoria Intergeneracional: </w:t>
      </w:r>
      <w:r>
        <w:t>Transmitir a los nietos el olor a mata de tomate verde o el cuidado diario de los geranios y albahaca.</w:t>
      </w:r>
    </w:p>
    <w:p>
      <w:r>
        <w:rPr>
          <w:b/>
        </w:rPr>
        <w:t xml:space="preserve">• 📸 Prompt de Recreación Visual: </w:t>
      </w:r>
      <w:r>
        <w:rPr>
          <w:b/>
          <w:color w:val="B8860B"/>
        </w:rPr>
        <w:t>"Fotografía en plano medio de un abuelo con azada o regadera de zinc junto a su nieto en una huerta fértil o en una terraza soleada llena de macetas en [MI_LUGAR_PUEBLO_O_BARRIO], entregándole un gran tomate rojo carnoso o cuidando un esqueje. Riego fresco y sol brillante."</w:t>
      </w:r>
    </w:p>
    <w:p>
      <w:r>
        <w:rPr>
          <w:b/>
        </w:rPr>
        <w:t xml:space="preserve">• 💬 Para Contar a los Nietos: </w:t>
      </w:r>
      <w:r>
        <w:t>💬 Para contarle a tus nietos: Explícales la diferencia abismal entre un tomate criado al sol y uno industrial de supermercado. Pídele a Gemini: '¿Cuáles son las variedades tradicionales de verduras y flores más cultivadas en los huertos y balcones españoles?'.</w:t>
      </w:r>
    </w:p>
    <w:p/>
    <w:p>
      <w:pPr>
        <w:pStyle w:val="Heading3"/>
      </w:pPr>
      <w:r>
        <w:rPr>
          <w:color w:val="B8860B"/>
          <w:sz w:val="24"/>
        </w:rPr>
        <w:t>14.48. [MEM-048] La Zapatilla de Paño y la Alpargata Tradicional</w:t>
      </w:r>
    </w:p>
    <w:p>
      <w:r>
        <w:rPr>
          <w:b/>
        </w:rPr>
        <w:t xml:space="preserve">• Memoria Intergeneracional: </w:t>
      </w:r>
      <w:r>
        <w:t>Recordar el calzado cómodo de estar en casa y de trabajar que hacían los artesanos zapateros.</w:t>
      </w:r>
    </w:p>
    <w:p>
      <w:r>
        <w:rPr>
          <w:b/>
        </w:rPr>
        <w:t xml:space="preserve">• 📸 Prompt de Recreación Visual: </w:t>
      </w:r>
      <w:r>
        <w:rPr>
          <w:b/>
          <w:color w:val="B8860B"/>
        </w:rPr>
        <w:t>"Bodegón vintage con dos pares de calzado tradicional sobre suelo de baldosas de barro o terrazo: unas alpargatas de lona con suela trenzada de cáñamo atadas con cintas negras, y unas zapatillas de paño caliente a cuadros con forro de borreguito interior."</w:t>
      </w:r>
    </w:p>
    <w:p>
      <w:r>
        <w:rPr>
          <w:b/>
        </w:rPr>
        <w:t xml:space="preserve">• 💬 Para Contar a los Nietos: </w:t>
      </w:r>
      <w:r>
        <w:t>💬 Para contarle a tus nietos: Enséñales cómo la alpargata humilde de cáñamo ha pasado a estar en las tiendas de moda de todo el mundo. Pídele a Gemini: '¿Cuál es la historia artesana de la alpargata en España y cómo se fabrica su suela trenzada?'.</w:t>
      </w:r>
    </w:p>
    <w:p/>
    <w:p>
      <w:pPr>
        <w:pStyle w:val="Heading3"/>
      </w:pPr>
      <w:r>
        <w:rPr>
          <w:color w:val="B8860B"/>
          <w:sz w:val="24"/>
        </w:rPr>
        <w:t>14.49. [MEM-049] Las Primeras Monedas: La Peseta Rubia, el Duro y el Billete de Mil</w:t>
      </w:r>
    </w:p>
    <w:p>
      <w:r>
        <w:rPr>
          <w:b/>
        </w:rPr>
        <w:t xml:space="preserve">• Memoria Intergeneracional: </w:t>
      </w:r>
      <w:r>
        <w:t>Explicar a los nietos la moneda con la que creciste antes de que llegara el euro.</w:t>
      </w:r>
    </w:p>
    <w:p>
      <w:r>
        <w:rPr>
          <w:b/>
        </w:rPr>
        <w:t xml:space="preserve">• 📸 Prompt de Recreación Visual: </w:t>
      </w:r>
      <w:r>
        <w:rPr>
          <w:b/>
          <w:color w:val="B8860B"/>
        </w:rPr>
        <w:t>"Fotografía macro en alta resolución sobre una mesa de madera de varias monedas históricas españolas de los años [MI_AÑO_O_DÉCADA]: la moneda rubia de una peseta con el escudo, la moneda grande de 5 pesetas (el duro), la moneda de 25 pesetas con el agujero en el centro y un billete verde de 1.000 pesetas."</w:t>
      </w:r>
    </w:p>
    <w:p>
      <w:r>
        <w:rPr>
          <w:b/>
        </w:rPr>
        <w:t xml:space="preserve">• 💬 Para Contar a los Nietos: </w:t>
      </w:r>
      <w:r>
        <w:t>💬 Para contarle a tus nietos: Pregúntales si saben cuántos céntimos de euro eran un 'duro' y lo que podías comprar de chuches con una peseta rubia. Pídele a Gemini: 'Hazme una tabla divertida de equivalencias: ¿qué podías comprar con 1 peseta, con 5 pesetas y con 100 pesetas en los años [MI_AÑO_O_DÉCADA]?'.</w:t>
      </w:r>
    </w:p>
    <w:p/>
    <w:p>
      <w:pPr>
        <w:pStyle w:val="Heading3"/>
      </w:pPr>
      <w:r>
        <w:rPr>
          <w:color w:val="B8860B"/>
          <w:sz w:val="24"/>
        </w:rPr>
        <w:t>14.50. [MEM-050] Las Infusiones y Tisanas Caseras: Manzanilla, Tila y Poleo</w:t>
      </w:r>
    </w:p>
    <w:p>
      <w:r>
        <w:rPr>
          <w:b/>
        </w:rPr>
        <w:t xml:space="preserve">• Memoria Intergeneracional: </w:t>
      </w:r>
      <w:r>
        <w:t>Homenajear el saber de las madres y abuelas que sabían qué infusión preparar para cada malestar.</w:t>
      </w:r>
    </w:p>
    <w:p>
      <w:r>
        <w:rPr>
          <w:b/>
        </w:rPr>
        <w:t xml:space="preserve">• 📸 Prompt de Recreación Visual: </w:t>
      </w:r>
      <w:r>
        <w:rPr>
          <w:b/>
          <w:color w:val="B8860B"/>
        </w:rPr>
        <w:t>"Fotografía botánica cálida en un rincón de cocina de [MI_LUGAR_PUEBLO_O_BARRIO], con manojos de plantas secándose boca abajo: tila, poleo menta y manzanilla en flor, junto a una taza de porcelana humeante y tarros de cristal con tisanas."</w:t>
      </w:r>
    </w:p>
    <w:p>
      <w:r>
        <w:rPr>
          <w:b/>
        </w:rPr>
        <w:t xml:space="preserve">• 💬 Para Contar a los Nietos: </w:t>
      </w:r>
      <w:r>
        <w:t>💬 Para contarle a tus nietos: Enséñales a reconocer el olor de la manzanilla o de la tila y cuéntales qué te daban en casa cuando te dolía la tripa. Pídele a Gemini: '¿Cuáles eran las 5 infusiones medicinales caseras más usadas tradicionalmente en los hogares españoles?'.</w:t>
      </w:r>
    </w:p>
    <w:p/>
    <w:p>
      <w:pPr>
        <w:pStyle w:val="Heading3"/>
      </w:pPr>
      <w:r>
        <w:rPr>
          <w:color w:val="B8860B"/>
          <w:sz w:val="24"/>
        </w:rPr>
        <w:t>14.51. [MEM-051] El Mapa Sentimental de Mi Infancia: Calles, Plazas y Esquinas Míticas</w:t>
      </w:r>
    </w:p>
    <w:p>
      <w:r>
        <w:rPr>
          <w:b/>
        </w:rPr>
        <w:t xml:space="preserve">• Memoria Intergeneracional: </w:t>
      </w:r>
      <w:r>
        <w:t>Enseñar a los nietos los rincones que marcaron tu vida: la cuesta del colegio, el cine viejo y la plazoleta.</w:t>
      </w:r>
    </w:p>
    <w:p>
      <w:r>
        <w:rPr>
          <w:b/>
        </w:rPr>
        <w:t xml:space="preserve">• 📸 Prompt de Recreación Visual: </w:t>
      </w:r>
      <w:r>
        <w:rPr>
          <w:b/>
          <w:color w:val="B8860B"/>
        </w:rPr>
        <w:t>"Mapa antiguo ilustrado con acuarela y tinta que recrea el callejero o término municipal de [MI_LUGAR_PUEBLO_O_BARRIO] en los años [MI_AÑO_O_DÉCADA], señalando con dibujos entrañables la escuela, la iglesia o parroquia, el parque, la fuente, los ultramarinos y las casas de los amigos de infancia."</w:t>
      </w:r>
    </w:p>
    <w:p>
      <w:r>
        <w:rPr>
          <w:b/>
        </w:rPr>
        <w:t xml:space="preserve">• 💬 Para Contar a los Nietos: </w:t>
      </w:r>
      <w:r>
        <w:t>💬 Para contarle a tus nietos: Cuéntales por qué cada esquina tenía una historia que no sale en Google Maps. Pídele a Gemini: 'Escribe una dedicatoria emotiva de un abuelo para su nieto transmitiéndole el amor por las calles y raíces donde creció su familia'.</w:t>
      </w:r>
    </w:p>
    <w:p/>
    <w:p>
      <w:pPr>
        <w:pStyle w:val="Heading3"/>
      </w:pPr>
      <w:r>
        <w:rPr>
          <w:color w:val="B8860B"/>
          <w:sz w:val="24"/>
        </w:rPr>
        <w:t>14.52. [MEM-052] Las Noches de Verano al Fresco y las Historias Familiares</w:t>
      </w:r>
    </w:p>
    <w:p>
      <w:r>
        <w:rPr>
          <w:b/>
        </w:rPr>
        <w:t xml:space="preserve">• Memoria Intergeneracional: </w:t>
      </w:r>
      <w:r>
        <w:t>Rememorar la tertulia en la puerta de casa o en la terraza sacando las sillas para tomar el fresco por la noche.</w:t>
      </w:r>
    </w:p>
    <w:p>
      <w:r>
        <w:rPr>
          <w:b/>
        </w:rPr>
        <w:t xml:space="preserve">• 📸 Prompt de Recreación Visual: </w:t>
      </w:r>
      <w:r>
        <w:rPr>
          <w:b/>
          <w:color w:val="B8860B"/>
        </w:rPr>
        <w:t>"Fotografía histórica nostálgica de una noche de verano en [MI_LUGAR_PUEBLO_O_BARRIO]. Vecinos y familiares sentados en sillas de anea o tijera en la acera o portal charlando amigablemente bajo la brisa nocturna, mientras los niños juegan cerca bajo las farolas. Cielo estrellado y serenidad vecinal."</w:t>
      </w:r>
    </w:p>
    <w:p>
      <w:r>
        <w:rPr>
          <w:b/>
        </w:rPr>
        <w:t xml:space="preserve">• 💬 Para Contar a los Nietos: </w:t>
      </w:r>
      <w:r>
        <w:t>💬 Para contarle a tus nietos: Cuéntales cómo era la costumbre de 'tomar el fresco' en la calle charlando con los vecinos hasta la medianoche en verano. Pídele a Gemini: '¿Por qué la costumbre de tomar el fresco en la calle era el gran pegamento social de los barrios y pueblos españoles?'.</w:t>
      </w:r>
    </w:p>
    <w:p/>
    <w:p>
      <w:pPr>
        <w:pStyle w:val="Heading3"/>
      </w:pPr>
      <w:r>
        <w:rPr>
          <w:color w:val="B8860B"/>
          <w:sz w:val="24"/>
        </w:rPr>
        <w:t>14.53. [MEM-053] El Primer Empleo y el Orgullo del Esfuerzo</w:t>
      </w:r>
    </w:p>
    <w:p>
      <w:r>
        <w:rPr>
          <w:b/>
        </w:rPr>
        <w:t xml:space="preserve">• Memoria Intergeneracional: </w:t>
      </w:r>
      <w:r>
        <w:t>Compartir con los nietos el valor del trabajo honrado y la emoción del primer sobre de nómina.</w:t>
      </w:r>
    </w:p>
    <w:p>
      <w:r>
        <w:rPr>
          <w:b/>
        </w:rPr>
        <w:t xml:space="preserve">• 📸 Prompt de Recreación Visual: </w:t>
      </w:r>
      <w:r>
        <w:rPr>
          <w:b/>
          <w:color w:val="B8860B"/>
        </w:rPr>
        <w:t>"Fotografía histórica de un joven o muchacha en [MI_LUGAR_PUEBLO_O_BARRIO] en los años 60 o 70, con ropa modesta y mirada orgullosa sosteniendo su primer sobre marrón de nómina o su carnet de aprendiz o estudiante. Fondo de taller, oficina clásica o comercio de la época."</w:t>
      </w:r>
    </w:p>
    <w:p>
      <w:r>
        <w:rPr>
          <w:b/>
        </w:rPr>
        <w:t xml:space="preserve">• 💬 Para Contar a los Nietos: </w:t>
      </w:r>
      <w:r>
        <w:t>💬 Para contarle a tus nietos: Cuéntales qué hiciste tú con tu primer sueldo y qué regalo le compraste a tu madre con tus primeros ahorros. Pídele a Gemini: '¿Cómo eran las condiciones y el valor del primer empleo para los jóvenes en España en los años [MI_AÑO_O_DÉCADA]?'.</w:t>
      </w:r>
    </w:p>
    <w:p/>
    <w:p>
      <w:pPr>
        <w:pStyle w:val="Heading3"/>
      </w:pPr>
      <w:r>
        <w:rPr>
          <w:color w:val="B8860B"/>
          <w:sz w:val="24"/>
        </w:rPr>
        <w:t>14.54. [MEM-054] Las Fuentes Públicas y el Rito del Agua Fresca</w:t>
      </w:r>
    </w:p>
    <w:p>
      <w:r>
        <w:rPr>
          <w:b/>
        </w:rPr>
        <w:t xml:space="preserve">• Memoria Intergeneracional: </w:t>
      </w:r>
      <w:r>
        <w:t>Recordar cuando no había botellas de plástico y se bebía directamente del caño de hierro o piedra.</w:t>
      </w:r>
    </w:p>
    <w:p>
      <w:r>
        <w:rPr>
          <w:b/>
        </w:rPr>
        <w:t xml:space="preserve">• 📸 Prompt de Recreación Visual: </w:t>
      </w:r>
      <w:r>
        <w:rPr>
          <w:b/>
          <w:color w:val="B8860B"/>
        </w:rPr>
        <w:t>"Fotografía histórica de una fuente monumental o caño de hierro público en [MI_LUGAR_PUEBLO_O_BARRIO] en [MI_AÑO_O_DÉCADA]. Niños bebiendo agua fresca apoyando la palma en el caño para dirigir el chorro, con vecinos llenando jarras o cántaros bajo la sombra de los plátanos de paseo."</w:t>
      </w:r>
    </w:p>
    <w:p>
      <w:r>
        <w:rPr>
          <w:b/>
        </w:rPr>
        <w:t xml:space="preserve">• 💬 Para Contar a los Nietos: </w:t>
      </w:r>
      <w:r>
        <w:t>💬 Para contarle a tus nietos: Pregúntales si saben cómo se bebía en una fuente pública tapando medio caño con el dedo para que el chorro saliera hacia arriba. Pídele a Gemini: '¿Cómo eran las fuentes públicas históricas de ciudades como Madrid y los pueblos de España?'.</w:t>
      </w:r>
    </w:p>
    <w:p/>
    <w:p>
      <w:pPr>
        <w:pStyle w:val="Heading3"/>
      </w:pPr>
      <w:r>
        <w:rPr>
          <w:color w:val="B8860B"/>
          <w:sz w:val="24"/>
        </w:rPr>
        <w:t>14.55. [MEM-055] El Valor del Esfuerzo y los Estudios en Familia</w:t>
      </w:r>
    </w:p>
    <w:p>
      <w:r>
        <w:rPr>
          <w:b/>
        </w:rPr>
        <w:t xml:space="preserve">• Memoria Intergeneracional: </w:t>
      </w:r>
      <w:r>
        <w:t>Recordar el sacrificio familiar para que los hijos y nietos pudieran estudiar y tener una vida mejor.</w:t>
      </w:r>
    </w:p>
    <w:p>
      <w:r>
        <w:rPr>
          <w:b/>
        </w:rPr>
        <w:t xml:space="preserve">• 📸 Prompt de Recreación Visual: </w:t>
      </w:r>
      <w:r>
        <w:rPr>
          <w:b/>
          <w:color w:val="B8860B"/>
        </w:rPr>
        <w:t>"Fotografía de época de un joven estudiando por la noche bajo la luz de un flexo de metal sobre una mesa con libros gruesos y libretas manuscritas, con su madre o padre trayéndole un vaso de leche caliente con cariño en [MI_LUGAR_PUEBLO_O_BARRIO]. Atmósfera de esfuerzo y amor familiar."</w:t>
      </w:r>
    </w:p>
    <w:p>
      <w:r>
        <w:rPr>
          <w:b/>
        </w:rPr>
        <w:t xml:space="preserve">• 💬 Para Contar a los Nietos: </w:t>
      </w:r>
      <w:r>
        <w:t>💬 Para contarle a tus nietos: Cuéntales el orgullo que sintieron tus padres cuando terminaste tus estudios o conseguiste tu profesión. Pídele a Gemini: '¿Cómo fue la gran transformación educativa y social de la juventud española en los años 60 y 70?'.</w:t>
      </w:r>
    </w:p>
    <w:p/>
    <w:p>
      <w:pPr>
        <w:pStyle w:val="Heading3"/>
      </w:pPr>
      <w:r>
        <w:rPr>
          <w:color w:val="B8860B"/>
          <w:sz w:val="24"/>
        </w:rPr>
        <w:t>14.56. [MEM-056] Las Grandes Nevadas de Invierno: Muñecos de Nieve en la Calle</w:t>
      </w:r>
    </w:p>
    <w:p>
      <w:r>
        <w:rPr>
          <w:b/>
        </w:rPr>
        <w:t xml:space="preserve">• Memoria Intergeneracional: </w:t>
      </w:r>
      <w:r>
        <w:t>Recordar cuando las nevadas cubrían los tejados y se bajaban las cuestas con plásticos o trineos caseros.</w:t>
      </w:r>
    </w:p>
    <w:p>
      <w:r>
        <w:rPr>
          <w:b/>
        </w:rPr>
        <w:t xml:space="preserve">• 📸 Prompt de Recreación Visual: </w:t>
      </w:r>
      <w:r>
        <w:rPr>
          <w:b/>
          <w:color w:val="B8860B"/>
        </w:rPr>
        <w:t>"Fotografía de época de [MI_LUGAR_PUEBLO_O_BARRIO] completamente cubierto por un gran manto blanco de nieve en invierno en los años [MI_AÑO_O_DÉCADA]. Calles silenciosas con muñecos de nieve con bufandas de lana y ojos de carbón, niños tirándose bolas de nieve sonrientes y abrigos de pana."</w:t>
      </w:r>
    </w:p>
    <w:p>
      <w:r>
        <w:rPr>
          <w:b/>
        </w:rPr>
        <w:t xml:space="preserve">• 💬 Para Contar a los Nietos: </w:t>
      </w:r>
      <w:r>
        <w:t>💬 Para contarle a tus nietos: Cuéntales cómo os tirabais por las cuestas nevadas montados en un trozo de plástico o saco a toda velocidad. Pídele a Gemini: '¿Cuáles fueron las nevadas históricas más recordadas en Madrid y en España a mediados del siglo XX?'.</w:t>
      </w:r>
    </w:p>
    <w:p/>
    <w:p>
      <w:pPr>
        <w:pStyle w:val="Heading3"/>
      </w:pPr>
      <w:r>
        <w:rPr>
          <w:color w:val="B8860B"/>
          <w:sz w:val="24"/>
        </w:rPr>
        <w:t>14.57. [MEM-057] La Música que Marcó Mi Juventud: De la Copla al Pop Español</w:t>
      </w:r>
    </w:p>
    <w:p>
      <w:r>
        <w:rPr>
          <w:b/>
        </w:rPr>
        <w:t xml:space="preserve">• Memoria Intergeneracional: </w:t>
      </w:r>
      <w:r>
        <w:t>Revivir la magia de la radio y los primeros tocadiscos con los artistas que te hacían soñar.</w:t>
      </w:r>
    </w:p>
    <w:p>
      <w:r>
        <w:rPr>
          <w:b/>
        </w:rPr>
        <w:t xml:space="preserve">• 📸 Prompt de Recreación Visual: </w:t>
      </w:r>
      <w:r>
        <w:rPr>
          <w:b/>
          <w:color w:val="B8860B"/>
        </w:rPr>
        <w:t>"Bodegón con luz cálida de un tocadiscos de los años 60 o 70, con la aguja apoyándose en el surco de un vinilo y fundas de discos clásicos españoles de la época sobre una mesa de madera en [MI_LUGAR_PUEBLO_O_BARRIO]. Atmósfera musical entrañable."</w:t>
      </w:r>
    </w:p>
    <w:p>
      <w:r>
        <w:rPr>
          <w:b/>
        </w:rPr>
        <w:t xml:space="preserve">• 💬 Para Contar a los Nietos: </w:t>
      </w:r>
      <w:r>
        <w:t>💬 Para contarle a tus nietos: Diles cuál fue tu cantante o grupo favorito de juventud y poned juntos esa canción en el móvil en YouTube para que vean lo bien que se cantaba. Pídele a Gemini: 'Dime los 5 cantantes y canciones más escuchadas en España en el año en que yo cumplí 15 años'.</w:t>
      </w:r>
    </w:p>
    <w:p/>
    <w:p>
      <w:pPr>
        <w:pStyle w:val="Heading3"/>
      </w:pPr>
      <w:r>
        <w:rPr>
          <w:color w:val="B8860B"/>
          <w:sz w:val="24"/>
        </w:rPr>
        <w:t>14.58. [MEM-058] Las Celebraciones Familiares: El Banquete y la Alegría Sencilla</w:t>
      </w:r>
    </w:p>
    <w:p>
      <w:r>
        <w:rPr>
          <w:b/>
        </w:rPr>
        <w:t xml:space="preserve">• Memoria Intergeneracional: </w:t>
      </w:r>
      <w:r>
        <w:t>Recordar cómo se celebraban las bodas y bautizos con churros, embutido, baile y abrazos sinceros.</w:t>
      </w:r>
    </w:p>
    <w:p>
      <w:r>
        <w:rPr>
          <w:b/>
        </w:rPr>
        <w:t xml:space="preserve">• 📸 Prompt de Recreación Visual: </w:t>
      </w:r>
      <w:r>
        <w:rPr>
          <w:b/>
          <w:color w:val="B8860B"/>
        </w:rPr>
        <w:t>"Fotografía de época de una celebración familiar en un patio o salón de [MI_LUGAR_PUEBLO_O_BARRIO] en los años [MI_AÑO_O_DÉCADA]. Familias reunidas alrededor de mesas largas con platos de jamón, queso, aceitunas y jarras de sangría o sidra, brindando con alegría y niños corriendo alrededor. Felicidad auténtica y cercana."</w:t>
      </w:r>
    </w:p>
    <w:p>
      <w:r>
        <w:rPr>
          <w:b/>
        </w:rPr>
        <w:t xml:space="preserve">• 💬 Para Contar a los Nietos: </w:t>
      </w:r>
      <w:r>
        <w:t>💬 Para contarle a tus nietos: Cuéntales cómo era una fiesta familiar donde no había lujos pero sobraba el cariño y las risas. Pídele a Gemini: '¿Cómo eran los banquetes y fiestas familiares en los barrios y pueblos españoles a mediados del siglo XX?'.</w:t>
      </w:r>
    </w:p>
    <w:p/>
    <w:p>
      <w:pPr>
        <w:pStyle w:val="Heading3"/>
      </w:pPr>
      <w:r>
        <w:rPr>
          <w:color w:val="B8860B"/>
          <w:sz w:val="24"/>
        </w:rPr>
        <w:t>14.59. [MEM-059] El Tesoro del Habla Popular: Modismos y Giros de Mi Tierra</w:t>
      </w:r>
    </w:p>
    <w:p>
      <w:r>
        <w:rPr>
          <w:b/>
        </w:rPr>
        <w:t xml:space="preserve">• Memoria Intergeneracional: </w:t>
      </w:r>
      <w:r>
        <w:t>Recopilar las palabras castizas, modismos y dichos que solo se decían en tu ciudad o comarca.</w:t>
      </w:r>
    </w:p>
    <w:p>
      <w:r>
        <w:rPr>
          <w:b/>
        </w:rPr>
        <w:t xml:space="preserve">• 📸 Prompt de Recreación Visual: </w:t>
      </w:r>
      <w:r>
        <w:rPr>
          <w:b/>
          <w:color w:val="B8860B"/>
        </w:rPr>
        <w:t>"Ilustración clásica estilo grabado rústico mostrando un libro antiguo abierto donde se aprecian palabras castizas, giros populares y chascarrillos tradicionales de [MI_LUGAR_PUEBLO_O_BARRIO], con unas gafas de montura redonda descansando sobre las páginas amarillentas."</w:t>
      </w:r>
    </w:p>
    <w:p>
      <w:r>
        <w:rPr>
          <w:b/>
        </w:rPr>
        <w:t xml:space="preserve">• 💬 Para Contar a los Nietos: </w:t>
      </w:r>
      <w:r>
        <w:t>💬 Para contarle a tus nietos: Enséñales 3 palabras castizas o expresiones de tu época que ellos no usan y pregúntales qué creen que significan. Pídele a Gemini: 'Hazme una lista de 5 expresiones castizas y modismos entrañables de [MI_LUGAR_PUEBLO_O_BARRIO] con su significado y origen'.</w:t>
      </w:r>
    </w:p>
    <w:p/>
    <w:p>
      <w:pPr>
        <w:pStyle w:val="Heading3"/>
      </w:pPr>
      <w:r>
        <w:rPr>
          <w:color w:val="B8860B"/>
          <w:sz w:val="24"/>
        </w:rPr>
        <w:t>14.60. [MEM-060] La Carta al Futuro: El Legado de un Abuelo para sus Nietos</w:t>
      </w:r>
    </w:p>
    <w:p>
      <w:r>
        <w:rPr>
          <w:b/>
        </w:rPr>
        <w:t xml:space="preserve">• Memoria Intergeneracional: </w:t>
      </w:r>
      <w:r>
        <w:t>Dejar un mensaje imborrable de amor, experiencia y raíces que los nietos guardarán toda la vida.</w:t>
      </w:r>
    </w:p>
    <w:p>
      <w:r>
        <w:rPr>
          <w:b/>
        </w:rPr>
        <w:t xml:space="preserve">• 📸 Prompt de Recreación Visual: </w:t>
      </w:r>
      <w:r>
        <w:rPr>
          <w:b/>
          <w:color w:val="B8860B"/>
        </w:rPr>
        <w:t>"Fotografía cálida y emotiva en primer plano de las manos sabias de un abuelo o abuela sosteniendo con ternura las manos jóvenes de su nieto sobre una carta manuscrita, con un reloj clásico de bolsillo sobre la mesa. Luz dorada de atardecer, complicidad infinita y amor familiar."</w:t>
      </w:r>
    </w:p>
    <w:p>
      <w:r>
        <w:rPr>
          <w:b/>
        </w:rPr>
        <w:t xml:space="preserve">• 💬 Para Contar a los Nietos: </w:t>
      </w:r>
      <w:r>
        <w:t>💬 Para contarle a tus nietos: Este es el broche de oro de tu curso. Pídele a Gemini: 'Ayúdame a redactar una carta conmovedora y llena de sabiduría de un abuelo para su nieto, recordándole de dónde viene su familia, los valores que le han guiado en la vida y el amor incondicional que siempre le tendrá'.</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1B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B8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0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A0A2E"/>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