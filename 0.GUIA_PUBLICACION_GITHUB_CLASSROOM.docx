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40"/>
        </w:rPr>
        <w:t>GUÍA DE PUBLICACIÓN EN GITHUB Y CLASSROOM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Workflow de Trabajo en Equipo: Tú (Profesor) y Antigravity (Asistente IA)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</w:tcPr>
          <w:p>
            <w:pPr>
              <w:spacing w:before="120" w:after="120"/>
              <w:ind w:left="288" w:right="288"/>
            </w:pPr>
            <w:r>
              <w:rPr>
                <w:b/>
                <w:color w:val="0369A1"/>
              </w:rPr>
              <w:t>💡 Introducción al Sistema Unificado:</w:t>
              <w:br/>
            </w:r>
            <w:r>
              <w:rPr>
                <w:sz w:val="20"/>
              </w:rPr>
              <w:t>Este flujo de trabajo garantiza que todo el material educativo (teoría, simuladores interactivos, fichas didácticas y monográficos) viaje desde tu Mac hasta Google Classroom sin gastar espacio en tu Google Drive y con una experiencia 100% limpia para los alumnos mediante Mapas Interactivos HTML únicos.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1: PREPARACIÓN LOCAL EN EL MAC 🧑🏻‍🏫 TAREA TUYA</w:t>
      </w:r>
    </w:p>
    <w:p>
      <w:pPr>
        <w:pStyle w:val="ListBullet"/>
        <w:spacing w:after="60"/>
      </w:pPr>
      <w:r>
        <w:rPr>
          <w:b/>
          <w:color w:val="1E293B"/>
        </w:rPr>
        <w:t xml:space="preserve">1. </w:t>
      </w:r>
      <w:r>
        <w:rPr>
          <w:sz w:val="20"/>
        </w:rPr>
        <w:t>Escribe tu teoría, genera tus PDFs, graba los vídeos y organiza todo en la carpeta correspondiente de tu Mac.</w:t>
      </w:r>
    </w:p>
    <w:p>
      <w:pPr>
        <w:pStyle w:val="ListBullet"/>
        <w:spacing w:after="60"/>
      </w:pPr>
      <w:r>
        <w:rPr>
          <w:b/>
          <w:color w:val="1E293B"/>
        </w:rPr>
        <w:t xml:space="preserve">2. </w:t>
      </w:r>
      <w:r>
        <w:rPr>
          <w:sz w:val="20"/>
        </w:rPr>
        <w:t>Nombra los archivos correctamente (ej: T0.DEBATE.pdf, T2.VIDEO.mp4, etc.).</w:t>
      </w:r>
    </w:p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2: SINCRONIZACIÓN AL SERVIDOR (GITHUB) 🤖 TAREA DE LA IA</w:t>
      </w:r>
    </w:p>
    <w:p>
      <w:r>
        <w:t xml:space="preserve">Tú me dices: </w:t>
      </w:r>
      <w:r>
        <w:rPr>
          <w:i/>
        </w:rPr>
        <w:t>"Ya he metido todos los archivos nuevos en la carpeta del Mac, súbelos a GitHub".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Añadir los archivos creados o modificados y hacer el commit.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Subirlos a GitHub (git push origin main) en un único comando limpio.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Objetivo: Alojarlos gratis en GitHub Pages para que Google Classroom pueda enlazarlos sin gastar espacio en tu Google Drive. Al editar un archivo, solo se resube a GitHub y se actualiza al instante para todos los alumnos.</w:t>
      </w:r>
    </w:p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3: CREACIÓN DEL PANEL UNIFICADO DE ENLACES 🤖 TAREA DE LA IA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Yo (la IA) genero el archivo maestro CURSO_IA_UNIFICADO.csv (en PANELES_CSV/).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Arquitectura de Mapa Único: En lugar de saturar Classroom con docenas de enlaces sueltos, cada sección cuenta con un Mapa Interactivo HTML único (MAPA_MONOGRAFICOS.html y MAPA_SESION_XX.html) que agrupa fichas, simuladores y recursos interactivos sin rehacer publicaciones en Classroom.</w:t>
      </w:r>
    </w:p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4: PREPARACIÓN DE GOOGLE CLASSROOM 🧑🏻‍🏫 TAREA TUYA</w:t>
      </w:r>
    </w:p>
    <w:p>
      <w:pPr>
        <w:pStyle w:val="ListBullet"/>
        <w:spacing w:after="60"/>
      </w:pPr>
      <w:r>
        <w:rPr>
          <w:b/>
          <w:color w:val="1E293B"/>
        </w:rPr>
        <w:t xml:space="preserve">1. </w:t>
      </w:r>
      <w:r>
        <w:rPr>
          <w:sz w:val="20"/>
        </w:rPr>
        <w:t>Entra en classroom.google.com con tu cuenta de profesor.</w:t>
      </w:r>
    </w:p>
    <w:p>
      <w:pPr>
        <w:pStyle w:val="ListBullet"/>
        <w:spacing w:after="60"/>
      </w:pPr>
      <w:r>
        <w:rPr>
          <w:b/>
          <w:color w:val="1E293B"/>
        </w:rPr>
        <w:t xml:space="preserve">2. </w:t>
      </w:r>
      <w:r>
        <w:rPr>
          <w:sz w:val="20"/>
        </w:rPr>
        <w:t>Trabajamos exclusivamente con las Clases Maestras Unificadas Anuales: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NOMBRE EN CLASSROOM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 REAL DE LA CLASE</w:t>
            </w:r>
          </w:p>
        </w:tc>
      </w:tr>
      <w:tr>
        <w:tc>
          <w:tcPr>
            <w:tcW w:type="dxa" w:w="3312"/>
            <w:shd w:fill="F8FAFC"/>
          </w:tcPr>
          <w:p>
            <w:pPr>
              <w:jc w:val="center"/>
            </w:pPr>
            <w:r>
              <w:rPr>
                <w:sz w:val="19"/>
              </w:rPr>
              <w:t>INTELIGENCIA ARTIFICIAL</w:t>
            </w:r>
          </w:p>
        </w:tc>
        <w:tc>
          <w:tcPr>
            <w:tcW w:type="dxa" w:w="3312"/>
            <w:shd w:fill="F8FAFC"/>
          </w:tcPr>
          <w:p>
            <w:pPr>
              <w:jc w:val="center"/>
            </w:pPr>
            <w:r>
              <w:rPr>
                <w:sz w:val="19"/>
              </w:rPr>
              <w:t>IA.</w:t>
            </w:r>
          </w:p>
        </w:tc>
        <w:tc>
          <w:tcPr>
            <w:tcW w:type="dxa" w:w="3312"/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890436514251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9"/>
              </w:rPr>
              <w:t>ROBÓTICA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9"/>
              </w:rPr>
              <w:t>ROBÓTICA.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890435922022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5: INGESTA DE DATOS (GOOGLE SHEETS) 🧑🏻‍🏫 TAREA TUYA</w:t>
      </w:r>
    </w:p>
    <w:p>
      <w:pPr>
        <w:pStyle w:val="ListBullet"/>
        <w:spacing w:after="60"/>
      </w:pPr>
      <w:r>
        <w:rPr>
          <w:b/>
          <w:color w:val="1E293B"/>
        </w:rPr>
        <w:t xml:space="preserve">1. </w:t>
      </w:r>
      <w:r>
        <w:rPr>
          <w:sz w:val="20"/>
        </w:rPr>
        <w:t>Abre tu navegador en Modo Incógnito / Ventana Privada (vital para evitar conflictos entre cuentas de Google).</w:t>
      </w:r>
    </w:p>
    <w:p>
      <w:pPr>
        <w:pStyle w:val="ListBullet"/>
        <w:spacing w:after="60"/>
      </w:pPr>
      <w:r>
        <w:rPr>
          <w:b/>
          <w:color w:val="1E293B"/>
        </w:rPr>
        <w:t xml:space="preserve">2. </w:t>
      </w:r>
      <w:r>
        <w:rPr>
          <w:sz w:val="20"/>
        </w:rPr>
        <w:t>Entra a Google Drive y abre tu hoja de cálculo permanente: 0.PANEL_CLASSROOM.</w:t>
      </w:r>
    </w:p>
    <w:p>
      <w:pPr>
        <w:pStyle w:val="ListBullet"/>
        <w:spacing w:after="60"/>
      </w:pPr>
      <w:r>
        <w:rPr>
          <w:b/>
          <w:color w:val="1E293B"/>
        </w:rPr>
        <w:t xml:space="preserve">3. </w:t>
      </w:r>
      <w:r>
        <w:rPr>
          <w:sz w:val="20"/>
        </w:rPr>
        <w:t>Ve a Archivo &gt; Importar &gt; Subir y arrastra PANELES_CSV/CURSO_IA_UNIFICADO.csv.</w:t>
      </w:r>
    </w:p>
    <w:p>
      <w:pPr>
        <w:pStyle w:val="ListBullet"/>
        <w:spacing w:after="60"/>
      </w:pPr>
      <w:r>
        <w:rPr>
          <w:b/>
          <w:color w:val="1E293B"/>
        </w:rPr>
        <w:t xml:space="preserve">4. </w:t>
      </w:r>
      <w:r>
        <w:rPr>
          <w:sz w:val="20"/>
        </w:rPr>
        <w:t>Selecciona 'Reemplazar hoja de cálculo actual' y pulsa Importar.</w:t>
      </w:r>
    </w:p>
    <w:p>
      <w:pPr>
        <w:pStyle w:val="ListBullet"/>
        <w:spacing w:after="60"/>
      </w:pPr>
      <w:r>
        <w:rPr>
          <w:b/>
          <w:color w:val="1E293B"/>
        </w:rPr>
        <w:t xml:space="preserve">5. </w:t>
      </w:r>
      <w:r>
        <w:rPr>
          <w:sz w:val="20"/>
        </w:rPr>
        <w:t>En la Columna A (ID_CURSO), pega el ID real: 890436514251 y arrastra hacia abajo para que todas las filas tengan el ID.</w:t>
      </w:r>
    </w:p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FASE 6: PUBLICACIÓN AUTOMÁTICA 🧑🏻‍🏫 TAREA TUYA</w:t>
      </w:r>
    </w:p>
    <w:p>
      <w:pPr>
        <w:pStyle w:val="ListBullet"/>
        <w:spacing w:after="60"/>
      </w:pPr>
      <w:r>
        <w:rPr>
          <w:b/>
          <w:color w:val="1E293B"/>
        </w:rPr>
        <w:t xml:space="preserve">1. </w:t>
      </w:r>
      <w:r>
        <w:rPr>
          <w:sz w:val="20"/>
        </w:rPr>
        <w:t>Dentro de la hoja de Google Sheets, ve a Extensiones &gt; Apps Script.</w:t>
      </w:r>
    </w:p>
    <w:p>
      <w:pPr>
        <w:pStyle w:val="ListBullet"/>
        <w:spacing w:after="60"/>
      </w:pPr>
      <w:r>
        <w:rPr>
          <w:b/>
          <w:color w:val="1E293B"/>
        </w:rPr>
        <w:t xml:space="preserve">2. </w:t>
      </w:r>
      <w:r>
        <w:rPr>
          <w:sz w:val="20"/>
        </w:rPr>
        <w:t>Selecciona la función publicarTodoConTemas y pulsa Ejecutar.</w:t>
      </w:r>
    </w:p>
    <w:p>
      <w:pPr>
        <w:pStyle w:val="ListBullet"/>
        <w:spacing w:after="60"/>
      </w:pPr>
      <w:r>
        <w:rPr>
          <w:b/>
          <w:color w:val="1E293B"/>
        </w:rPr>
        <w:t xml:space="preserve">3. </w:t>
      </w:r>
      <w:r>
        <w:rPr>
          <w:sz w:val="20"/>
        </w:rPr>
        <w:t>El script creará automáticamente el tema MONOGRAFICOS y los temas SESIÓN 1 a SESIÓN 60 con sus respectivos mapas interactivos en modo BORRADOR (DRAFT).</w:t>
      </w:r>
    </w:p>
    <w:p>
      <w:pPr>
        <w:pStyle w:val="ListBullet"/>
        <w:spacing w:after="60"/>
      </w:pPr>
      <w:r>
        <w:rPr>
          <w:b/>
          <w:color w:val="1E293B"/>
        </w:rPr>
        <w:t xml:space="preserve">4. </w:t>
      </w:r>
      <w:r>
        <w:rPr>
          <w:sz w:val="20"/>
        </w:rPr>
        <w:t>¡Listo! Ya puedes ir publicando cada sesión a los alumnos conforme avance el calendario.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pPr>
              <w:spacing w:before="120" w:after="120"/>
              <w:ind w:left="288" w:right="288"/>
            </w:pPr>
            <w:r>
              <w:rPr>
                <w:b/>
                <w:color w:val="DC2626"/>
              </w:rPr>
              <w:t>🚨 ANEXO 1: EL BOTÓN DEL PÁNICO (RESET COMPLETO DE CLASE)</w:t>
              <w:br/>
            </w:r>
            <w:r>
              <w:rPr>
                <w:sz w:val="19"/>
              </w:rPr>
              <w:t>Si la subida ha quedado desfasada o necesitas borrar TODO de Classroom para empezar de cero:</w:t>
              <w:br/>
              <w:t>1. Asegúrate de que el ID del curso está puesto en la celda A2 de la hoja: 890436514251.</w:t>
              <w:br/>
              <w:t>2. Ve a Extensiones &gt; Apps Script, selecciona la función borrarAbsolutamenteTodo y pulsa Ejecutar.</w:t>
              <w:br/>
              <w:t>3. Toda la clase (Temas, Materiales y Borradores) quedará completamente vacía en segundos.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6"/>
        </w:rPr>
        <w:t xml:space="preserve"> 📋 ANEXO 2: HISTORIAL DE CLASES ANTERIORES (ARCHIVADAS / FÓSILES)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IA.MONOGRÁFICOS  ---&gt;  ID HISTÓRICO: 877999132773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IA1 (Sesiones 01 a 15)  ---&gt;  ID HISTÓRICO: 826134766630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IA2 (Sesiones 16 a 30)  ---&gt;  ID HISTÓRICO: 877174620039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IA3 (Sesiones 31 a 45)  ---&gt;  ID HISTÓRICO: 877172188045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IA4 (Sesiones 46 a 60)  ---&gt;  ID HISTÓRICO: 826136245220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IA.ÍNDICE  ---&gt;  ID HISTÓRICO: 877993104492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ROB+IA. Introducción  ---&gt;  ID HISTÓRICO: 876317836453</w:t>
      </w:r>
    </w:p>
    <w:p>
      <w:pPr>
        <w:pStyle w:val="ListBullet"/>
        <w:spacing w:after="60"/>
      </w:pPr>
      <w:r>
        <w:rPr>
          <w:b/>
          <w:color w:val="1E293B"/>
        </w:rPr>
        <w:t xml:space="preserve">• </w:t>
      </w:r>
      <w:r>
        <w:rPr>
          <w:sz w:val="20"/>
        </w:rPr>
        <w:t>ROB1 a ROB7 (Bloques 1 a 7)  ---&gt;  ID HISTÓRICO: 876316970006 al 869853775914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