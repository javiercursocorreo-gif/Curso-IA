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ÍNDICE MAESTRO DE PRÁCTICAS POR ETIQUETA</w:t>
      </w:r>
    </w:p>
    <w:p>
      <w:pPr>
        <w:jc w:val="center"/>
      </w:pPr>
      <w:r>
        <w:rPr>
          <w:rFonts w:ascii="Calibri" w:hAnsi="Calibri"/>
          <w:i/>
          <w:color w:val="475569"/>
          <w:sz w:val="24"/>
        </w:rPr>
        <w:t>Curso de Inteligencia Artificial para Mayores de 60 Años • Catálogo de Ternas Prácticas</w:t>
      </w:r>
    </w:p>
    <w:p/>
    <w:p>
      <w:pPr>
        <w:spacing w:after="280"/>
      </w:pPr>
      <w:r>
        <w:t>Este documento recoge la totalidad de las fichas, prácticas y recursos multimedia creados para las 60 sesiones del curso, organizados metódicamente por sus 14 Etiquetas Temáticas Oficiales para facilitar la consulta docente y la preparación de clases.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ÁREA / CATEGORÍA TEMÁTICA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N.º PRÁCTICAS</w:t>
            </w:r>
          </w:p>
        </w:tc>
      </w:tr>
      <w:tr>
        <w:tc>
          <w:tcPr>
            <w:tcW w:type="dxa" w:w="3312"/>
          </w:tcPr>
          <w:p>
            <w:r>
              <w:t>[GUÍA]</w:t>
            </w:r>
          </w:p>
        </w:tc>
        <w:tc>
          <w:tcPr>
            <w:tcW w:type="dxa" w:w="3312"/>
          </w:tcPr>
          <w:p>
            <w:r>
              <w:t>00. [GUÍA] Glosario de Etiquetas y Metodología</w:t>
            </w:r>
          </w:p>
        </w:tc>
        <w:tc>
          <w:tcPr>
            <w:tcW w:type="dxa" w:w="3312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312"/>
          </w:tcPr>
          <w:p>
            <w:r>
              <w:t>[TXT]</w:t>
            </w:r>
          </w:p>
        </w:tc>
        <w:tc>
          <w:tcPr>
            <w:tcW w:type="dxa" w:w="3312"/>
          </w:tcPr>
          <w:p>
            <w:r>
              <w:t>01. [TXT] Prompts de Comunicación y Texto</w:t>
            </w:r>
          </w:p>
        </w:tc>
        <w:tc>
          <w:tcPr>
            <w:tcW w:type="dxa" w:w="3312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312"/>
          </w:tcPr>
          <w:p>
            <w:r>
              <w:t>[EST]</w:t>
            </w:r>
          </w:p>
        </w:tc>
        <w:tc>
          <w:tcPr>
            <w:tcW w:type="dxa" w:w="3312"/>
          </w:tcPr>
          <w:p>
            <w:r>
              <w:t>02. [EST] Estilos Visuales de Imagen</w:t>
            </w:r>
          </w:p>
        </w:tc>
        <w:tc>
          <w:tcPr>
            <w:tcW w:type="dxa" w:w="3312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312"/>
          </w:tcPr>
          <w:p>
            <w:r>
              <w:t>[PRAC]</w:t>
            </w:r>
          </w:p>
        </w:tc>
        <w:tc>
          <w:tcPr>
            <w:tcW w:type="dxa" w:w="3312"/>
          </w:tcPr>
          <w:p>
            <w:r>
              <w:t>03. [PRAC] Talleres Prácticos con Gemini</w:t>
            </w:r>
          </w:p>
        </w:tc>
        <w:tc>
          <w:tcPr>
            <w:tcW w:type="dxa" w:w="3312"/>
          </w:tcPr>
          <w:p>
            <w:pPr>
              <w:jc w:val="right"/>
            </w:pPr>
            <w:r>
              <w:t>55</w:t>
            </w:r>
          </w:p>
        </w:tc>
      </w:tr>
      <w:tr>
        <w:tc>
          <w:tcPr>
            <w:tcW w:type="dxa" w:w="3312"/>
          </w:tcPr>
          <w:p>
            <w:r>
              <w:t>[FRAC]</w:t>
            </w:r>
          </w:p>
        </w:tc>
        <w:tc>
          <w:tcPr>
            <w:tcW w:type="dxa" w:w="3312"/>
          </w:tcPr>
          <w:p>
            <w:r>
              <w:t>04. [FRAC] Fractales en IA (Vídeos y Fichas)</w:t>
            </w:r>
          </w:p>
        </w:tc>
        <w:tc>
          <w:tcPr>
            <w:tcW w:type="dxa" w:w="3312"/>
          </w:tcPr>
          <w:p>
            <w:pPr>
              <w:jc w:val="right"/>
            </w:pPr>
            <w:r>
              <w:t>126</w:t>
            </w:r>
          </w:p>
        </w:tc>
      </w:tr>
      <w:tr>
        <w:tc>
          <w:tcPr>
            <w:tcW w:type="dxa" w:w="3312"/>
          </w:tcPr>
          <w:p>
            <w:r>
              <w:t>[INT]</w:t>
            </w:r>
          </w:p>
        </w:tc>
        <w:tc>
          <w:tcPr>
            <w:tcW w:type="dxa" w:w="3312"/>
          </w:tcPr>
          <w:p>
            <w:r>
              <w:t>05. [INT] El Mundo por Dentro y Reconstrucción</w:t>
            </w:r>
          </w:p>
        </w:tc>
        <w:tc>
          <w:tcPr>
            <w:tcW w:type="dxa" w:w="3312"/>
          </w:tcPr>
          <w:p>
            <w:pPr>
              <w:jc w:val="right"/>
            </w:pPr>
            <w:r>
              <w:t>61</w:t>
            </w:r>
          </w:p>
        </w:tc>
      </w:tr>
      <w:tr>
        <w:tc>
          <w:tcPr>
            <w:tcW w:type="dxa" w:w="3312"/>
          </w:tcPr>
          <w:p>
            <w:r>
              <w:t>[FUT]</w:t>
            </w:r>
          </w:p>
        </w:tc>
        <w:tc>
          <w:tcPr>
            <w:tcW w:type="dxa" w:w="3312"/>
          </w:tcPr>
          <w:p>
            <w:r>
              <w:t>06. [FUT] Línea de Tiempo del Futuro (2030+)</w:t>
            </w:r>
          </w:p>
        </w:tc>
        <w:tc>
          <w:tcPr>
            <w:tcW w:type="dxa" w:w="3312"/>
          </w:tcPr>
          <w:p>
            <w:pPr>
              <w:jc w:val="right"/>
            </w:pPr>
            <w:r>
              <w:t>41</w:t>
            </w:r>
          </w:p>
        </w:tc>
      </w:tr>
      <w:tr>
        <w:tc>
          <w:tcPr>
            <w:tcW w:type="dxa" w:w="3312"/>
          </w:tcPr>
          <w:p>
            <w:r>
              <w:t>[NAT]</w:t>
            </w:r>
          </w:p>
        </w:tc>
        <w:tc>
          <w:tcPr>
            <w:tcW w:type="dxa" w:w="3312"/>
          </w:tcPr>
          <w:p>
            <w:r>
              <w:t>07. [NAT] Naturaleza Fascinante y Biodiversidad</w:t>
            </w:r>
          </w:p>
        </w:tc>
        <w:tc>
          <w:tcPr>
            <w:tcW w:type="dxa" w:w="3312"/>
          </w:tcPr>
          <w:p>
            <w:pPr>
              <w:jc w:val="right"/>
            </w:pPr>
            <w:r>
              <w:t>63</w:t>
            </w:r>
          </w:p>
        </w:tc>
      </w:tr>
      <w:tr>
        <w:tc>
          <w:tcPr>
            <w:tcW w:type="dxa" w:w="3312"/>
          </w:tcPr>
          <w:p>
            <w:r>
              <w:t>[ARTE]</w:t>
            </w:r>
          </w:p>
        </w:tc>
        <w:tc>
          <w:tcPr>
            <w:tcW w:type="dxa" w:w="3312"/>
          </w:tcPr>
          <w:p>
            <w:r>
              <w:t>08. [ARTE] Obras Maestras del Arte Universal</w:t>
            </w:r>
          </w:p>
        </w:tc>
        <w:tc>
          <w:tcPr>
            <w:tcW w:type="dxa" w:w="3312"/>
          </w:tcPr>
          <w:p>
            <w:pPr>
              <w:jc w:val="right"/>
            </w:pPr>
            <w:r>
              <w:t>59</w:t>
            </w:r>
          </w:p>
        </w:tc>
      </w:tr>
      <w:tr>
        <w:tc>
          <w:tcPr>
            <w:tcW w:type="dxa" w:w="3312"/>
          </w:tcPr>
          <w:p>
            <w:r>
              <w:t>[NIV]</w:t>
            </w:r>
          </w:p>
        </w:tc>
        <w:tc>
          <w:tcPr>
            <w:tcW w:type="dxa" w:w="3312"/>
          </w:tcPr>
          <w:p>
            <w:r>
              <w:t>09. [NIV] Escalafones y Niveles (Cultura 101)</w:t>
            </w:r>
          </w:p>
        </w:tc>
        <w:tc>
          <w:tcPr>
            <w:tcW w:type="dxa" w:w="3312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312"/>
          </w:tcPr>
          <w:p>
            <w:r>
              <w:t>[TRUC]</w:t>
            </w:r>
          </w:p>
        </w:tc>
        <w:tc>
          <w:tcPr>
            <w:tcW w:type="dxa" w:w="3312"/>
          </w:tcPr>
          <w:p>
            <w:r>
              <w:t>10. [TRUC] Trucos y Soluciones Cotidianas</w:t>
            </w:r>
          </w:p>
        </w:tc>
        <w:tc>
          <w:tcPr>
            <w:tcW w:type="dxa" w:w="3312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312"/>
          </w:tcPr>
          <w:p>
            <w:r>
              <w:t>[CUENT]</w:t>
            </w:r>
          </w:p>
        </w:tc>
        <w:tc>
          <w:tcPr>
            <w:tcW w:type="dxa" w:w="3312"/>
          </w:tcPr>
          <w:p>
            <w:r>
              <w:t>11. [CUENT] Cuentos Ilustrados para Nietos</w:t>
            </w:r>
          </w:p>
        </w:tc>
        <w:tc>
          <w:tcPr>
            <w:tcW w:type="dxa" w:w="3312"/>
          </w:tcPr>
          <w:p>
            <w:pPr>
              <w:jc w:val="right"/>
            </w:pPr>
            <w:r>
              <w:t>237</w:t>
            </w:r>
          </w:p>
        </w:tc>
      </w:tr>
      <w:tr>
        <w:tc>
          <w:tcPr>
            <w:tcW w:type="dxa" w:w="3312"/>
          </w:tcPr>
          <w:p>
            <w:r>
              <w:t>[MOVIL]</w:t>
            </w:r>
          </w:p>
        </w:tc>
        <w:tc>
          <w:tcPr>
            <w:tcW w:type="dxa" w:w="3312"/>
          </w:tcPr>
          <w:p>
            <w:r>
              <w:t>12. [MOVIL] El Salvavidas del Móvil (Cámara y Voz)</w:t>
            </w:r>
          </w:p>
        </w:tc>
        <w:tc>
          <w:tcPr>
            <w:tcW w:type="dxa" w:w="3312"/>
          </w:tcPr>
          <w:p>
            <w:pPr>
              <w:jc w:val="right"/>
            </w:pPr>
            <w:r>
              <w:t>58</w:t>
            </w:r>
          </w:p>
        </w:tc>
      </w:tr>
      <w:tr>
        <w:tc>
          <w:tcPr>
            <w:tcW w:type="dxa" w:w="3312"/>
          </w:tcPr>
          <w:p>
            <w:r>
              <w:t>[MEM]</w:t>
            </w:r>
          </w:p>
        </w:tc>
        <w:tc>
          <w:tcPr>
            <w:tcW w:type="dxa" w:w="3312"/>
          </w:tcPr>
          <w:p>
            <w:r>
              <w:t>13. [MEM] Cápsula de la Memoria</w:t>
            </w:r>
          </w:p>
        </w:tc>
        <w:tc>
          <w:tcPr>
            <w:tcW w:type="dxa" w:w="3312"/>
          </w:tcPr>
          <w:p>
            <w:pPr>
              <w:jc w:val="right"/>
            </w:pPr>
            <w:r>
              <w:t>59</w:t>
            </w:r>
          </w:p>
        </w:tc>
      </w:tr>
      <w:tr>
        <w:tc>
          <w:tcPr>
            <w:tcW w:type="dxa" w:w="3312"/>
          </w:tcPr>
          <w:p>
            <w:r>
              <w:t>[MEC]</w:t>
            </w:r>
          </w:p>
        </w:tc>
        <w:tc>
          <w:tcPr>
            <w:tcW w:type="dxa" w:w="3312"/>
          </w:tcPr>
          <w:p>
            <w:r>
              <w:t>14. [MEC] Cómo Funcionan las Cosas (Vídeo 3D)</w:t>
            </w:r>
          </w:p>
        </w:tc>
        <w:tc>
          <w:tcPr>
            <w:tcW w:type="dxa" w:w="3312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312"/>
            <w:shd w:fill="E2E8F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312"/>
            <w:shd w:fill="E2E8F0"/>
          </w:tcPr>
          <w:p>
            <w:r>
              <w:rPr>
                <w:b/>
              </w:rPr>
              <w:t>Todas las 14 Etiquetas y Guía Oficial</w:t>
            </w:r>
          </w:p>
        </w:tc>
        <w:tc>
          <w:tcPr>
            <w:tcW w:type="dxa" w:w="3312"/>
            <w:shd w:fill="E2E8F0"/>
          </w:tcPr>
          <w:p>
            <w:r>
              <w:rPr>
                <w:b/>
              </w:rPr>
              <w:t>1060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F172A"/>
          <w:sz w:val="28"/>
        </w:rPr>
        <w:t>Etiqueta [GUÍA] — 00. [GUÍA] Glosario de Etiquetas y Metodología (1 prácticas)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Sesión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Título de la Práctica / Ficha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Enlace Web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Guía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Glosario de Etiquetas del Curso (Qué significa cada sigla: TXT, EST, PRAC...)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https://javiercursocorreo-gif.github.io/Curso-IA/CLASES/EXPORTACION_FICHAS_CLASSROOM_PDF/00.%20%5BGUIA%5D%20GLOSARIO_DE_ETIQUETAS/00.%20GLOSARIO_ETIQUETAS_DEL_CURSO.pdf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F172A"/>
          <w:sz w:val="28"/>
        </w:rPr>
        <w:t>Etiqueta [TXT] — 01. [TXT] Prompts de Comunicación y Texto (60 prácticas)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Sesión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Título de la Práctica / Ficha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Enlace Web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- 001 La IA como Consejera de Compras del Hogar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https://javiercursocorreo-gif.github.io/Curso-IA/CLASES/EXPORTACION_FICHAS_CLASSROOM_PDF/100.%20%5BSESSIONS%5D%20TERNAS_LISTAS_PARA_CLASSROOM/01_Sesion/1.%20TXT-001_La%20IA%20como%20Consejera%20de%20Compras%20del%20Hogar.pdf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- 002 La misma escena descrita en tres tonos o versiones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https://javiercursocorreo-gif.github.io/Curso-IA/CLASES/EXPORTACION_FICHAS_CLASSROOM_PDF/100.%20%5BSESSIONS%5D%20TERNAS_LISTAS_PARA_CLASSROOM/02_Sesion/1.%20TXT-002_La%20misma%20escena%20descrita%20en%20tres%20tonos%20o%20versiones.pdf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- 003 Pregúntale a la IA lo que siempre quisiste saber (Curiosidad sin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https://javiercursocorreo-gif.github.io/Curso-IA/CLASES/EXPORTACION_FICHAS_CLASSROOM_PDF/100.%20%5BSESSIONS%5D%20TERNAS_LISTAS_PARA_CLASSROOM/03_Sesion/1.%20TXT-003_Preg%C3%BAntale%20a%20la%20IA%20lo%20que%20siempre%20quisiste%20saber%20%28Curiosidad%20sin%20.pdf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- 004 Una postal o mensaje emotivo para un nieto o familiar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https://javiercursocorreo-gif.github.io/Curso-IA/CLASES/EXPORTACION_FICHAS_CLASSROOM_PDF/100.%20%5BSESSIONS%5D%20TERNAS_LISTAS_PARA_CLASSROOM/04_Sesion/1.%20TXT-004_Una%20postal%20o%20mensaje%20emotivo%20para%20un%20nieto%20o%20familiar.pdf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- 005 Asistente Mecánico Visual Testigos Luminosos del Coche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https://javiercursocorreo-gif.github.io/Curso-IA/CLASES/EXPORTACION_FICHAS_CLASSROOM_PDF/100.%20%5BSESSIONS%5D%20TERNAS_LISTAS_PARA_CLASSROOM/05_Sesion/1.%20TXT-005_Asistente%20Mec%C3%A1nico%20Visual_%20Testigos%20Luminosos%20del%20Coche.pdf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- 006 Carta formal de reclamación a una compañía o servicio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https://javiercursocorreo-gif.github.io/Curso-IA/CLASES/EXPORTACION_FICHAS_CLASSROOM_PDF/100.%20%5BSESSIONS%5D%20TERNAS_LISTAS_PARA_CLASSROOM/06_Sesion/1.%20TXT-006_Carta%20formal%20de%20reclamaci%C3%B3n%20a%20una%20compa%C3%B1%C3%ADa%20o%20servicio.pdf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- 007 Explícamelo como si tuviera 10 años (Nivelación de complejidad)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https://javiercursocorreo-gif.github.io/Curso-IA/CLASES/EXPORTACION_FICHAS_CLASSROOM_PDF/100.%20%5BSESSIONS%5D%20TERNAS_LISTAS_PARA_CLASSROOM/07_Sesion/1.%20TXT-007_Expl%C3%ADcamelo%20como%20si%20tuviera%2010%20a%C3%B1os%20%28Nivelaci%C3%B3n%20de%20complejidad%29.pdf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- 008 Planificador de Viajes y Rutas (Prompts Encadenados con @Google M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https://javiercursocorreo-gif.github.io/Curso-IA/CLASES/EXPORTACION_FICHAS_CLASSROOM_PDF/100.%20%5BSESSIONS%5D%20TERNAS_LISTAS_PARA_CLASSROOM/08_Sesion/1.%20TXT-008_Planificador%20de%20Viajes%20y%20Rutas%20%28Prompts%20Encadenados%20con%20%40Google%20M.pdf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- 009 Pilla a la IA en un error o exageración (Pensamiento Crítico)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https://javiercursocorreo-gif.github.io/Curso-IA/CLASES/EXPORTACION_FICHAS_CLASSROOM_PDF/100.%20%5BSESSIONS%5D%20TERNAS_LISTAS_PARA_CLASSROOM/09_Sesion/1.%20TXT-009_Pilla%20a%20la%20IA%20en%20un%20error%20o%20exageraci%C3%B3n%20%28Pensamiento%20Cr%C3%ADtico%29.pdf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- 010 Debate Ético ¿De quién es la propiedad intelectual de una imagen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https://javiercursocorreo-gif.github.io/Curso-IA/CLASES/EXPORTACION_FICHAS_CLASSROOM_PDF/100.%20%5BSESSIONS%5D%20TERNAS_LISTAS_PARA_CLASSROOM/10_Sesion/1.%20TXT-010_Debate%20%C3%89tico_%20%C2%BFDe%20qui%C3%A9n%20es%20la%20propiedad%20intelectual%20de%20una%20imagen.pdf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- 011 El Traductor de Informes Médicos y Análisis de Sangre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https://javiercursocorreo-gif.github.io/Curso-IA/CLASES/EXPORTACION_FICHAS_CLASSROOM_PDF/100.%20%5BSESSIONS%5D%20TERNAS_LISTAS_PARA_CLASSROOM/11_Sesion/1.%20TXT-011_El%20Traductor%20de%20Informes%20M%C3%A9dicos%20y%20An%C3%A1lisis%20de%20Sangre.pdf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- 012 Guía Paso a Paso para Trámites en el Ayuntamiento o Centro de Sal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https://javiercursocorreo-gif.github.io/Curso-IA/CLASES/EXPORTACION_FICHAS_CLASSROOM_PDF/100.%20%5BSESSIONS%5D%20TERNAS_LISTAS_PARA_CLASSROOM/12_Sesion/1.%20TXT-012_Gu%C3%ADa%20Paso%20a%20Paso%20para%20Tr%C3%A1mites%20en%20el%20Ayuntamiento%20o%20Centro%20de%20Sal.pdf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- 013 Redacción de Mensajes de WhatsApp y Correos para la Comunidad de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https://javiercursocorreo-gif.github.io/Curso-IA/CLASES/EXPORTACION_FICHAS_CLASSROOM_PDF/100.%20%5BSESSIONS%5D%20TERNAS_LISTAS_PARA_CLASSROOM/13_Sesion/1.%20TXT-013_Redacci%C3%B3n%20de%20Mensajes%20de%20WhatsApp%20y%20Correos%20para%20la%20Comunidad%20de%20.pdf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- 014 Menú Semanal Saludable y Lista de la Compra para Hipertensión Col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https://javiercursocorreo-gif.github.io/Curso-IA/CLASES/EXPORTACION_FICHAS_CLASSROOM_PDF/100.%20%5BSESSIONS%5D%20TERNAS_LISTAS_PARA_CLASSROOM/14_Sesion/1.%20TXT-014_Men%C3%BA%20Semanal%20Saludable%20y%20Lista%20de%20la%20Compra%20para%20Hipertensi%C3%B3n_Col.pdf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- 015 Memorias Vivas Biografía Familiar y Relatos de Infancia para Nie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https://javiercursocorreo-gif.github.io/Curso-IA/CLASES/EXPORTACION_FICHAS_CLASSROOM_PDF/100.%20%5BSESSIONS%5D%20TERNAS_LISTAS_PARA_CLASSROOM/15_Sesion/1.%20TXT-015_Memorias%20Vivas_%20Biograf%C3%ADa%20Familiar%20y%20Relatos%20de%20Infancia%20para%20Nie.pdf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- 016 Entrenador del Cerebro Acertijos, Lógica y Trivia Matinal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https://javiercursocorreo-gif.github.io/Curso-IA/CLASES/EXPORTACION_FICHAS_CLASSROOM_PDF/100.%20%5BSESSIONS%5D%20TERNAS_LISTAS_PARA_CLASSROOM/16_Sesion/1.%20TXT-016_Entrenador%20del%20Cerebro_%20Acertijos%2C%20L%C3%B3gica%20y%20Trivia%20Matinal.pdf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- 017 Traductor Visual de Etiquetas de Lavado de Ropa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https://javiercursocorreo-gif.github.io/Curso-IA/CLASES/EXPORTACION_FICHAS_CLASSROOM_PDF/100.%20%5BSESSIONS%5D%20TERNAS_LISTAS_PARA_CLASSROOM/17_Sesion/1.%20TXT-017_Traductor%20Visual%20de%20Etiquetas%20de%20Lavado%20de%20Ropa.pdf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- 018 Traductor de Palabras Modernas y Jerga de los Jóvenes (Nietos)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https://javiercursocorreo-gif.github.io/Curso-IA/CLASES/EXPORTACION_FICHAS_CLASSROOM_PDF/100.%20%5BSESSIONS%5D%20TERNAS_LISTAS_PARA_CLASSROOM/18_Sesion/1.%20TXT-018_Traductor%20de%20Palabras%20Modernas%20y%20Jerga%20de%20los%20J%C3%B3venes%20%28Nietos%29.pdf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- 019 El Cuidador de las Plantas de Terraza e Interior del Hogar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https://javiercursocorreo-gif.github.io/Curso-IA/CLASES/EXPORTACION_FICHAS_CLASSROOM_PDF/100.%20%5BSESSIONS%5D%20TERNAS_LISTAS_PARA_CLASSROOM/19_Sesion/1.%20TXT-019_El%20Cuidador%20de%20las%20Plantas%20de%20Terraza%20e%20Interior%20del%20Hogar.pdf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- 020 Guía de Ciberseguridad Antiestafas para el Teléfono Móvil (Phishi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https://javiercursocorreo-gif.github.io/Curso-IA/CLASES/EXPORTACION_FICHAS_CLASSROOM_PDF/100.%20%5BSESSIONS%5D%20TERNAS_LISTAS_PARA_CLASSROOM/20_Sesion/1.%20TXT-020_Gu%C3%ADa%20de%20Ciberseguridad%20Antiestafas%20para%20el%20Tel%C3%A9fono%20M%C3%B3vil%20%28Phishi.pdf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- 021 Asistente Poético Crear un Soneto o Poema Dedicado a mi Ciudad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https://javiercursocorreo-gif.github.io/Curso-IA/CLASES/EXPORTACION_FICHAS_CLASSROOM_PDF/100.%20%5BSESSIONS%5D%20TERNAS_LISTAS_PARA_CLASSROOM/21_Sesion/1.%20TXT-021_Asistente%20Po%C3%A9tico_%20Crear%20un%20Soneto%20o%20Poema%20Dedicado%20a%20mi%20Ciudad.pdf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- 022 Organizador de Celebraciones y Meriendas con Amigos Jubilados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https://javiercursocorreo-gif.github.io/Curso-IA/CLASES/EXPORTACION_FICHAS_CLASSROOM_PDF/100.%20%5BSESSIONS%5D%20TERNAS_LISTAS_PARA_CLASSROOM/22_Sesion/1.%20TXT-022_Organizador%20de%20Celebraciones%20y%20Meriendas%20con%20Amigos%20Jubilados.pdf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- 023 El Crítico de Cine y Recomendador de Series de Suspense Clásico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https://javiercursocorreo-gif.github.io/Curso-IA/CLASES/EXPORTACION_FICHAS_CLASSROOM_PDF/100.%20%5BSESSIONS%5D%20TERNAS_LISTAS_PARA_CLASSROOM/23_Sesion/1.%20TXT-023_El%20Cr%C3%ADtico%20de%20Cine%20y%20Recomendador%20de%20Series%20de%20Suspense%20Cl%C3%A1sico.pdf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- 024 Tabla de Gimnasia Suave y Estiramientos Matinales en Silla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https://javiercursocorreo-gif.github.io/Curso-IA/CLASES/EXPORTACION_FICHAS_CLASSROOM_PDF/100.%20%5BSESSIONS%5D%20TERNAS_LISTAS_PARA_CLASSROOM/24_Sesion/1.%20TXT-024_Tabla%20de%20Gimnasia%20Suave%20y%20Estiramientos%20Matinales%20en%20Silla.pdf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- 025 Asesor de Rutas en Tren y Turismo Cultural Sin Prisas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https://javiercursocorreo-gif.github.io/Curso-IA/CLASES/EXPORTACION_FICHAS_CLASSROOM_PDF/100.%20%5BSESSIONS%5D%20TERNAS_LISTAS_PARA_CLASSROOM/25_Sesion/1.%20TXT-025_Asesor%20de%20Rutas%20en%20Tren%20y%20Turismo%20Cultural%20Sin%20Prisas.pdf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- 026 Asesor para Organizar y Digitalizar Álbumes de Fotos Físicas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https://javiercursocorreo-gif.github.io/Curso-IA/CLASES/EXPORTACION_FICHAS_CLASSROOM_PDF/100.%20%5BSESSIONS%5D%20TERNAS_LISTAS_PARA_CLASSROOM/26_Sesion/1.%20TXT-026_Asesor%20para%20Organizar%20y%20Digitalizar%20%C3%81lbumes%20de%20Fotos%20F%C3%ADsicas.pdf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- 027 Redactor de Cuentos Personalizados para Dormir a los Nietos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https://javiercursocorreo-gif.github.io/Curso-IA/CLASES/EXPORTACION_FICHAS_CLASSROOM_PDF/100.%20%5BSESSIONS%5D%20TERNAS_LISTAS_PARA_CLASSROOM/27_Sesion/1.%20TXT-027_Redactor%20de%20Cuentos%20Personalizados%20para%20Dormir%20a%20los%20Nietos.pdf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- 028 Traductor de Términos Bancarios y Cajeros Automáticos en Lenguaje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https://javiercursocorreo-gif.github.io/Curso-IA/CLASES/EXPORTACION_FICHAS_CLASSROOM_PDF/100.%20%5BSESSIONS%5D%20TERNAS_LISTAS_PARA_CLASSROOM/28_Sesion/1.%20TXT-028_Traductor%20de%20T%C3%A9rminos%20Bancarios%20y%20Cajeros%20Autom%C3%A1ticos%20en%20Lenguaje.pdf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- 029 Planificador de Huerto Urbano en Macetas para la Balconera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https://javiercursocorreo-gif.github.io/Curso-IA/CLASES/EXPORTACION_FICHAS_CLASSROOM_PDF/100.%20%5BSESSIONS%5D%20TERNAS_LISTAS_PARA_CLASSROOM/29_Sesion/1.%20TXT-029_Planificador%20de%20Huerto%20Urbano%20en%20Macetas%20para%20la%20Balconera.pdf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- 030 Asistente para Elegir Libro o Novela Histórica según tus Gustos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https://javiercursocorreo-gif.github.io/Curso-IA/CLASES/EXPORTACION_FICHAS_CLASSROOM_PDF/100.%20%5BSESSIONS%5D%20TERNAS_LISTAS_PARA_CLASSROOM/30_Sesion/1.%20TXT-030_Asistente%20para%20Elegir%20Libro%20o%20Novela%20Hist%C3%B3rica%20seg%C3%BAn%20tus%20Gustos.pdf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- 031 Guía Práctica para Aprender a Usar Podómetros y Relojes de Salud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https://javiercursocorreo-gif.github.io/Curso-IA/CLASES/EXPORTACION_FICHAS_CLASSROOM_PDF/100.%20%5BSESSIONS%5D%20TERNAS_LISTAS_PARA_CLASSROOM/31_Sesion/1.%20TXT-031_Gu%C3%ADa%20Pr%C3%A1ctica%20para%20Aprender%20a%20Usar%20Pod%C3%B3metros%20y%20Relojes%20de%20Salud.pdf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- 032 Asesor de Ejercicios de Memoria y Sudokus para Agilidad Mental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https://javiercursocorreo-gif.github.io/Curso-IA/CLASES/EXPORTACION_FICHAS_CLASSROOM_PDF/100.%20%5BSESSIONS%5D%20TERNAS_LISTAS_PARA_CLASSROOM/32_Sesion/1.%20TXT-032_Asesor%20de%20Ejercicios%20de%20Memoria%20y%20Sudokus%20para%20Agilidad%20Mental.pdf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- 033 Redactor de Dedicatorias y Brindis Emotivos para Bodas de Oro y P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https://javiercursocorreo-gif.github.io/Curso-IA/CLASES/EXPORTACION_FICHAS_CLASSROOM_PDF/100.%20%5BSESSIONS%5D%20TERNAS_LISTAS_PARA_CLASSROOM/33_Sesion/1.%20TXT-033_Redactor%20de%20Dedicatorias%20y%20Brindis%20Emotivos%20para%20Bodas%20de%20Oro%20y%20P.pdf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- 034 Traductor de Recetas Internacionales con Ingredientes Españoles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https://javiercursocorreo-gif.github.io/Curso-IA/CLASES/EXPORTACION_FICHAS_CLASSROOM_PDF/100.%20%5BSESSIONS%5D%20TERNAS_LISTAS_PARA_CLASSROOM/34_Sesion/1.%20TXT-034_Traductor%20de%20Recetas%20Internacionales%20con%20Ingredientes%20Espa%C3%B1oles.pdf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- 035 Guía Paso a Paso para Hacer Compras Seguras por Internet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https://javiercursocorreo-gif.github.io/Curso-IA/CLASES/EXPORTACION_FICHAS_CLASSROOM_PDF/100.%20%5BSESSIONS%5D%20TERNAS_LISTAS_PARA_CLASSROOM/35_Sesion/1.%20TXT-035_Gu%C3%ADa%20Paso%20a%20Paso%20para%20Hacer%20Compras%20Seguras%20por%20Internet.pdf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- 036 Asistente de Consulta y Trámites para Viajes del IMSERSO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https://javiercursocorreo-gif.github.io/Curso-IA/CLASES/EXPORTACION_FICHAS_CLASSROOM_PDF/100.%20%5BSESSIONS%5D%20TERNAS_LISTAS_PARA_CLASSROOM/36_Sesion/1.%20TXT-036_Asistente%20de%20Consulta%20y%20Tr%C3%A1mites%20para%20Viajes%20del%20IMSERSO.pdf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- 037 Redactor de Cartas al Director para el Periódico Local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https://javiercursocorreo-gif.github.io/Curso-IA/CLASES/EXPORTACION_FICHAS_CLASSROOM_PDF/100.%20%5BSESSIONS%5D%20TERNAS_LISTAS_PARA_CLASSROOM/37_Sesion/1.%20TXT-037_Redactor%20de%20Cartas%20al%20Director%20para%20el%20Peri%C3%B3dico%20Local.pdf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- 038 Guía Práctica para Conservar Alimentos y Evitar Desperdicios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https://javiercursocorreo-gif.github.io/Curso-IA/CLASES/EXPORTACION_FICHAS_CLASSROOM_PDF/100.%20%5BSESSIONS%5D%20TERNAS_LISTAS_PARA_CLASSROOM/38_Sesion/1.%20TXT-038_Gu%C3%ADa%20Pr%C3%A1ctica%20para%20Conservar%20Alimentos%20y%20Evitar%20Desperdicios.pdf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- 039 Asesor sobre Cuidado y Compañía de Mascotas en la Edad de Oro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https://javiercursocorreo-gif.github.io/Curso-IA/CLASES/EXPORTACION_FICHAS_CLASSROOM_PDF/100.%20%5BSESSIONS%5D%20TERNAS_LISTAS_PARA_CLASSROOM/39_Sesion/1.%20TXT-039_Asesor%20sobre%20Cuidado%20y%20Compa%C3%B1%C3%ADa%20de%20Mascotas%20en%20la%20Edad%20de%20Oro.pdf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- 040 Traductor de Manuales de Instrucciones de Electrodomésticos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https://javiercursocorreo-gif.github.io/Curso-IA/CLASES/EXPORTACION_FICHAS_CLASSROOM_PDF/100.%20%5BSESSIONS%5D%20TERNAS_LISTAS_PARA_CLASSROOM/40_Sesion/1.%20TXT-040_Traductor%20de%20Manuales%20de%20Instrucciones%20de%20Electrodom%C3%A9sticos.pdf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- 041 Asistente para Aprender Frases Útiles en Inglés para Viajar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https://javiercursocorreo-gif.github.io/Curso-IA/CLASES/EXPORTACION_FICHAS_CLASSROOM_PDF/100.%20%5BSESSIONS%5D%20TERNAS_LISTAS_PARA_CLASSROOM/41_Sesion/1.%20TXT-041_Asistente%20para%20Aprender%20Frases%20%C3%9Atiles%20en%20Ingl%C3%A9s%20para%20Viajar.pdf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- 042 Guía Práctica de Ahorro y Eficiencia Energética en el Hogar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https://javiercursocorreo-gif.github.io/Curso-IA/CLASES/EXPORTACION_FICHAS_CLASSROOM_PDF/100.%20%5BSESSIONS%5D%20TERNAS_LISTAS_PARA_CLASSROOM/42_Sesion/1.%20TXT-042_Gu%C3%ADa%20Pr%C3%A1ctica%20de%20Ahorro%20y%20Eficiencia%20Energ%C3%A9tica%20en%20el%20Hogar.pdf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- 043 Redactor de Biografías y Recuerdos para Antiguos Alumnos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https://javiercursocorreo-gif.github.io/Curso-IA/CLASES/EXPORTACION_FICHAS_CLASSROOM_PDF/100.%20%5BSESSIONS%5D%20TERNAS_LISTAS_PARA_CLASSROOM/43_Sesion/1.%20TXT-043_Redactor%20de%20Biograf%C3%ADas%20y%20Recuerdos%20para%20Antiguos%20Alumnos.pdf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- 044 Asistente para Preparar Excursiones Culturales de un Día en Grupo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https://javiercursocorreo-gif.github.io/Curso-IA/CLASES/EXPORTACION_FICHAS_CLASSROOM_PDF/100.%20%5BSESSIONS%5D%20TERNAS_LISTAS_PARA_CLASSROOM/44_Sesion/1.%20TXT-044_Asistente%20para%20Preparar%20Excursiones%20Culturales%20de%20un%20D%C3%ADa%20en%20Grupo.pdf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- 045 Guía Paso a Paso para Configurar Letra Grande y Audio en el Móvil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https://javiercursocorreo-gif.github.io/Curso-IA/CLASES/EXPORTACION_FICHAS_CLASSROOM_PDF/100.%20%5BSESSIONS%5D%20TERNAS_LISTAS_PARA_CLASSROOM/45_Sesion/1.%20TXT-045_Gu%C3%ADa%20Paso%20a%20Paso%20para%20Configurar%20Letra%20Grande%20y%20Audio%20en%20el%20M%C3%B3vil.pdf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- 046 Asesor Práctico de Infusiones, Té y Remedios Tradicionales Suaves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https://javiercursocorreo-gif.github.io/Curso-IA/CLASES/EXPORTACION_FICHAS_CLASSROOM_PDF/100.%20%5BSESSIONS%5D%20TERNAS_LISTAS_PARA_CLASSROOM/46_Sesion/1.%20TXT-046_Asesor%20Pr%C3%A1ctico%20de%20Infusiones%2C%20T%C3%A9%20y%20Remedios%20Tradicionales%20Suaves.pdf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- 047 Redactor de Invitaciones Elegantes para Celebraciones en Casa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https://javiercursocorreo-gif.github.io/Curso-IA/CLASES/EXPORTACION_FICHAS_CLASSROOM_PDF/100.%20%5BSESSIONS%5D%20TERNAS_LISTAS_PARA_CLASSROOM/47_Sesion/1.%20TXT-047_Redactor%20de%20Invitaciones%20Elegantes%20para%20Celebraciones%20en%20Casa.pdf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- 048 Traductor de Prospectos de Vitaminas, Minerales y Suplementos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https://javiercursocorreo-gif.github.io/Curso-IA/CLASES/EXPORTACION_FICHAS_CLASSROOM_PDF/100.%20%5BSESSIONS%5D%20TERNAS_LISTAS_PARA_CLASSROOM/48_Sesion/1.%20TXT-048_Traductor%20de%20Prospectos%20de%20Vitaminas%2C%20Minerales%20y%20Suplementos.pdf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- 049 Guía de Ciberseguridad para Redes Sociales (Facebook y WhatsApp)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https://javiercursocorreo-gif.github.io/Curso-IA/CLASES/EXPORTACION_FICHAS_CLASSROOM_PDF/100.%20%5BSESSIONS%5D%20TERNAS_LISTAS_PARA_CLASSROOM/49_Sesion/1.%20TXT-049_Gu%C3%ADa%20de%20Ciberseguridad%20para%20Redes%20Sociales%20%28Facebook%20y%20WhatsApp%29.pdf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- 050 Asistente para Encontrar Clubes de Lectura y Actividades Cultural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https://javiercursocorreo-gif.github.io/Curso-IA/CLASES/EXPORTACION_FICHAS_CLASSROOM_PDF/100.%20%5BSESSIONS%5D%20TERNAS_LISTAS_PARA_CLASSROOM/50_Sesion/1.%20TXT-050_Asistente%20para%20Encontrar%20Clubes%20de%20Lectura%20y%20Actividades%20Cultural.pdf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- 051 Redactor de Poemas Populares, Coplas y Seguidillas Costumbristas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https://javiercursocorreo-gif.github.io/Curso-IA/CLASES/EXPORTACION_FICHAS_CLASSROOM_PDF/100.%20%5BSESSIONS%5D%20TERNAS_LISTAS_PARA_CLASSROOM/51_Sesion/1.%20TXT-051_Redactor%20de%20Poemas%20Populares%2C%20Coplas%20y%20Seguidillas%20Costumbristas.pdf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- 052 Guía Práctica para Enviar Ficheros y Fotos Grandes por Correo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https://javiercursocorreo-gif.github.io/Curso-IA/CLASES/EXPORTACION_FICHAS_CLASSROOM_PDF/100.%20%5BSESSIONS%5D%20TERNAS_LISTAS_PARA_CLASSROOM/52_Sesion/1.%20TXT-052_Gu%C3%ADa%20Pr%C3%A1ctica%20para%20Enviar%20Ficheros%20y%20Fotos%20Grandes%20por%20Correo.pdf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- 053 Asesor Práctico de Cuidado de Ropa y Limpieza de Manchas Difícile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https://javiercursocorreo-gif.github.io/Curso-IA/CLASES/EXPORTACION_FICHAS_CLASSROOM_PDF/100.%20%5BSESSIONS%5D%20TERNAS_LISTAS_PARA_CLASSROOM/53_Sesion/1.%20TXT-053_Asesor%20Pr%C3%A1ctico%20de%20Cuidado%20de%20Ropa%20y%20Limpieza%20de%20Manchas%20Dif%C3%ADcile.pdf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- 054 Traductor de Novedades Tecnológicas del Telediario en Claro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https://javiercursocorreo-gif.github.io/Curso-IA/CLASES/EXPORTACION_FICHAS_CLASSROOM_PDF/100.%20%5BSESSIONS%5D%20TERNAS_LISTAS_PARA_CLASSROOM/54_Sesion/1.%20TXT-054_Traductor%20de%20Novedades%20Tecnol%C3%B3gicas%20del%20Telediario%20en%20Claro.pdf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- 055 Asistente para Redactar un Testamento Vital o Voluntades en Claro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https://javiercursocorreo-gif.github.io/Curso-IA/CLASES/EXPORTACION_FICHAS_CLASSROOM_PDF/100.%20%5BSESSIONS%5D%20TERNAS_LISTAS_PARA_CLASSROOM/55_Sesion/1.%20TXT-055_Asistente%20para%20Redactar%20un%20Testamento%20Vital%20o%20Voluntades%20en%20Claro.pdf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- 056 Guía Paso a Paso para Hacer Videollamadas con Nietos en el Extran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https://javiercursocorreo-gif.github.io/Curso-IA/CLASES/EXPORTACION_FICHAS_CLASSROOM_PDF/100.%20%5BSESSIONS%5D%20TERNAS_LISTAS_PARA_CLASSROOM/56_Sesion/1.%20TXT-056_Gu%C3%ADa%20Paso%20a%20Paso%20para%20Hacer%20Videollamadas%20con%20Nietos%20en%20el%20Extran.pdf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- 057 Asesor Práctico de Paseos y Senderismo Urbano Cardiosaludable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https://javiercursocorreo-gif.github.io/Curso-IA/CLASES/EXPORTACION_FICHAS_CLASSROOM_PDF/100.%20%5BSESSIONS%5D%20TERNAS_LISTAS_PARA_CLASSROOM/57_Sesion/1.%20TXT-057_Asesor%20Pr%C3%A1ctico%20de%20Paseos%20y%20Senderismo%20Urbano%20Cardiosaludable.pdf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- 058 Redactor de Crónicas de Viajes para Compartir con Amigos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https://javiercursocorreo-gif.github.io/Curso-IA/CLASES/EXPORTACION_FICHAS_CLASSROOM_PDF/100.%20%5BSESSIONS%5D%20TERNAS_LISTAS_PARA_CLASSROOM/58_Sesion/1.%20TXT-058_Redactor%20de%20Cr%C3%B3nicas%20de%20Viajes%20para%20Compartir%20con%20Amigos.pdf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- 059 Guía Práctica para Detectar y Bloquear Llamadas de Spam Comercial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https://javiercursocorreo-gif.github.io/Curso-IA/CLASES/EXPORTACION_FICHAS_CLASSROOM_PDF/100.%20%5BSESSIONS%5D%20TERNAS_LISTAS_PARA_CLASSROOM/59_Sesion/1.%20TXT-059_Gu%C3%ADa%20Pr%C3%A1ctica%20para%20Detectar%20y%20Bloquear%20Llamadas%20de%20Spam%20Comercial.pdf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TXT - 060 Reflexión de Cierre ⭐ El Legado de la Sabiduría y la Juventud Ac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1.%20TXT-060_Reflexi%C3%B3n%20de%20Cierre%20%E2%AD%90_%20El%20Legado%20de%20la%20Sabidur%C3%ADa%20y%20la%20Juventud%20Ac.pdf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F172A"/>
          <w:sz w:val="28"/>
        </w:rPr>
        <w:t>Etiqueta [EST] — 02. [EST] Estilos Visuales de Imagen (60 prácticas)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Sesión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Título de la Práctica / Ficha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Enlace Web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- 001 REALISTA (FOTORREALISMO) - Faro al Amanecer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https://javiercursocorreo-gif.github.io/Curso-IA/CLASES/EXPORTACION_FICHAS_CLASSROOM_PDF/100.%20%5BSESSIONS%5D%20TERNAS_LISTAS_PARA_CLASSROOM/01_Sesion/2.%20EST-001_REALISTA%20%28FOTORREALISMO%29%20-%20Faro%20al%20Amanecer.pdf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- 002 REALISTA (FOTORREALISMO) - Bodegón de Frutas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https://javiercursocorreo-gif.github.io/Curso-IA/CLASES/EXPORTACION_FICHAS_CLASSROOM_PDF/100.%20%5BSESSIONS%5D%20TERNAS_LISTAS_PARA_CLASSROOM/02_Sesion/2.%20EST-002_REALISTA%20%28FOTORREALISMO%29%20-%20Bodeg%C3%B3n%20de%20Frutas.pdf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- 003 REALISTA (FOTORREALISMO) - Cervantes y Shakespeare en el Siglo de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https://javiercursocorreo-gif.github.io/Curso-IA/CLASES/EXPORTACION_FICHAS_CLASSROOM_PDF/100.%20%5BSESSIONS%5D%20TERNAS_LISTAS_PARA_CLASSROOM/03_Sesion/2.%20EST-003_REALISTA%20%28FOTORREALISMO%29%20-%20Cervantes%20y%20Shakespeare%20en%20el%20Siglo%20de.pdf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- 004 IMPRESIONISTA Y POST - IMPRESIONISTA - Campo de Amapolas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https://javiercursocorreo-gif.github.io/Curso-IA/CLASES/EXPORTACION_FICHAS_CLASSROOM_PDF/100.%20%5BSESSIONS%5D%20TERNAS_LISTAS_PARA_CLASSROOM/04_Sesion/2.%20EST-004_IMPRESIONISTA%20Y%20POST-IMPRESIONISTA%20-%20Campo%20de%20Amapolas.pdf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- 005 IMPRESIONISTA Y POST - IMPRESIONISTA - Serie Carrusel Monumentos 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https://javiercursocorreo-gif.github.io/Curso-IA/CLASES/EXPORTACION_FICHAS_CLASSROOM_PDF/100.%20%5BSESSIONS%5D%20TERNAS_LISTAS_PARA_CLASSROOM/05_Sesion/2.%20EST-005_IMPRESIONISTA%20Y%20POST-IMPRESIONISTA%20-%20Serie%20Carrusel_%20Monumentos%20d.pdf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- 006 IMPRESIONISTA Y POST - IMPRESIONISTA - Serie Carrusel Magistral El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https://javiercursocorreo-gif.github.io/Curso-IA/CLASES/EXPORTACION_FICHAS_CLASSROOM_PDF/100.%20%5BSESSIONS%5D%20TERNAS_LISTAS_PARA_CLASSROOM/06_Sesion/2.%20EST-006_IMPRESIONISTA%20Y%20POST-IMPRESIONISTA%20-%20Serie%20Carrusel%20Magistral_%20El.pdf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- 007 IMPRESIONISTA Y POST - IMPRESIONISTA - Klimt Dama en Pan de Oro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https://javiercursocorreo-gif.github.io/Curso-IA/CLASES/EXPORTACION_FICHAS_CLASSROOM_PDF/100.%20%5BSESSIONS%5D%20TERNAS_LISTAS_PARA_CLASSROOM/07_Sesion/2.%20EST-007_IMPRESIONISTA%20Y%20POST-IMPRESIONISTA%20-%20Klimt_%20Dama%20en%20Pan%20de%20Oro.pdf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- 008 SURREALISTA - Relojes en Desierto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https://javiercursocorreo-gif.github.io/Curso-IA/CLASES/EXPORTACION_FICHAS_CLASSROOM_PDF/100.%20%5BSESSIONS%5D%20TERNAS_LISTAS_PARA_CLASSROOM/08_Sesion/2.%20EST-008_SURREALISTA%20-%20Relojes%20en%20Desierto.pdf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- 009 SURREALISTA - Cuadros en Ruinas en Desierto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https://javiercursocorreo-gif.github.io/Curso-IA/CLASES/EXPORTACION_FICHAS_CLASSROOM_PDF/100.%20%5BSESSIONS%5D%20TERNAS_LISTAS_PARA_CLASSROOM/09_Sesion/2.%20EST-009_SURREALISTA%20-%20Cuadros%20en%20Ruinas%20en%20Desierto.pdf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- 010 CÓMIC MANGA Y HALFTONE RETRO - Tren Nevado Manga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https://javiercursocorreo-gif.github.io/Curso-IA/CLASES/EXPORTACION_FICHAS_CLASSROOM_PDF/100.%20%5BSESSIONS%5D%20TERNAS_LISTAS_PARA_CLASSROOM/10_Sesion/2.%20EST-010_C%C3%93MIC%20_%20MANGA%20Y%20HALFTONE%20RETRO%20-%20Tren%20Nevado%20Manga.pdf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- 011 CÓMIC MANGA Y HALFTONE RETRO - Serie Carrusel Retratos en Grab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https://javiercursocorreo-gif.github.io/Curso-IA/CLASES/EXPORTACION_FICHAS_CLASSROOM_PDF/100.%20%5BSESSIONS%5D%20TERNAS_LISTAS_PARA_CLASSROOM/11_Sesion/2.%20EST-011_C%C3%93MIC%20_%20MANGA%20Y%20HALFTONE%20RETRO%20-%20Serie%20Carrusel_%20Retratos%20en%20Grab.pdf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- 012 PIXEL ART - Cafetería Retro 16 - bit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https://javiercursocorreo-gif.github.io/Curso-IA/CLASES/EXPORTACION_FICHAS_CLASSROOM_PDF/100.%20%5BSESSIONS%5D%20TERNAS_LISTAS_PARA_CLASSROOM/12_Sesion/2.%20EST-012_PIXEL%20ART%20-%20Cafeter%C3%ADa%20Retro%2016-bit.pdf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- 013 HDR (HIGH DYNAMIC RANGE) - Calles de Toledo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https://javiercursocorreo-gif.github.io/Curso-IA/CLASES/EXPORTACION_FICHAS_CLASSROOM_PDF/100.%20%5BSESSIONS%5D%20TERNAS_LISTAS_PARA_CLASSROOM/13_Sesion/2.%20EST-013_HDR%20%28HIGH%20DYNAMIC%20RANGE%29%20-%20Calles%20de%20Toledo.pdf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- 014 HDR (HIGH DYNAMIC RANGE) - Bodegón del Mar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https://javiercursocorreo-gif.github.io/Curso-IA/CLASES/EXPORTACION_FICHAS_CLASSROOM_PDF/100.%20%5BSESSIONS%5D%20TERNAS_LISTAS_PARA_CLASSROOM/14_Sesion/2.%20EST-014_HDR%20%28HIGH%20DYNAMIC%20RANGE%29%20-%20Bodeg%C3%B3n%20del%20Mar.pdf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- 015 BLANCO Y NEGRO (MONOCROMÁTICO) - Anciano Violinista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https://javiercursocorreo-gif.github.io/Curso-IA/CLASES/EXPORTACION_FICHAS_CLASSROOM_PDF/100.%20%5BSESSIONS%5D%20TERNAS_LISTAS_PARA_CLASSROOM/15_Sesion/2.%20EST-015_BLANCO%20Y%20NEGRO%20%28MONOCROM%C3%81TICO%29%20-%20Anciano%20Violinista.pdf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- 016 BLANCO Y NEGRO (MONOCROMÁTICO) - La Joven de la Perla y Monalisa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https://javiercursocorreo-gif.github.io/Curso-IA/CLASES/EXPORTACION_FICHAS_CLASSROOM_PDF/100.%20%5BSESSIONS%5D%20TERNAS_LISTAS_PARA_CLASSROOM/16_Sesion/2.%20EST-016_BLANCO%20Y%20NEGRO%20%28MONOCROM%C3%81TICO%29%20-%20La%20Joven%20de%20la%20Perla%20y%20Monalisa%20.pdf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- 018 ANÁLOGO VINTAGE Y DOCUMENTAL HISTÓRICO - La Dama del Té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https://javiercursocorreo-gif.github.io/Curso-IA/CLASES/EXPORTACION_FICHAS_CLASSROOM_PDF/100.%20%5BSESSIONS%5D%20TERNAS_LISTAS_PARA_CLASSROOM/18_Sesion/2.%20EST-018_AN%C3%81LOGO%20_%20VINTAGE%20Y%20DOCUMENTAL%20HIST%C3%93RICO%20-%20La%20Dama%20del%20T%C3%A9.pdf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- 019 ANÁLOGO VINTAGE Y DOCUMENTAL HISTÓRICO - Serie Carrusel El Des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https://javiercursocorreo-gif.github.io/Curso-IA/CLASES/EXPORTACION_FICHAS_CLASSROOM_PDF/100.%20%5BSESSIONS%5D%20TERNAS_LISTAS_PARA_CLASSROOM/19_Sesion/2.%20EST-019_AN%C3%81LOGO%20_%20VINTAGE%20Y%20DOCUMENTAL%20HIST%C3%93RICO%20-%20Serie%20Carrusel_%20El%20Des.pdf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- 020 ANÁLOGO VINTAGE Y DOCUMENTAL HISTÓRICO - Serie Carrusel Un Día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https://javiercursocorreo-gif.github.io/Curso-IA/CLASES/EXPORTACION_FICHAS_CLASSROOM_PDF/100.%20%5BSESSIONS%5D%20TERNAS_LISTAS_PARA_CLASSROOM/20_Sesion/2.%20EST-020_AN%C3%81LOGO%20_%20VINTAGE%20Y%20DOCUMENTAL%20HIST%C3%93RICO%20-%20Serie%20Carrusel_%20Un%20D%C3%ADa.pdf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- 021 PRIMERÍSIMOS PLANOS, MACRO REAL Y ORFEBRERÍA HIPERREALISTA - Gota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https://javiercursocorreo-gif.github.io/Curso-IA/CLASES/EXPORTACION_FICHAS_CLASSROOM_PDF/100.%20%5BSESSIONS%5D%20TERNAS_LISTAS_PARA_CLASSROOM/21_Sesion/2.%20EST-021_PRIMER%C3%8DSIMOS%20PLANOS%2C%20MACRO%20REAL%20Y%20ORFEBRER%C3%8DA%20HIPERREALISTA%20-%20Gota.pdf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- 022 PRIMERÍSIMOS PLANOS, MACRO REAL Y ORFEBRERÍA HIPERREALISTA - Joya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https://javiercursocorreo-gif.github.io/Curso-IA/CLASES/EXPORTACION_FICHAS_CLASSROOM_PDF/100.%20%5BSESSIONS%5D%20TERNAS_LISTAS_PARA_CLASSROOM/22_Sesion/2.%20EST-022_PRIMER%C3%8DSIMOS%20PLANOS%2C%20MACRO%20REAL%20Y%20ORFEBRER%C3%8DA%20HIPERREALISTA%20-%20Joya.pdf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- 023 PRIMERÍSIMOS PLANOS, MACRO REAL Y ORFEBRERÍA HIPERREALISTA - Jueg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https://javiercursocorreo-gif.github.io/Curso-IA/CLASES/EXPORTACION_FICHAS_CLASSROOM_PDF/100.%20%5BSESSIONS%5D%20TERNAS_LISTAS_PARA_CLASSROOM/23_Sesion/2.%20EST-023_PRIMER%C3%8DSIMOS%20PLANOS%2C%20MACRO%20REAL%20Y%20ORFEBRER%C3%8DA%20HIPERREALISTA%20-%20Jueg.pdf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- 024 PRIMERÍSIMOS PLANOS, MACRO REAL Y ORFEBRERÍA HIPERREALISTA - Cara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https://javiercursocorreo-gif.github.io/Curso-IA/CLASES/EXPORTACION_FICHAS_CLASSROOM_PDF/100.%20%5BSESSIONS%5D%20TERNAS_LISTAS_PARA_CLASSROOM/24_Sesion/2.%20EST-024_PRIMER%C3%8DSIMOS%20PLANOS%2C%20MACRO%20REAL%20Y%20ORFEBRER%C3%8DA%20HIPERREALISTA%20-%20Cara.pdf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- 025 PRIMERÍSIMOS PLANOS, MACRO REAL Y ORFEBRERÍA HIPERREALISTA - Joya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https://javiercursocorreo-gif.github.io/Curso-IA/CLASES/EXPORTACION_FICHAS_CLASSROOM_PDF/100.%20%5BSESSIONS%5D%20TERNAS_LISTAS_PARA_CLASSROOM/25_Sesion/2.%20EST-025_PRIMER%C3%8DSIMOS%20PLANOS%2C%20MACRO%20REAL%20Y%20ORFEBRER%C3%8DA%20HIPERREALISTA%20-%20Joya.pdf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- 026 PRIMERÍSIMOS PLANOS, MACRO REAL Y ORFEBRERÍA HIPERREALISTA - Seri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https://javiercursocorreo-gif.github.io/Curso-IA/CLASES/EXPORTACION_FICHAS_CLASSROOM_PDF/100.%20%5BSESSIONS%5D%20TERNAS_LISTAS_PARA_CLASSROOM/26_Sesion/2.%20EST-026_PRIMER%C3%8DSIMOS%20PLANOS%2C%20MACRO%20REAL%20Y%20ORFEBRER%C3%8DA%20HIPERREALISTA%20-%20Seri.pdf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- 027 RENDER 3D - Biblioteca Flotante Espacial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https://javiercursocorreo-gif.github.io/Curso-IA/CLASES/EXPORTACION_FICHAS_CLASSROOM_PDF/100.%20%5BSESSIONS%5D%20TERNAS_LISTAS_PARA_CLASSROOM/27_Sesion/2.%20EST-027_RENDER%203D%20-%20Biblioteca%20Flotante%20Espacial.pdf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- 028 LOW - POLY - Zorro en Montaña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https://javiercursocorreo-gif.github.io/Curso-IA/CLASES/EXPORTACION_FICHAS_CLASSROOM_PDF/100.%20%5BSESSIONS%5D%20TERNAS_LISTAS_PARA_CLASSROOM/28_Sesion/2.%20EST-028_LOW-POLY%20-%20Zorro%20en%20Monta%C3%B1a.pdf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- 029 CYBERPUNK - Callejón Lluvioso Tokio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https://javiercursocorreo-gif.github.io/Curso-IA/CLASES/EXPORTACION_FICHAS_CLASSROOM_PDF/100.%20%5BSESSIONS%5D%20TERNAS_LISTAS_PARA_CLASSROOM/29_Sesion/2.%20EST-029_CYBERPUNK%20-%20Callej%C3%B3n%20Lluvioso%20Tokio.pdf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- 030 STEAMPUNK E INVENTOS DE ÉPOCA - Locomotora Voladora Londres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https://javiercursocorreo-gif.github.io/Curso-IA/CLASES/EXPORTACION_FICHAS_CLASSROOM_PDF/100.%20%5BSESSIONS%5D%20TERNAS_LISTAS_PARA_CLASSROOM/30_Sesion/2.%20EST-030_STEAMPUNK%20E%20INVENTOS%20DE%20%C3%89POCA%20-%20Locomotora%20Voladora%20Londres.pdf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- 031 STEAMPUNK E INVENTOS DE ÉPOCA - Serie Carrusel El Laboratorio de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https://javiercursocorreo-gif.github.io/Curso-IA/CLASES/EXPORTACION_FICHAS_CLASSROOM_PDF/100.%20%5BSESSIONS%5D%20TERNAS_LISTAS_PARA_CLASSROOM/31_Sesion/2.%20EST-031_STEAMPUNK%20E%20INVENTOS%20DE%20%C3%89POCA%20-%20Serie%20Carrusel_%20El%20Laboratorio%20de.pdf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- 032 MINIMALISTA - Árbol Solitario Rojo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https://javiercursocorreo-gif.github.io/Curso-IA/CLASES/EXPORTACION_FICHAS_CLASSROOM_PDF/100.%20%5BSESSIONS%5D%20TERNAS_LISTAS_PARA_CLASSROOM/32_Sesion/2.%20EST-032_MINIMALISTA%20-%20%C3%81rbol%20Solitario%20Rojo.pdf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- 033 ABSTRACTO - Pinceladas Azules y Oro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https://javiercursocorreo-gif.github.io/Curso-IA/CLASES/EXPORTACION_FICHAS_CLASSROOM_PDF/100.%20%5BSESSIONS%5D%20TERNAS_LISTAS_PARA_CLASSROOM/33_Sesion/2.%20EST-033_ABSTRACTO%20-%20Pinceladas%20Azules%20y%20Oro.pdf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- 034 GLITCH ART Y DISTORSIÓN DIGITAL - Escultura Mármol Glitch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https://javiercursocorreo-gif.github.io/Curso-IA/CLASES/EXPORTACION_FICHAS_CLASSROOM_PDF/100.%20%5BSESSIONS%5D%20TERNAS_LISTAS_PARA_CLASSROOM/34_Sesion/2.%20EST-034_GLITCH%20ART%20Y%20DISTORSI%C3%93N%20DIGITAL%20-%20Escultura%20M%C3%A1rmol%20Glitch.pdf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- 035 GLITCH ART Y DISTORSIÓN DIGITAL - Mujeres de Mármol Glitch Digita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https://javiercursocorreo-gif.github.io/Curso-IA/CLASES/EXPORTACION_FICHAS_CLASSROOM_PDF/100.%20%5BSESSIONS%5D%20TERNAS_LISTAS_PARA_CLASSROOM/35_Sesion/2.%20EST-035_GLITCH%20ART%20Y%20DISTORSI%C3%93N%20DIGITAL%20-%20Mujeres%20de%20M%C3%A1rmol%20Glitch%20Digita.pdf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- 036 BARROCO DIGITAL Y MITOLOGÍA - Biblioteca Renacentista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https://javiercursocorreo-gif.github.io/Curso-IA/CLASES/EXPORTACION_FICHAS_CLASSROOM_PDF/100.%20%5BSESSIONS%5D%20TERNAS_LISTAS_PARA_CLASSROOM/36_Sesion/2.%20EST-036_BARROCO%20DIGITAL%20Y%20MITOLOG%C3%8DA%20-%20Biblioteca%20Renacentista.pdf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- 037 BARROCO DIGITAL Y MITOLOGÍA - Huevo Joya Fabergé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https://javiercursocorreo-gif.github.io/Curso-IA/CLASES/EXPORTACION_FICHAS_CLASSROOM_PDF/100.%20%5BSESSIONS%5D%20TERNAS_LISTAS_PARA_CLASSROOM/37_Sesion/2.%20EST-037_BARROCO%20DIGITAL%20Y%20MITOLOG%C3%8DA%20-%20Huevo%20Joya%20Faberg%C3%A9.pdf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- 038 BARROCO DIGITAL Y MITOLOGÍA - Serie Carrusel Dioses del Olimpo 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https://javiercursocorreo-gif.github.io/Curso-IA/CLASES/EXPORTACION_FICHAS_CLASSROOM_PDF/100.%20%5BSESSIONS%5D%20TERNAS_LISTAS_PARA_CLASSROOM/38_Sesion/2.%20EST-038_BARROCO%20DIGITAL%20Y%20MITOLOG%C3%8DA%20-%20Serie%20Carrusel_%20Dioses%20del%20Olimpo%20e.pdf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- 039 ROCOCÓ MODERNO - Salón de Té Rococó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https://javiercursocorreo-gif.github.io/Curso-IA/CLASES/EXPORTACION_FICHAS_CLASSROOM_PDF/100.%20%5BSESSIONS%5D%20TERNAS_LISTAS_PARA_CLASSROOM/39_Sesion/2.%20EST-039_ROCOC%C3%93%20MODERNO%20-%20Sal%C3%B3n%20de%20T%C3%A9%20Rococ%C3%B3.pdf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- 040 ROCOCÓ MODERNO - María Antonieta Vistiéndose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https://javiercursocorreo-gif.github.io/Curso-IA/CLASES/EXPORTACION_FICHAS_CLASSROOM_PDF/100.%20%5BSESSIONS%5D%20TERNAS_LISTAS_PARA_CLASSROOM/40_Sesion/2.%20EST-040_ROCOC%C3%93%20MODERNO%20-%20Mar%C3%ADa%20Antonieta%20Visti%C3%A9ndose.pdf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- 041 ROCOCÓ MODERNO - Hora Té Harrods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https://javiercursocorreo-gif.github.io/Curso-IA/CLASES/EXPORTACION_FICHAS_CLASSROOM_PDF/100.%20%5BSESSIONS%5D%20TERNAS_LISTAS_PARA_CLASSROOM/41_Sesion/2.%20EST-041_ROCOC%C3%93%20MODERNO%20-%20Hora%20T%C3%A9%20Harrods.pdf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- 042 NEO - EXPRESIONISMO - Violinista Apasionado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https://javiercursocorreo-gif.github.io/Curso-IA/CLASES/EXPORTACION_FICHAS_CLASSROOM_PDF/100.%20%5BSESSIONS%5D%20TERNAS_LISTAS_PARA_CLASSROOM/42_Sesion/2.%20EST-042_NEO-EXPRESIONISMO%20-%20Violinista%20Apasionado.pdf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- 043 ARTE GENERATIVO PARAMÉTRICO Y PROPORCIÓN ÁUREA - Esfera Curvas Bé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https://javiercursocorreo-gif.github.io/Curso-IA/CLASES/EXPORTACION_FICHAS_CLASSROOM_PDF/100.%20%5BSESSIONS%5D%20TERNAS_LISTAS_PARA_CLASSROOM/43_Sesion/2.%20EST-043_ARTE%20GENERATIVO%20PARAM%C3%89TRICO%20Y%20PROPORCI%C3%93N%20%C3%81UREA%20-%20Esfera%20Curvas%20B%C3%A9.pdf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- 044 ARTE GENERATIVO PARAMÉTRICO Y PROPORCIÓN ÁUREA - Proporción Áurea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https://javiercursocorreo-gif.github.io/Curso-IA/CLASES/EXPORTACION_FICHAS_CLASSROOM_PDF/100.%20%5BSESSIONS%5D%20TERNAS_LISTAS_PARA_CLASSROOM/44_Sesion/2.%20EST-044_ARTE%20GENERATIVO%20PARAM%C3%89TRICO%20Y%20PROPORCI%C3%93N%20%C3%81UREA%20-%20Proporci%C3%B3n%20%C3%81urea.pdf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- 045 CINEMATOGRÁFICO NOIR ÉPICO Y GRANDES BATALLAS - Detective en De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https://javiercursocorreo-gif.github.io/Curso-IA/CLASES/EXPORTACION_FICHAS_CLASSROOM_PDF/100.%20%5BSESSIONS%5D%20TERNAS_LISTAS_PARA_CLASSROOM/45_Sesion/2.%20EST-045_CINEMATOGR%C3%81FICO%20NOIR%20_%20%C3%89PICO%20Y%20GRANDES%20BATALLAS%20-%20Detective%20en%20De.pdf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- 046 CINEMATOGRÁFICO NOIR ÉPICO Y GRANDES BATALLAS - Barco Pirata Ép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https://javiercursocorreo-gif.github.io/Curso-IA/CLASES/EXPORTACION_FICHAS_CLASSROOM_PDF/100.%20%5BSESSIONS%5D%20TERNAS_LISTAS_PARA_CLASSROOM/46_Sesion/2.%20EST-046_CINEMATOGR%C3%81FICO%20NOIR%20_%20%C3%89PICO%20Y%20GRANDES%20BATALLAS%20-%20Barco%20Pirata%20%C3%89p.pdf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- 047 CINEMATOGRÁFICO NOIR ÉPICO Y GRANDES BATALLAS - Moby Dick en 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https://javiercursocorreo-gif.github.io/Curso-IA/CLASES/EXPORTACION_FICHAS_CLASSROOM_PDF/100.%20%5BSESSIONS%5D%20TERNAS_LISTAS_PARA_CLASSROOM/47_Sesion/2.%20EST-047_CINEMATOGR%C3%81FICO%20NOIR%20_%20%C3%89PICO%20Y%20GRANDES%20BATALLAS%20-%20Moby%20Dick%20en%20To.pdf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- 048 CINEMATOGRÁFICO NOIR ÉPICO Y GRANDES BATALLAS - Serie Carrusel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https://javiercursocorreo-gif.github.io/Curso-IA/CLASES/EXPORTACION_FICHAS_CLASSROOM_PDF/100.%20%5BSESSIONS%5D%20TERNAS_LISTAS_PARA_CLASSROOM/48_Sesion/2.%20EST-048_CINEMATOGR%C3%81FICO%20NOIR%20_%20%C3%89PICO%20Y%20GRANDES%20BATALLAS%20-%20Serie%20Carrusel_.pdf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- 049 CINEMATOGRÁFICO NOIR ÉPICO Y GRANDES BATALLAS - Carreras de Cua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https://javiercursocorreo-gif.github.io/Curso-IA/CLASES/EXPORTACION_FICHAS_CLASSROOM_PDF/100.%20%5BSESSIONS%5D%20TERNAS_LISTAS_PARA_CLASSROOM/49_Sesion/2.%20EST-049_CINEMATOGR%C3%81FICO%20NOIR%20_%20%C3%89PICO%20Y%20GRANDES%20BATALLAS%20-%20Carreras%20de%20Cua.pdf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- 050 CINEMATOGRÁFICO NOIR ÉPICO Y GRANDES BATALLAS - Serie Carrusel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https://javiercursocorreo-gif.github.io/Curso-IA/CLASES/EXPORTACION_FICHAS_CLASSROOM_PDF/100.%20%5BSESSIONS%5D%20TERNAS_LISTAS_PARA_CLASSROOM/50_Sesion/2.%20EST-050_CINEMATOGR%C3%81FICO%20NOIR%20_%20%C3%89PICO%20Y%20GRANDES%20BATALLAS%20-%20Serie%20Carrusel_.pdf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- 051 HIPERREALISMO AI - Marinero Barba Blanca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https://javiercursocorreo-gif.github.io/Curso-IA/CLASES/EXPORTACION_FICHAS_CLASSROOM_PDF/100.%20%5BSESSIONS%5D%20TERNAS_LISTAS_PARA_CLASSROOM/51_Sesion/2.%20EST-051_HIPERREALISMO%20AI%20-%20Marinero%20Barba%20Blanca.pdf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- 052 HIPERREALISMO AI - Gato Ojos Cristalinos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https://javiercursocorreo-gif.github.io/Curso-IA/CLASES/EXPORTACION_FICHAS_CLASSROOM_PDF/100.%20%5BSESSIONS%5D%20TERNAS_LISTAS_PARA_CLASSROOM/52_Sesion/2.%20EST-052_HIPERREALISMO%20AI%20-%20Gato%20Ojos%20Cristalinos.pdf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- 053 HIPERREALISMO AI - Lobo Gris en Nieve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https://javiercursocorreo-gif.github.io/Curso-IA/CLASES/EXPORTACION_FICHAS_CLASSROOM_PDF/100.%20%5BSESSIONS%5D%20TERNAS_LISTAS_PARA_CLASSROOM/53_Sesion/2.%20EST-053_HIPERREALISMO%20AI%20-%20Lobo%20Gris%20en%20Nieve.pdf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- 054 DOBLE EXPOSICIÓN - Perfil con Bosque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https://javiercursocorreo-gif.github.io/Curso-IA/CLASES/EXPORTACION_FICHAS_CLASSROOM_PDF/100.%20%5BSESSIONS%5D%20TERNAS_LISTAS_PARA_CLASSROOM/54_Sesion/2.%20EST-054_DOBLE%20EXPOSICI%C3%93N%20-%20Perfil%20con%20Bosque.pdf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- 055 DOBLE EXPOSICIÓN - Lobo con Montañas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https://javiercursocorreo-gif.github.io/Curso-IA/CLASES/EXPORTACION_FICHAS_CLASSROOM_PDF/100.%20%5BSESSIONS%5D%20TERNAS_LISTAS_PARA_CLASSROOM/55_Sesion/2.%20EST-055_DOBLE%20EXPOSICI%C3%93N%20-%20Lobo%20con%20Monta%C3%B1as.pdf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- 055 La Traición de las Imágenes (Ceci n'est pas une pipe) de René Mag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55_Sesion/8.%20ARTE-055_La%20Traici%C3%B3n%20de%20las%20Im%C3%A1genes%20%28Ceci%20n%27est%20pas%20une%20pipe%29%20de%20Ren%C3%A9%20Mag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- 056 INFOGRAFÍA Y DIAGRAMA DE CORTE (CUTAWAY) - Diagrama Motor Clásico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https://javiercursocorreo-gif.github.io/Curso-IA/CLASES/EXPORTACION_FICHAS_CLASSROOM_PDF/100.%20%5BSESSIONS%5D%20TERNAS_LISTAS_PARA_CLASSROOM/56_Sesion/2.%20EST-056_INFOGRAF%C3%8DA%20Y%20DIAGRAMA%20DE%20CORTE%20%28CUTAWAY%29%20-%20Diagrama%20Motor%20Cl%C3%A1sico.pdf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- 057 INFOGRAFÍA Y DIAGRAMA DE CORTE (CUTAWAY) - Corte de Submarino de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https://javiercursocorreo-gif.github.io/Curso-IA/CLASES/EXPORTACION_FICHAS_CLASSROOM_PDF/100.%20%5BSESSIONS%5D%20TERNAS_LISTAS_PARA_CLASSROOM/57_Sesion/2.%20EST-057_INFOGRAF%C3%8DA%20Y%20DIAGRAMA%20DE%20CORTE%20%28CUTAWAY%29%20-%20Corte%20de%20Submarino%20de%20.pdf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- 058 VAPORWAVE SYNTHWAVE - Coche Deportivo en Autopista Neón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https://javiercursocorreo-gif.github.io/Curso-IA/CLASES/EXPORTACION_FICHAS_CLASSROOM_PDF/100.%20%5BSESSIONS%5D%20TERNAS_LISTAS_PARA_CLASSROOM/58_Sesion/2.%20EST-058_VAPORWAVE%20_%20SYNTHWAVE%20-%20Coche%20Deportivo%20en%20Autopista%20Ne%C3%B3n.pdf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- 059 MINIATURA DIORAMA (TILT - SHIFT) - Diorama Ciudad Europea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https://javiercursocorreo-gif.github.io/Curso-IA/CLASES/EXPORTACION_FICHAS_CLASSROOM_PDF/100.%20%5BSESSIONS%5D%20TERNAS_LISTAS_PARA_CLASSROOM/59_Sesion/2.%20EST-059_MINIATURA%20DIORAMA%20%28TILT-SHIFT%29%20-%20Diorama%20Ciudad%20Europea.pdf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EST - 060 ARTE BOTÁNICO CIENTÍFICO Y MANUALIDADES PASCUA - Ilustración Or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https://javiercursocorreo-gif.github.io/Curso-IA/CLASES/EXPORTACION_FICHAS_CLASSROOM_PDF/100.%20%5BSESSIONS%5D%20TERNAS_LISTAS_PARA_CLASSROOM/60_Sesion_Cierre/2.%20EST-060_ARTE%20BOT%C3%81NICO%20_%20CIENT%C3%8DFICO%20Y%20MANUALIDADES%20PASCUA%20-%20Ilustraci%C3%B3n%20Or.pdf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F172A"/>
          <w:sz w:val="28"/>
        </w:rPr>
        <w:t>Etiqueta [PRAC] — 03. [PRAC] Talleres Prácticos con Gemini (55 prácticas)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Sesión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Título de la Práctica / Ficha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Enlace Web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- 001 Retrato Mágico Disfraz de Reyes, Aristócratas o Época Clásica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https://javiercursocorreo-gif.github.io/Curso-IA/CLASES/EXPORTACION_FICHAS_CLASSROOM_PDF/100.%20%5BSESSIONS%5D%20TERNAS_LISTAS_PARA_CLASSROOM/01_Sesion/3.%20PRAC-001_Retrato%20M%C3%A1gico_%20Disfraz%20de%20Reyes%2C%20Arist%C3%B3cratas%20o%20%C3%89poca%20Cl%C3%A1sica.pdf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- 002 Un Café y una Charla con tu Ídolo o Celebridad Histórica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https://javiercursocorreo-gif.github.io/Curso-IA/CLASES/EXPORTACION_FICHAS_CLASSROOM_PDF/100.%20%5BSESSIONS%5D%20TERNAS_LISTAS_PARA_CLASSROOM/02_Sesion/3.%20PRAC-002_Un%20Caf%C3%A9%20y%20una%20Charla%20con%20tu%20%C3%8Ddolo%20o%20Celebridad%20Hist%C3%B3rica.pdf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- 003 Restauración y coloreado de fotos antiguas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https://javiercursocorreo-gif.github.io/Curso-IA/CLASES/EXPORTACION_FICHAS_CLASSROOM_PDF/100.%20%5BSESSIONS%5D%20TERNAS_LISTAS_PARA_CLASSROOM/03_Sesion/3.%20PRAC-003_Restauraci%C3%B3n%20y%20coloreado%20de%20fotos%20antiguas.pdf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- 004 Viaje en el Tiempo Volver a la Juventud en los Años 60 Época 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https://javiercursocorreo-gif.github.io/Curso-IA/CLASES/EXPORTACION_FICHAS_CLASSROOM_PDF/100.%20%5BSESSIONS%5D%20TERNAS_LISTAS_PARA_CLASSROOM/04_Sesion/3.%20PRAC-004_Viaje%20en%20el%20Tiempo_%20Volver%20a%20la%20Juventud%20en%20los%20A%C3%B1os%2060%20_%20%C3%89poca%20D.pdf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- 005 Eliminación de objetos o personas molestos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https://javiercursocorreo-gif.github.io/Curso-IA/CLASES/EXPORTACION_FICHAS_CLASSROOM_PDF/100.%20%5BSESSIONS%5D%20TERNAS_LISTAS_PARA_CLASSROOM/05_Sesion/3.%20PRAC-005_Eliminaci%C3%B3n%20de%20objetos%20o%20personas%20molestos.pdf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- 006 Vestuario de Alta Costura o Gala para la Alfombra Roja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https://javiercursocorreo-gif.github.io/Curso-IA/CLASES/EXPORTACION_FICHAS_CLASSROOM_PDF/100.%20%5BSESSIONS%5D%20TERNAS_LISTAS_PARA_CLASSROOM/06_Sesion/3.%20PRAC-006_Vestuario%20de%20Alta%20Costura%20o%20Gala%20para%20la%20Alfombra%20Roja.pdf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- 007 Protagonista de Cine Negro y Misterio Clásico (Film Noir)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https://javiercursocorreo-gif.github.io/Curso-IA/CLASES/EXPORTACION_FICHAS_CLASSROOM_PDF/100.%20%5BSESSIONS%5D%20TERNAS_LISTAS_PARA_CLASSROOM/07_Sesion/3.%20PRAC-007_Protagonista%20de%20Cine%20Negro%20y%20Misterio%20Cl%C3%A1sico%20%28Film%20Noir%29.pdf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- 008 Mi Profesión o Afición Soñada (Director de Orquesta Sinfónica)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https://javiercursocorreo-gif.github.io/Curso-IA/CLASES/EXPORTACION_FICHAS_CLASSROOM_PDF/100.%20%5BSESSIONS%5D%20TERNAS_LISTAS_PARA_CLASSROOM/08_Sesion/3.%20PRAC-008_Mi%20Profesi%C3%B3n%20o%20Afici%C3%B3n%20So%C3%B1ada%20%28Director%20de%20Orquesta%20Sinf%C3%B3nica%29.pdf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- 009 Reconstrucción de objetos o fotos rotas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https://javiercursocorreo-gif.github.io/Curso-IA/CLASES/EXPORTACION_FICHAS_CLASSROOM_PDF/100.%20%5BSESSIONS%5D%20TERNAS_LISTAS_PARA_CLASSROOM/09_Sesion/3.%20PRAC-009_Reconstrucci%C3%B3n%20de%20objetos%20o%20fotos%20rotas.pdf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- 010 Restauración digital de monumentos históricos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https://javiercursocorreo-gif.github.io/Curso-IA/CLASES/EXPORTACION_FICHAS_CLASSROOM_PDF/100.%20%5BSESSIONS%5D%20TERNAS_LISTAS_PARA_CLASSROOM/10_Sesion/3.%20PRAC-010_Restauraci%C3%B3n%20digital%20de%20monumentos%20hist%C3%B3ricos.pdf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- 011 Reinterpretación fantástica de lugares conocidos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https://javiercursocorreo-gif.github.io/Curso-IA/CLASES/EXPORTACION_FICHAS_CLASSROOM_PDF/100.%20%5BSESSIONS%5D%20TERNAS_LISTAS_PARA_CLASSROOM/11_Sesion/3.%20PRAC-011_Reinterpretaci%C3%B3n%20fant%C3%A1stica%20de%20lugares%20conocidos.pdf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- 012 De Boceto a Foto Real (Sketch to Real 8K)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https://javiercursocorreo-gif.github.io/Curso-IA/CLASES/EXPORTACION_FICHAS_CLASSROOM_PDF/100.%20%5BSESSIONS%5D%20TERNAS_LISTAS_PARA_CLASSROOM/12_Sesion/3.%20PRAC-012_De%20Boceto%20a%20Foto%20Real%20%28Sketch%20to%20Real%208K%29.pdf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- 013 De Captura de Mapa a Vista Fotorrealista 3D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https://javiercursocorreo-gif.github.io/Curso-IA/CLASES/EXPORTACION_FICHAS_CLASSROOM_PDF/100.%20%5BSESSIONS%5D%20TERNAS_LISTAS_PARA_CLASSROOM/13_Sesion/3.%20PRAC-013_De%20Captura%20de%20Mapa%20a%20Vista%20Fotorrealista%203D.pdf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- 014 De Foto a Diseño de Tatuaje Minimalista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https://javiercursocorreo-gif.github.io/Curso-IA/CLASES/EXPORTACION_FICHAS_CLASSROOM_PDF/100.%20%5BSESSIONS%5D%20TERNAS_LISTAS_PARA_CLASSROOM/14_Sesion/3.%20PRAC-014_De%20Foto%20a%20Dise%C3%B1o%20de%20Tatuaje%20Minimalista.pdf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- 015 Extracción y Aislamiento 3D de un objeto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https://javiercursocorreo-gif.github.io/Curso-IA/CLASES/EXPORTACION_FICHAS_CLASSROOM_PDF/100.%20%5BSESSIONS%5D%20TERNAS_LISTAS_PARA_CLASSROOM/15_Sesion/3.%20PRAC-015_Extracci%C3%B3n%20y%20Aislamiento%203D%20de%20un%20objeto.pdf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- 016 Creación de hoja de personaje (Model Sheet)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https://javiercursocorreo-gif.github.io/Curso-IA/CLASES/EXPORTACION_FICHAS_CLASSROOM_PDF/100.%20%5BSESSIONS%5D%20TERNAS_LISTAS_PARA_CLASSROOM/16_Sesion/3.%20PRAC-016_Creaci%C3%B3n%20de%20hoja%20de%20personaje%20%28Model%20Sheet%29.pdf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- 017 Escenas coherentes manteniendo el personaje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https://javiercursocorreo-gif.github.io/Curso-IA/CLASES/EXPORTACION_FICHAS_CLASSROOM_PDF/100.%20%5BSESSIONS%5D%20TERNAS_LISTAS_PARA_CLASSROOM/17_Sesion/3.%20PRAC-017_Escenas%20coherentes%20manteniendo%20el%20personaje.pdf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- 018 Escena de acción a partir de boceto y personajes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https://javiercursocorreo-gif.github.io/Curso-IA/CLASES/EXPORTACION_FICHAS_CLASSROOM_PDF/100.%20%5BSESSIONS%5D%20TERNAS_LISTAS_PARA_CLASSROOM/18_Sesion/3.%20PRAC-018_Escena%20de%20acci%C3%B3n%20a%20partir%20de%20boceto%20y%20personajes.pdf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- 019 Collage Múltiple Inteligente (Hasta 13 referencias)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https://javiercursocorreo-gif.github.io/Curso-IA/CLASES/EXPORTACION_FICHAS_CLASSROOM_PDF/100.%20%5BSESSIONS%5D%20TERNAS_LISTAS_PARA_CLASSROOM/19_Sesion/3.%20PRAC-019_Collage%20M%C3%BAltiple%20Inteligente%20%28Hasta%2013%20referencias%29.pdf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- 020 Textos con Texturas 3D (Efecto CGI)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https://javiercursocorreo-gif.github.io/Curso-IA/CLASES/EXPORTACION_FICHAS_CLASSROOM_PDF/100.%20%5BSESSIONS%5D%20TERNAS_LISTAS_PARA_CLASSROOM/20_Sesion/3.%20PRAC-020_Textos%20con%20Texturas%203D%20%28Efecto%20CGI%29.pdf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- 021 Diseño de tipografía a partir de referencia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https://javiercursocorreo-gif.github.io/Curso-IA/CLASES/EXPORTACION_FICHAS_CLASSROOM_PDF/100.%20%5BSESSIONS%5D%20TERNAS_LISTAS_PARA_CLASSROOM/21_Sesion/3.%20PRAC-021_Dise%C3%B1o%20de%20tipograf%C3%ADa%20a%20partir%20de%20referencia.pdf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- 022 Diseño de Logotipos profesionales desde descripción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https://javiercursocorreo-gif.github.io/Curso-IA/CLASES/EXPORTACION_FICHAS_CLASSROOM_PDF/100.%20%5BSESSIONS%5D%20TERNAS_LISTAS_PARA_CLASSROOM/22_Sesion/3.%20PRAC-022_Dise%C3%B1o%20de%20Logotipos%20profesionales%20desde%20descripci%C3%B3n.pdf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- 023 Variaciones automáticas de un Logotipo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https://javiercursocorreo-gif.github.io/Curso-IA/CLASES/EXPORTACION_FICHAS_CLASSROOM_PDF/100.%20%5BSESSIONS%5D%20TERNAS_LISTAS_PARA_CLASSROOM/23_Sesion/3.%20PRAC-023_Variaciones%20autom%C3%A1ticas%20de%20un%20Logotipo.pdf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- 024 Diseño y Aplicación de Etiquetas de Producto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https://javiercursocorreo-gif.github.io/Curso-IA/CLASES/EXPORTACION_FICHAS_CLASSROOM_PDF/100.%20%5BSESSIONS%5D%20TERNAS_LISTAS_PARA_CLASSROOM/24_Sesion/3.%20PRAC-024_Dise%C3%B1o%20y%20Aplicaci%C3%B3n%20de%20Etiquetas%20de%20Producto.pdf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- 025 Truco Profesional de Agencia Anuncios y Cartelería de Lujo con G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https://javiercursocorreo-gif.github.io/Curso-IA/CLASES/EXPORTACION_FICHAS_CLASSROOM_PDF/100.%20%5BSESSIONS%5D%20TERNAS_LISTAS_PARA_CLASSROOM/25_Sesion/3.%20PRAC-025_Truco%20Profesional%20de%20Agencia_%20Anuncios%20y%20Carteler%C3%ADa%20de%20Lujo%20con%20G.pdf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- 026 Rediseño Cultural de Marca (Locales Internacionales)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https://javiercursocorreo-gif.github.io/Curso-IA/CLASES/EXPORTACION_FICHAS_CLASSROOM_PDF/100.%20%5BSESSIONS%5D%20TERNAS_LISTAS_PARA_CLASSROOM/26_Sesion/3.%20PRAC-026_Redise%C3%B1o%20Cultural%20de%20Marca%20%28Locales%20Internacionales%29.pdf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- 027 El Cálculo de Sissa y la Analogía del Trigo en el Tablero de Ajed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https://javiercursocorreo-gif.github.io/Curso-IA/CLASES/EXPORTACION_FICHAS_CLASSROOM_PDF/100.%20%5BSESSIONS%5D%20TERNAS_LISTAS_PARA_CLASSROOM/27_Sesion/3.%20PRAC-027_El%20C%C3%A1lculo%20de%20Sissa%20y%20la%20Analog%C3%ADa%20del%20Trigo%20en%20el%20Tablero%20de%20Ajed.pdf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- 028 Duelo Poético en Verso y Brindis Histórico (Cervantes vs. Shakesp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https://javiercursocorreo-gif.github.io/Curso-IA/CLASES/EXPORTACION_FICHAS_CLASSROOM_PDF/100.%20%5BSESSIONS%5D%20TERNAS_LISTAS_PARA_CLASSROOM/28_Sesion/3.%20PRAC-028_Duelo%20Po%C3%A9tico%20en%20Verso%20y%20Brindis%20Hist%C3%B3rico%20%28Cervantes%20vs.%20Shakesp.pdf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- 029 Definición y Ejemplificación Poética de las 7 Figuras Retóricas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https://javiercursocorreo-gif.github.io/Curso-IA/CLASES/EXPORTACION_FICHAS_CLASSROOM_PDF/100.%20%5BSESSIONS%5D%20TERNAS_LISTAS_PARA_CLASSROOM/29_Sesion/3.%20PRAC-029_Definici%C3%B3n%20y%20Ejemplificaci%C3%B3n%20Po%C3%A9tica%20de%20las%207%20Figuras%20Ret%C3%B3ricas.pdf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- 030 Reconocimiento Visual de Ingredientes con Foto de la Nevera Frigo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https://javiercursocorreo-gif.github.io/Curso-IA/CLASES/EXPORTACION_FICHAS_CLASSROOM_PDF/100.%20%5BSESSIONS%5D%20TERNAS_LISTAS_PARA_CLASSROOM/30_Sesion/3.%20PRAC-030_Reconocimiento%20Visual%20de%20Ingredientes%20con%20Foto%20de%20la%20Nevera_Frigo.pdf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- 031 Caso 1 Product Placement en Mano (Flujo en 3 Pasos con Arrastre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https://javiercursocorreo-gif.github.io/Curso-IA/CLASES/EXPORTACION_FICHAS_CLASSROOM_PDF/100.%20%5BSESSIONS%5D%20TERNAS_LISTAS_PARA_CLASSROOM/31_Sesion/3.%20PRAC-031_Caso%201_%20Product%20Placement%20en%20Mano%20%28Flujo%20en%203%20Pasos%20con%20Arrastre%20.pdf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- 033 Caso 3 Cambio de Edad y Paso del Tiempo (Envejecimiento vs. Reju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https://javiercursocorreo-gif.github.io/Curso-IA/CLASES/EXPORTACION_FICHAS_CLASSROOM_PDF/100.%20%5BSESSIONS%5D%20TERNAS_LISTAS_PARA_CLASSROOM/33_Sesion/3.%20PRAC-033_Caso%203_%20Cambio%20de%20Edad%20y%20Paso%20del%20Tiempo%20%28Envejecimiento%20vs.%20Reju.pdf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- 038 Diseño de Marcapáginas Artístico y Separador de Libros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https://javiercursocorreo-gif.github.io/Curso-IA/CLASES/EXPORTACION_FICHAS_CLASSROOM_PDF/100.%20%5BSESSIONS%5D%20TERNAS_LISTAS_PARA_CLASSROOM/38_Sesion/3.%20PRAC-038_Dise%C3%B1o%20de%20Marcap%C3%A1ginas%20Art%C3%ADstico%20y%20Separador%20de%20Libros.pdf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- 039 Recreación Visual de Recetas Caseras y Platos Tradicionales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https://javiercursocorreo-gif.github.io/Curso-IA/CLASES/EXPORTACION_FICHAS_CLASSROOM_PDF/100.%20%5BSESSIONS%5D%20TERNAS_LISTAS_PARA_CLASSROOM/39_Sesion/3.%20PRAC-039_Recreaci%C3%B3n%20Visual%20de%20Recetas%20Caseras%20y%20Platos%20Tradicionales.pdf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- 040 Creación de Escudos Heráldicos y Blasones Familiares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https://javiercursocorreo-gif.github.io/Curso-IA/CLASES/EXPORTACION_FICHAS_CLASSROOM_PDF/100.%20%5BSESSIONS%5D%20TERNAS_LISTAS_PARA_CLASSROOM/40_Sesion/3.%20PRAC-040_Creaci%C3%B3n%20de%20Escudos%20Her%C3%A1ldicos%20y%20Blasones%20Familiares.pdf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- 041 Diseño de Mosaicos y Azulejos Estilo Andaluz o Portugués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https://javiercursocorreo-gif.github.io/Curso-IA/CLASES/EXPORTACION_FICHAS_CLASSROOM_PDF/100.%20%5BSESSIONS%5D%20TERNAS_LISTAS_PARA_CLASSROOM/41_Sesion/3.%20PRAC-041_Dise%C3%B1o%20de%20Mosaicos%20y%20Azulejos%20Estilo%20Andaluz%20o%20Portugu%C3%A9s.pdf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- 042 Simulación de Vidrieras para Lámparas o Ventanales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https://javiercursocorreo-gif.github.io/Curso-IA/CLASES/EXPORTACION_FICHAS_CLASSROOM_PDF/100.%20%5BSESSIONS%5D%20TERNAS_LISTAS_PARA_CLASSROOM/42_Sesion/3.%20PRAC-042_Simulaci%C3%B3n%20de%20Vidrieras%20para%20L%C3%A1mparas%20o%20Ventanales.pdf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- 043 Creación de Carátulas y Portadas de Discos de Vinilo Clásicos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https://javiercursocorreo-gif.github.io/Curso-IA/CLASES/EXPORTACION_FICHAS_CLASSROOM_PDF/100.%20%5BSESSIONS%5D%20TERNAS_LISTAS_PARA_CLASSROOM/43_Sesion/3.%20PRAC-043_Creaci%C3%B3n%20de%20Car%C3%A1tulas%20y%20Portadas%20de%20Discos%20de%20Vinilo%20Cl%C3%A1sicos.pdf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- 044 Diseño de Ex - Libris Personalizado para tu Biblioteca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https://javiercursocorreo-gif.github.io/Curso-IA/CLASES/EXPORTACION_FICHAS_CLASSROOM_PDF/100.%20%5BSESSIONS%5D%20TERNAS_LISTAS_PARA_CLASSROOM/44_Sesion/3.%20PRAC-044_Dise%C3%B1o%20de%20Ex-Libris%20Personalizado%20para%20tu%20Biblioteca.pdf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- 045 Diseño de Sellos Postales y Conmemorativos Filatélicos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https://javiercursocorreo-gif.github.io/Curso-IA/CLASES/EXPORTACION_FICHAS_CLASSROOM_PDF/100.%20%5BSESSIONS%5D%20TERNAS_LISTAS_PARA_CLASSROOM/45_Sesion/3.%20PRAC-045_Dise%C3%B1o%20de%20Sellos%20Postales%20y%20Conmemorativos%20Filat%C3%A9licos.pdf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- 046 Restauración y Coloreado de Carteles de Fiestas y Ferias Vintage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https://javiercursocorreo-gif.github.io/Curso-IA/CLASES/EXPORTACION_FICHAS_CLASSROOM_PDF/100.%20%5BSESSIONS%5D%20TERNAS_LISTAS_PARA_CLASSROOM/46_Sesion/3.%20PRAC-046_Restauraci%C3%B3n%20y%20Coloreado%20de%20Carteles%20de%20Fiestas%20y%20Ferias%20Vintage.pdf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- 047 Creación de Tableros y Juegos de Mesa Personalizados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https://javiercursocorreo-gif.github.io/Curso-IA/CLASES/EXPORTACION_FICHAS_CLASSROOM_PDF/100.%20%5BSESSIONS%5D%20TERNAS_LISTAS_PARA_CLASSROOM/47_Sesion/3.%20PRAC-047_Creaci%C3%B3n%20de%20Tableros%20y%20Juegos%20de%20Mesa%20Personalizados.pdf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- 048 Diseño de Caligrafía Artística y Letras Capitales Iluminadas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https://javiercursocorreo-gif.github.io/Curso-IA/CLASES/EXPORTACION_FICHAS_CLASSROOM_PDF/100.%20%5BSESSIONS%5D%20TERNAS_LISTAS_PARA_CLASSROOM/48_Sesion/3.%20PRAC-048_Dise%C3%B1o%20de%20Caligraf%C3%ADa%20Art%C3%ADstica%20y%20Letras%20Capitales%20Iluminadas.pdf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- 049 Recreación de Indumentaria y Trajes Regionales Históricos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https://javiercursocorreo-gif.github.io/Curso-IA/CLASES/EXPORTACION_FICHAS_CLASSROOM_PDF/100.%20%5BSESSIONS%5D%20TERNAS_LISTAS_PARA_CLASSROOM/49_Sesion/3.%20PRAC-049_Recreaci%C3%B3n%20de%20Indumentaria%20y%20Trajes%20Regionales%20Hist%C3%B3ricos.pdf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- 050 Diseño de Tarjetas de Visita y Jubilación Activa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https://javiercursocorreo-gif.github.io/Curso-IA/CLASES/EXPORTACION_FICHAS_CLASSROOM_PDF/100.%20%5BSESSIONS%5D%20TERNAS_LISTAS_PARA_CLASSROOM/50_Sesion/3.%20PRAC-050_Dise%C3%B1o%20de%20Tarjetas%20de%20Visita%20y%20Jubilaci%C3%B3n%20Activa.pdf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- 051 Creación de Murales y Trampantojos Arquitectónicos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https://javiercursocorreo-gif.github.io/Curso-IA/CLASES/EXPORTACION_FICHAS_CLASSROOM_PDF/100.%20%5BSESSIONS%5D%20TERNAS_LISTAS_PARA_CLASSROOM/51_Sesion/3.%20PRAC-051_Creaci%C3%B3n%20de%20Murales%20y%20Trampantojos%20Arquitect%C3%B3nicos.pdf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- 052 Diseño de Papel de Regalo Personalizado con Motivos Únicos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https://javiercursocorreo-gif.github.io/Curso-IA/CLASES/EXPORTACION_FICHAS_CLASSROOM_PDF/100.%20%5BSESSIONS%5D%20TERNAS_LISTAS_PARA_CLASSROOM/52_Sesion/3.%20PRAC-052_Dise%C3%B1o%20de%20Papel%20de%20Regalo%20Personalizado%20con%20Motivos%20%C3%9Anicos.pdf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- 053 Ilustración Visual para Poemas y Canciones del Recuerdo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https://javiercursocorreo-gif.github.io/Curso-IA/CLASES/EXPORTACION_FICHAS_CLASSROOM_PDF/100.%20%5BSESSIONS%5D%20TERNAS_LISTAS_PARA_CLASSROOM/53_Sesion/3.%20PRAC-053_Ilustraci%C3%B3n%20Visual%20para%20Poemas%20y%20Canciones%20del%20Recuerdo.pdf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- 054 Diseño de Maquetas Navales y Barcos de Época en Botella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https://javiercursocorreo-gif.github.io/Curso-IA/CLASES/EXPORTACION_FICHAS_CLASSROOM_PDF/100.%20%5BSESSIONS%5D%20TERNAS_LISTAS_PARA_CLASSROOM/54_Sesion/3.%20PRAC-054_Dise%C3%B1o%20de%20Maquetas%20Navales%20y%20Barcos%20de%20%C3%89poca%20en%20Botella.pdf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- 055 Recreación de Escenas Teatrales e Iluminación de Escenario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https://javiercursocorreo-gif.github.io/Curso-IA/CLASES/EXPORTACION_FICHAS_CLASSROOM_PDF/100.%20%5BSESSIONS%5D%20TERNAS_LISTAS_PARA_CLASSROOM/55_Sesion/3.%20PRAC-055_Recreaci%C3%B3n%20de%20Escenas%20Teatrales%20e%20Iluminaci%C3%B3n%20de%20Escenario.pdf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- 056 Creación de Catálogos Botánicos e Ilustración Científica al Acuar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https://javiercursocorreo-gif.github.io/Curso-IA/CLASES/EXPORTACION_FICHAS_CLASSROOM_PDF/100.%20%5BSESSIONS%5D%20TERNAS_LISTAS_PARA_CLASSROOM/56_Sesion/3.%20PRAC-056_Creaci%C3%B3n%20de%20Cat%C3%A1logos%20Bot%C3%A1nicos%20e%20Ilustraci%C3%B3n%20Cient%C3%ADfica%20al%20Acuar.pdf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- 057 Diseño de Joyería Vintage y Broches en Plata y Nácar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https://javiercursocorreo-gif.github.io/Curso-IA/CLASES/EXPORTACION_FICHAS_CLASSROOM_PDF/100.%20%5BSESSIONS%5D%20TERNAS_LISTAS_PARA_CLASSROOM/57_Sesion/3.%20PRAC-057_Dise%C3%B1o%20de%20Joyer%C3%ADa%20Vintage%20y%20Broches%20en%20Plata%20y%20N%C3%A1car.pdf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- 058 Creación de Banners de Bienvenida y Cabeceras para Redes Sociales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https://javiercursocorreo-gif.github.io/Curso-IA/CLASES/EXPORTACION_FICHAS_CLASSROOM_PDF/100.%20%5BSESSIONS%5D%20TERNAS_LISTAS_PARA_CLASSROOM/58_Sesion/3.%20PRAC-058_Creaci%C3%B3n%20de%20Banners%20de%20Bienvenida%20y%20Cabeceras%20para%20Redes%20Sociales.pdf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- 059 Diseño de Trofeos y Medallas Conmemorativas para Eventos Familiar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https://javiercursocorreo-gif.github.io/Curso-IA/CLASES/EXPORTACION_FICHAS_CLASSROOM_PDF/100.%20%5BSESSIONS%5D%20TERNAS_LISTAS_PARA_CLASSROOM/59_Sesion/3.%20PRAC-059_Dise%C3%B1o%20de%20Trofeos%20y%20Medallas%20Conmemorativas%20para%20Eventos%20Familiar.pdf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PRAC - 060 Proyecto Final ⭐ Tu Galería de Arte y Exposición Virtual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https://javiercursocorreo-gif.github.io/Curso-IA/CLASES/EXPORTACION_FICHAS_CLASSROOM_PDF/100.%20%5BSESSIONS%5D%20TERNAS_LISTAS_PARA_CLASSROOM/60_Sesion_Cierre/3.%20PRAC-060_Proyecto%20Final%20%E2%AD%90_%20Tu%20Galer%C3%ADa%20de%20Arte%20y%20Exposici%C3%B3n%20Virtual.pdf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F172A"/>
          <w:sz w:val="28"/>
        </w:rPr>
        <w:t>Etiqueta [FRAC] — 04. [FRAC] Fractales en IA (Vídeos y Fichas) (126 prácticas)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Sesión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Título de la Práctica / Ficha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Enlace Web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- 000 A Teoria Fractal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https://javiercursocorreo-gif.github.io/Curso-IA/CLASES/EXPORTACION_FICHAS_CLASSROOM_PDF/100.%20%5BSESSIONS%5D%20TERNAS_LISTAS_PARA_CLASSROOM/01_Sesion/4.%20FRAC-000_A_Teoria_Fractal.pdf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- 000 B Reto Visual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https://javiercursocorreo-gif.github.io/Curso-IA/CLASES/EXPORTACION_FICHAS_CLASSROOM_PDF/100.%20%5BSESSIONS%5D%20TERNAS_LISTAS_PARA_CLASSROOM/01_Sesion/4.%20FRAC-000_B_Reto_Visual.pdf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- 058 2. TÚ ERES UN FRACTAL (Biomimética) 🫁⚡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https://javiercursocorreo-gif.github.io/Curso-IA/CLASES/EXPORTACION_FICHAS_CLASSROOM_PDF/100.%20%5BSESSIONS%5D%20TERNAS_LISTAS_PARA_CLASSROOM/01_Sesion/4.%20FRAC-058%202.%20T%C3%9A%20ERES%20UN%20FRACTAL%20%28Biomim%C3%A9tica%29%20%F0%9F%AB%81%E2%9A%A1.mp4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- 058 Tú eres un Fractal (Pulmones, Bronquios y Sistema Circulatorio)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https://javiercursocorreo-gif.github.io/Curso-IA/CLASES/EXPORTACION_FICHAS_CLASSROOM_PDF/100.%20%5BSESSIONS%5D%20TERNAS_LISTAS_PARA_CLASSROOM/01_Sesion/4.%20FRAC-058%20T%C3%BA%20eres%20un%20Fractal%20%28Pulmones%2C%20Bronquios%20y%20Sistema%20Circulatorio%29.pdf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- 001 0 A Teoria Matematica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https://javiercursocorreo-gif.github.io/Curso-IA/CLASES/EXPORTACION_FICHAS_CLASSROOM_PDF/100.%20%5BSESSIONS%5D%20TERNAS_LISTAS_PARA_CLASSROOM/02_Sesion/4.%20FRAC-001%200_A_Teoria_Matematica.pdf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- 001 0 B Reto Visual Matematico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https://javiercursocorreo-gif.github.io/Curso-IA/CLASES/EXPORTACION_FICHAS_CLASSROOM_PDF/100.%20%5BSESSIONS%5D%20TERNAS_LISTAS_PARA_CLASSROOM/02_Sesion/4.%20FRAC-001%200_B_Reto_Visual_Matematico.pdf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- 001 1. MandelBrot CascadaDeFeigenbaum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https://javiercursocorreo-gif.github.io/Curso-IA/CLASES/EXPORTACION_FICHAS_CLASSROOM_PDF/100.%20%5BSESSIONS%5D%20TERNAS_LISTAS_PARA_CLASSROOM/02_Sesion/4.%20FRAC-001%201.%20MandelBrot_CascadaDeFeigenbaum.mp4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- 001 1. MandelBrot CascadaDeFeigenbaum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https://javiercursocorreo-gif.github.io/Curso-IA/CLASES/EXPORTACION_FICHAS_CLASSROOM_PDF/100.%20%5BSESSIONS%5D%20TERNAS_LISTAS_PARA_CLASSROOM/02_Sesion/4.%20FRAC-001%201.%20MandelBrot_CascadaDeFeigenbaum.pdf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- 060 6. EL FRACTAL COMESTIBLE (Brécol Romanesco) 🥦🌀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https://javiercursocorreo-gif.github.io/Curso-IA/CLASES/EXPORTACION_FICHAS_CLASSROOM_PDF/100.%20%5BSESSIONS%5D%20TERNAS_LISTAS_PARA_CLASSROOM/03_Sesion/4.%20FRAC-060%206.%20EL%20FRACTAL%20COMESTIBLE%20%28Br%C3%A9col%20Romanesco%29%20%F0%9F%A5%A6%F0%9F%8C%80.mp4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- 060 El Fractal Comestible (Brócoli Romanesco y Coliflor)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https://javiercursocorreo-gif.github.io/Curso-IA/CLASES/EXPORTACION_FICHAS_CLASSROOM_PDF/100.%20%5BSESSIONS%5D%20TERNAS_LISTAS_PARA_CLASSROOM/03_Sesion/4.%20FRAC-060%20El%20Fractal%20Comestible%20%28Br%C3%B3coli%20Romanesco%20y%20Coliflor%29.pdf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- 002 2. Mandelbrot ValleDeLosCaballitos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https://javiercursocorreo-gif.github.io/Curso-IA/CLASES/EXPORTACION_FICHAS_CLASSROOM_PDF/100.%20%5BSESSIONS%5D%20TERNAS_LISTAS_PARA_CLASSROOM/04_Sesion/4.%20FRAC-002%202.%20Mandelbrot_ValleDeLosCaballitos.mp4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- 002 2. Mandelbrot ValleDeLosCaballitos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https://javiercursocorreo-gif.github.io/Curso-IA/CLASES/EXPORTACION_FICHAS_CLASSROOM_PDF/100.%20%5BSESSIONS%5D%20TERNAS_LISTAS_PARA_CLASSROOM/04_Sesion/4.%20FRAC-002%202.%20Mandelbrot_ValleDeLosCaballitos.pdf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- 063 13. LA MÚSICA QUE GUSTA AL CEREBRO (Ruido Rosa) 🎵🏔️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4.%20FRAC-063%2013.%20LA%20M%C3%9ASICA%20QUE%20GUSTA%20AL%20CEREBRO%20%28Ruido%20Rosa%29%20%F0%9F%8E%B5%F0%9F%8F%94%EF%B8%8F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- 063 13. LA MÚSICA QUE GUSTA AL CEREBRO (Ruido Rosa) 🎵🏔️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4.%20FRAC-063%2013.%20LA%20M%C3%9ASICA%20QUE%20GUSTA%20AL%20CEREBRO%20%28Ruido%20Rosa%29%20%F0%9F%8E%B5%F0%9F%8F%94%EF%B8%8F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- 070 20. EL OJO DE LA TORMENTA Y DE LAS GALAXIA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https://javiercursocorreo-gif.github.io/Curso-IA/CLASES/EXPORTACION_FICHAS_CLASSROOM_PDF/100.%20%5BSESSIONS%5D%20TERNAS_LISTAS_PARA_CLASSROOM/06_Sesion/4.%20FRAC-070%2020.%20EL%20OJO%20DE%20LA%20TORMENTA%20Y%20DE%20LAS%20GALAXIA.mp4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- 070 20. EL OJO DE LA TORMENTA Y DE LAS GALAXIA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https://javiercursocorreo-gif.github.io/Curso-IA/CLASES/EXPORTACION_FICHAS_CLASSROOM_PDF/100.%20%5BSESSIONS%5D%20TERNAS_LISTAS_PARA_CLASSROOM/06_Sesion/4.%20FRAC-070%2020.%20EL%20OJO%20DE%20LA%20TORMENTA%20Y%20DE%20LAS%20GALAXIA.pdf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5. NO. TU MÓVIL ES UN FRACTAL 📱📡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https://javiercursocorreo-gif.github.io/Curso-IA/CLASES/EXPORTACION_FICHAS_CLASSROOM_PDF/100.%20%5BSESSIONS%5D%20TERNAS_LISTAS_PARA_CLASSROOM/07_Sesion/4.%205.%20NO.%20TU%20M%C3%93VIL%20ES%20UN%20FRACTAL%20%F0%9F%93%B1%F0%9F%93%A1.mp4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- 059 5. TU MÓVIL ES UN FRACTAL 📱📡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https://javiercursocorreo-gif.github.io/Curso-IA/CLASES/EXPORTACION_FICHAS_CLASSROOM_PDF/100.%20%5BSESSIONS%5D%20TERNAS_LISTAS_PARA_CLASSROOM/07_Sesion/4.%20FRAC-059%205.%20TU%20M%C3%93VIL%20ES%20UN%20FRACTAL%20%F0%9F%93%B1%F0%9F%93%A1.pdf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- 056 12. EL ARTE VIO EL FUTURO (La Gran Ola) 🌊🎨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https://javiercursocorreo-gif.github.io/Curso-IA/CLASES/EXPORTACION_FICHAS_CLASSROOM_PDF/100.%20%5BSESSIONS%5D%20TERNAS_LISTAS_PARA_CLASSROOM/08_Sesion/4.%20FRAC-056%2012.%20EL%20ARTE%20VIO%20EL%20FUTURO%20%28La%20Gran%20Ola%29%20%F0%9F%8C%8A%F0%9F%8E%A8%20.mp4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- 056 12. EL ARTE VIO EL FUTURO (La Gran Ola) 🌊🎨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https://javiercursocorreo-gif.github.io/Curso-IA/CLASES/EXPORTACION_FICHAS_CLASSROOM_PDF/100.%20%5BSESSIONS%5D%20TERNAS_LISTAS_PARA_CLASSROOM/08_Sesion/4.%20FRAC-056%2012.%20EL%20ARTE%20VIO%20EL%20FUTURO%20%28La%20Gran%20Ola%29%20%F0%9F%8C%8A%F0%9F%8E%A8%20.pdf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19. NO. CRISTALES DEBIDO AL ESPACIO (El Bismuto)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https://javiercursocorreo-gif.github.io/Curso-IA/CLASES/EXPORTACION_FICHAS_CLASSROOM_PDF/100.%20%5BSESSIONS%5D%20TERNAS_LISTAS_PARA_CLASSROOM/09_Sesion/4.%2019.%20NO.%20CRISTALES%20DEBIDO%20AL%20ESPACIO%20%28El%20Bismuto%29.mp4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- 069 19. CRISTALES DEBIDO AL ESPACIO (El Bismuto)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https://javiercursocorreo-gif.github.io/Curso-IA/CLASES/EXPORTACION_FICHAS_CLASSROOM_PDF/100.%20%5BSESSIONS%5D%20TERNAS_LISTAS_PARA_CLASSROOM/09_Sesion/4.%20FRAC-069%2019.%20CRISTALES%20DEBIDO%20AL%20ESPACIO%20%28El%20Bismuto%29.pdf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- 003 3. Mandelbrot Satelite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https://javiercursocorreo-gif.github.io/Curso-IA/CLASES/EXPORTACION_FICHAS_CLASSROOM_PDF/100.%20%5BSESSIONS%5D%20TERNAS_LISTAS_PARA_CLASSROOM/10_Sesion/4.%20FRAC-003%203.%20Mandelbrot_Satelite.mp4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- 003 3. Mandelbrot Satelite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https://javiercursocorreo-gif.github.io/Curso-IA/CLASES/EXPORTACION_FICHAS_CLASSROOM_PDF/100.%20%5BSESSIONS%5D%20TERNAS_LISTAS_PARA_CLASSROOM/10_Sesion/4.%20FRAC-003%203.%20Mandelbrot_Satelite.pdf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- 019 3.1 KochCopoDeNieve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https://javiercursocorreo-gif.github.io/Curso-IA/CLASES/EXPORTACION_FICHAS_CLASSROOM_PDF/100.%20%5BSESSIONS%5D%20TERNAS_LISTAS_PARA_CLASSROOM/11_Sesion/4.%20FRAC-019%203.1%20KochCopoDeNieve.pdf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- 019 3.2. KochIslaCopoDeNieveKoch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https://javiercursocorreo-gif.github.io/Curso-IA/CLASES/EXPORTACION_FICHAS_CLASSROOM_PDF/100.%20%5BSESSIONS%5D%20TERNAS_LISTAS_PARA_CLASSROOM/11_Sesion/4.%20FRAC-019%203.2.%20KochIslaCopoDeNieveKoch.mp4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4. NO. Mandelbrot Misiurewicz v2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https://javiercursocorreo-gif.github.io/Curso-IA/CLASES/EXPORTACION_FICHAS_CLASSROOM_PDF/100.%20%5BSESSIONS%5D%20TERNAS_LISTAS_PARA_CLASSROOM/12_Sesion/4.%204.%20NO.%20Mandelbrot_Misiurewicz_v2.mp4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- 004 4. Mandelbrot Misiurewicz v2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https://javiercursocorreo-gif.github.io/Curso-IA/CLASES/EXPORTACION_FICHAS_CLASSROOM_PDF/100.%20%5BSESSIONS%5D%20TERNAS_LISTAS_PARA_CLASSROOM/12_Sesion/4.%20FRAC-004%204.%20Mandelbrot_Misiurewicz_v2.pdf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- 017 1. barnsley Helecho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https://javiercursocorreo-gif.github.io/Curso-IA/CLASES/EXPORTACION_FICHAS_CLASSROOM_PDF/100.%20%5BSESSIONS%5D%20TERNAS_LISTAS_PARA_CLASSROOM/13_Sesion/4.%20FRAC-017%201.%20barnsley_Helecho.mp4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- 017 1. barnsley Helecho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https://javiercursocorreo-gif.github.io/Curso-IA/CLASES/EXPORTACION_FICHAS_CLASSROOM_PDF/100.%20%5BSESSIONS%5D%20TERNAS_LISTAS_PARA_CLASSROOM/13_Sesion/4.%20FRAC-017%201.%20barnsley_Helecho.pdf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- 036 1.Dosel fractal:Planta digital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https://javiercursocorreo-gif.github.io/Curso-IA/CLASES/EXPORTACION_FICHAS_CLASSROOM_PDF/100.%20%5BSESSIONS%5D%20TERNAS_LISTAS_PARA_CLASSROOM/14_Sesion/4.%20FRAC-036%201.Dosel%20fractal%3APlanta%20digital.mp4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- 036 1.Dosel fractal:Planta digital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https://javiercursocorreo-gif.github.io/Curso-IA/CLASES/EXPORTACION_FICHAS_CLASSROOM_PDF/100.%20%5BSESSIONS%5D%20TERNAS_LISTAS_PARA_CLASSROOM/14_Sesion/4.%20FRAC-036%201.Dosel%20fractal%3APlanta%20digital.pdf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- 066 16. EL RAYO CONGELADO (Figuras de Lichtenberg) ⚡🌳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https://javiercursocorreo-gif.github.io/Curso-IA/CLASES/EXPORTACION_FICHAS_CLASSROOM_PDF/100.%20%5BSESSIONS%5D%20TERNAS_LISTAS_PARA_CLASSROOM/15_Sesion/4.%20FRAC-066%2016.%20EL%20RAYO%20CONGELADO%20%28Figuras%20de%20Lichtenberg%29%20%E2%9A%A1%F0%9F%8C%B3.mp4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- 066 16. EL RAYO CONGELADO (Figuras de Lichtenberg) ⚡🌳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https://javiercursocorreo-gif.github.io/Curso-IA/CLASES/EXPORTACION_FICHAS_CLASSROOM_PDF/100.%20%5BSESSIONS%5D%20TERNAS_LISTAS_PARA_CLASSROOM/15_Sesion/4.%20FRAC-066%2016.%20EL%20RAYO%20CONGELADO%20%28Figuras%20de%20Lichtenberg%29%20%E2%9A%A1%F0%9F%8C%B3.pdf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5. NO. burningship fractal prores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https://javiercursocorreo-gif.github.io/Curso-IA/CLASES/EXPORTACION_FICHAS_CLASSROOM_PDF/100.%20%5BSESSIONS%5D%20TERNAS_LISTAS_PARA_CLASSROOM/16_Sesion/4.%205.%20NO.%20burningship_fractal_prores.mp4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- 005 5. burningship fractal prores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https://javiercursocorreo-gif.github.io/Curso-IA/CLASES/EXPORTACION_FICHAS_CLASSROOM_PDF/100.%20%5BSESSIONS%5D%20TERNAS_LISTAS_PARA_CLASSROOM/16_Sesion/4.%20FRAC-005%205.%20burningship_fractal_prores.pdf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- 065 15. EL CASO DE TU CORAZÓN (Ritmo Fractal) 🫀📉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https://javiercursocorreo-gif.github.io/Curso-IA/CLASES/EXPORTACION_FICHAS_CLASSROOM_PDF/100.%20%5BSESSIONS%5D%20TERNAS_LISTAS_PARA_CLASSROOM/17_Sesion/4.%20FRAC-065%2015.%20EL%20CASO%20DE%20TU%20CORAZ%C3%93N%20%28Ritmo%20Fractal%29%20%F0%9F%AB%80%F0%9F%93%89.mp4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- 065 15. EL CASO DE TU CORAZÓN (Ritmo Fractal) 🫀📉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https://javiercursocorreo-gif.github.io/Curso-IA/CLASES/EXPORTACION_FICHAS_CLASSROOM_PDF/100.%20%5BSESSIONS%5D%20TERNAS_LISTAS_PARA_CLASSROOM/17_Sesion/4.%20FRAC-065%2015.%20EL%20CASO%20DE%20TU%20CORAZ%C3%93N%20%28Ritmo%20Fractal%29%20%F0%9F%AB%80%F0%9F%93%89.pdf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9. NO. EL "ACCIDENTE" DE 100 MILLONES DE DÓLARES (Jackson Pollock) 🎨💸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4.%209.%20NO.%20EL%20%22ACCIDENTE%22%20DE%20100%20MILLONES%20DE%20D%C3%93LARES%20%28Jackson%20Pollock%29%20%F0%9F%8E%A8%F0%9F%92%B8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- 061 Jackson Pollock y el Action Painting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https://javiercursocorreo-gif.github.io/Curso-IA/CLASES/EXPORTACION_FICHAS_CLASSROOM_PDF/100.%20%5BSESSIONS%5D%20TERNAS_LISTAS_PARA_CLASSROOM/18_Sesion/4.%20FRAC-061%20Jackson%20Pollock%20y%20el%20Action%20Painting.pdf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- 064 14. ARQUITECTURA SAGRADA (Templos Indues) 📐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https://javiercursocorreo-gif.github.io/Curso-IA/CLASES/EXPORTACION_FICHAS_CLASSROOM_PDF/100.%20%5BSESSIONS%5D%20TERNAS_LISTAS_PARA_CLASSROOM/19_Sesion/4.%20FRAC-064%2014.%20ARQUITECTURA%20SAGRADA%20%28Templos%20Indues%29%20%F0%9F%93%90.mp4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- 064 14. ARQUITECTURA SAGRADA (Templos Indues) 📐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https://javiercursocorreo-gif.github.io/Curso-IA/CLASES/EXPORTACION_FICHAS_CLASSROOM_PDF/100.%20%5BSESSIONS%5D%20TERNAS_LISTAS_PARA_CLASSROOM/19_Sesion/4.%20FRAC-064%2014.%20ARQUITECTURA%20SAGRADA%20%28Templos%20Indues%29%20%F0%9F%93%90.pdf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- 072 22. LOS PULMONES DEL PLANETA (Cuencas Fluviales)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https://javiercursocorreo-gif.github.io/Curso-IA/CLASES/EXPORTACION_FICHAS_CLASSROOM_PDF/100.%20%5BSESSIONS%5D%20TERNAS_LISTAS_PARA_CLASSROOM/20_Sesion/4.%20FRAC-072%2022.%20LOS%20PULMONES%20DEL%20PLANETA%20%28Cuencas%20Fluviales%29.mp4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- 072 22. LOS PULMONES DEL PLANETA (Cuencas Fluviales)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https://javiercursocorreo-gif.github.io/Curso-IA/CLASES/EXPORTACION_FICHAS_CLASSROOM_PDF/100.%20%5BSESSIONS%5D%20TERNAS_LISTAS_PARA_CLASSROOM/20_Sesion/4.%20FRAC-072%2022.%20LOS%20PULMONES%20DEL%20PLANETA%20%28Cuencas%20Fluviales%29.pdf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- 049 MandelbulbCubico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https://javiercursocorreo-gif.github.io/Curso-IA/CLASES/EXPORTACION_FICHAS_CLASSROOM_PDF/100.%20%5BSESSIONS%5D%20TERNAS_LISTAS_PARA_CLASSROOM/21_Sesion/4.%20FRAC-049%20MandelbulbCubico.mp4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- 049 MandelbulbCubico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https://javiercursocorreo-gif.github.io/Curso-IA/CLASES/EXPORTACION_FICHAS_CLASSROOM_PDF/100.%20%5BSESSIONS%5D%20TERNAS_LISTAS_PARA_CLASSROOM/21_Sesion/4.%20FRAC-049%20MandelbulbCubico.pdf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- 055 4. LA GALERÍA DE LOS MONSTRUOS 👹🖼️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https://javiercursocorreo-gif.github.io/Curso-IA/CLASES/EXPORTACION_FICHAS_CLASSROOM_PDF/100.%20%5BSESSIONS%5D%20TERNAS_LISTAS_PARA_CLASSROOM/22_Sesion/4.%20FRAC-055%204.%20LA%20GALER%C3%8DA%20DE%20LOS%20MONSTRUOS%20%F0%9F%91%B9%F0%9F%96%BC%EF%B8%8F.mp4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- 055 Los Monstruos de las Matemáticas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https://javiercursocorreo-gif.github.io/Curso-IA/CLASES/EXPORTACION_FICHAS_CLASSROOM_PDF/100.%20%5BSESSIONS%5D%20TERNAS_LISTAS_PARA_CLASSROOM/22_Sesion/4.%20FRAC-055%20Los%20Monstruos%20de%20las%20Matem%C3%A1ticas.pdf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- 022 6.1 SierpinskiTriángulo 1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https://javiercursocorreo-gif.github.io/Curso-IA/CLASES/EXPORTACION_FICHAS_CLASSROOM_PDF/100.%20%5BSESSIONS%5D%20TERNAS_LISTAS_PARA_CLASSROOM/23_Sesion/4.%20FRAC-022%206.1%20SierpinskiTri%C3%A1ngulo_1.mp4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- 022 6.1 SierpinskiTriángulo 1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https://javiercursocorreo-gif.github.io/Curso-IA/CLASES/EXPORTACION_FICHAS_CLASSROOM_PDF/100.%20%5BSESSIONS%5D%20TERNAS_LISTAS_PARA_CLASSROOM/23_Sesion/4.%20FRAC-022%206.1%20SierpinskiTri%C3%A1ngulo_1.pdf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- 048 Mandelbox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https://javiercursocorreo-gif.github.io/Curso-IA/CLASES/EXPORTACION_FICHAS_CLASSROOM_PDF/100.%20%5BSESSIONS%5D%20TERNAS_LISTAS_PARA_CLASSROOM/24_Sesion/4.%20FRAC-048%20Mandelbox.mp4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- 048 Mandelbox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https://javiercursocorreo-gif.github.io/Curso-IA/CLASES/EXPORTACION_FICHAS_CLASSROOM_PDF/100.%20%5BSESSIONS%5D%20TERNAS_LISTAS_PARA_CLASSROOM/24_Sesion/4.%20FRAC-048%20Mandelbox.pdf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- 006 J1. Julia Conejo Douady v1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https://javiercursocorreo-gif.github.io/Curso-IA/CLASES/EXPORTACION_FICHAS_CLASSROOM_PDF/100.%20%5BSESSIONS%5D%20TERNAS_LISTAS_PARA_CLASSROOM/25_Sesion/4.%20FRAC-006%20J1.%20Julia_Conejo_Douady_v1.mp4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- 006 J1. Julia Conejo Douady v1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https://javiercursocorreo-gif.github.io/Curso-IA/CLASES/EXPORTACION_FICHAS_CLASSROOM_PDF/100.%20%5BSESSIONS%5D%20TERNAS_LISTAS_PARA_CLASSROOM/25_Sesion/4.%20FRAC-006%20J1.%20Julia_Conejo_Douady_v1.pdf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- 007 J2.1 Julia Dendrita DeepZoom DIRECTO v1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https://javiercursocorreo-gif.github.io/Curso-IA/CLASES/EXPORTACION_FICHAS_CLASSROOM_PDF/100.%20%5BSESSIONS%5D%20TERNAS_LISTAS_PARA_CLASSROOM/26_Sesion/4.%20FRAC-007%20J2.1%20Julia_Dendrita_DeepZoom_DIRECTO_v1.mp4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- 007 J2.1 Julia Dendrita DeepZoom DIRECTO v1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https://javiercursocorreo-gif.github.io/Curso-IA/CLASES/EXPORTACION_FICHAS_CLASSROOM_PDF/100.%20%5BSESSIONS%5D%20TERNAS_LISTAS_PARA_CLASSROOM/26_Sesion/4.%20FRAC-007%20J2.1%20Julia_Dendrita_DeepZoom_DIRECTO_v1.pdf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- 046 Giroide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https://javiercursocorreo-gif.github.io/Curso-IA/CLASES/EXPORTACION_FICHAS_CLASSROOM_PDF/100.%20%5BSESSIONS%5D%20TERNAS_LISTAS_PARA_CLASSROOM/27_Sesion/4.%20FRAC-046%20Giroide.mp4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- 046 Giroide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https://javiercursocorreo-gif.github.io/Curso-IA/CLASES/EXPORTACION_FICHAS_CLASSROOM_PDF/100.%20%5BSESSIONS%5D%20TERNAS_LISTAS_PARA_CLASSROOM/27_Sesion/4.%20FRAC-046%20Giroide.pdf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- 020 4. MengerEsponja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https://javiercursocorreo-gif.github.io/Curso-IA/CLASES/EXPORTACION_FICHAS_CLASSROOM_PDF/100.%20%5BSESSIONS%5D%20TERNAS_LISTAS_PARA_CLASSROOM/28_Sesion/4.%20FRAC-020%204.%20MengerEsponja.pdf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- 020 8. SUPERFICIE INFINITA, VOLUMEN CERO (Esponja de Menger)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https://javiercursocorreo-gif.github.io/Curso-IA/CLASES/EXPORTACION_FICHAS_CLASSROOM_PDF/100.%20%5BSESSIONS%5D%20TERNAS_LISTAS_PARA_CLASSROOM/28_Sesion/4.%20FRAC-020%208.%20SUPERFICIE%20INFINITA%2C%20VOLUMEN%20CERO%20%28Esponja%20de%20Menger%29%20.mp4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- 026 13. CurvaDeDragon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https://javiercursocorreo-gif.github.io/Curso-IA/CLASES/EXPORTACION_FICHAS_CLASSROOM_PDF/100.%20%5BSESSIONS%5D%20TERNAS_LISTAS_PARA_CLASSROOM/29_Sesion/4.%20FRAC-026%2013.%20CurvaDeDragon.mp4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- 026 13. CurvaDeDragon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https://javiercursocorreo-gif.github.io/Curso-IA/CLASES/EXPORTACION_FICHAS_CLASSROOM_PDF/100.%20%5BSESSIONS%5D%20TERNAS_LISTAS_PARA_CLASSROOM/29_Sesion/4.%20FRAC-026%2013.%20CurvaDeDragon.pdf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18. NO. ÁFRICA Y EL CÓDIGO BINARIO (Etnomatemáticas)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https://javiercursocorreo-gif.github.io/Curso-IA/CLASES/EXPORTACION_FICHAS_CLASSROOM_PDF/100.%20%5BSESSIONS%5D%20TERNAS_LISTAS_PARA_CLASSROOM/30_Sesion/4.%2018.%20NO.%20%C3%81FRICA%20Y%20EL%20C%C3%93DIGO%20BINARIO%20%28Etnomatem%C3%A1ticas%29.mp4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- 068 18. ÁFRICA Y EL CÓDIGO BINARIO (Etnomatemáticas)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https://javiercursocorreo-gif.github.io/Curso-IA/CLASES/EXPORTACION_FICHAS_CLASSROOM_PDF/100.%20%5BSESSIONS%5D%20TERNAS_LISTAS_PARA_CLASSROOM/30_Sesion/4.%20FRAC-068%2018.%20%C3%81FRICA%20Y%20EL%20C%C3%93DIGO%20BINARIO%20%28Etnomatem%C3%A1ticas%29.pdf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- 035 24. Gosper Curve Rainbow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https://javiercursocorreo-gif.github.io/Curso-IA/CLASES/EXPORTACION_FICHAS_CLASSROOM_PDF/100.%20%5BSESSIONS%5D%20TERNAS_LISTAS_PARA_CLASSROOM/31_Sesion/4.%20FRAC-035%2024.%20Gosper_Curve_Rainbow.mp4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- 035 24. Gosper Curve Rainbow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https://javiercursocorreo-gif.github.io/Curso-IA/CLASES/EXPORTACION_FICHAS_CLASSROOM_PDF/100.%20%5BSESSIONS%5D%20TERNAS_LISTAS_PARA_CLASSROOM/31_Sesion/4.%20FRAC-035%2024.%20Gosper_Curve_Rainbow.pdf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- 039 6. Cristal Fractal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https://javiercursocorreo-gif.github.io/Curso-IA/CLASES/EXPORTACION_FICHAS_CLASSROOM_PDF/100.%20%5BSESSIONS%5D%20TERNAS_LISTAS_PARA_CLASSROOM/32_Sesion/4.%20FRAC-039%206.%20Cristal_Fractal.mp4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- 039 6. Cristal Fractal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https://javiercursocorreo-gif.github.io/Curso-IA/CLASES/EXPORTACION_FICHAS_CLASSROOM_PDF/100.%20%5BSESSIONS%5D%20TERNAS_LISTAS_PARA_CLASSROOM/32_Sesion/4.%20FRAC-039%206.%20Cristal_Fractal.pdf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23. NO. BACH ERA UN CREADOR DE FRACTALES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https://javiercursocorreo-gif.github.io/Curso-IA/CLASES/EXPORTACION_FICHAS_CLASSROOM_PDF/100.%20%5BSESSIONS%5D%20TERNAS_LISTAS_PARA_CLASSROOM/33_Sesion/4.%2023.%20NO.%20BACH%20ERA%20UN%20CREADOR%20DE%20FRACTALES.mp4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- 073 23. BACH ERA UN CREADOR DE FRACTALES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https://javiercursocorreo-gif.github.io/Curso-IA/CLASES/EXPORTACION_FICHAS_CLASSROOM_PDF/100.%20%5BSESSIONS%5D%20TERNAS_LISTAS_PARA_CLASSROOM/33_Sesion/4.%20FRAC-073%2023.%20BACH%20ERA%20UN%20CREADOR%20DE%20FRACTALES.pdf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- 044 lorenz attractor prores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https://javiercursocorreo-gif.github.io/Curso-IA/CLASES/EXPORTACION_FICHAS_CLASSROOM_PDF/100.%20%5BSESSIONS%5D%20TERNAS_LISTAS_PARA_CLASSROOM/34_Sesion/4.%20FRAC-044%20lorenz_attractor_prores.mp4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- 044 Lorenz Neon Rotatorio 60sg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https://javiercursocorreo-gif.github.io/Curso-IA/CLASES/EXPORTACION_FICHAS_CLASSROOM_PDF/100.%20%5BSESSIONS%5D%20TERNAS_LISTAS_PARA_CLASSROOM/34_Sesion/4.%20FRAC-044%20Lorenz_Neon_Rotatorio_60sg.pdf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- 045 Thomas Growth Draw v1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https://javiercursocorreo-gif.github.io/Curso-IA/CLASES/EXPORTACION_FICHAS_CLASSROOM_PDF/100.%20%5BSESSIONS%5D%20TERNAS_LISTAS_PARA_CLASSROOM/35_Sesion/4.%20FRAC-045%20Thomas_Growth_Draw_v1.mp4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- 045 Thomas Growth Draw v1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https://javiercursocorreo-gif.github.io/Curso-IA/CLASES/EXPORTACION_FICHAS_CLASSROOM_PDF/100.%20%5BSESSIONS%5D%20TERNAS_LISTAS_PARA_CLASSROOM/35_Sesion/4.%20FRAC-045%20Thomas_Growth_Draw_v1.pdf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- 050 QuaternionMandelbrot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https://javiercursocorreo-gif.github.io/Curso-IA/CLASES/EXPORTACION_FICHAS_CLASSROOM_PDF/100.%20%5BSESSIONS%5D%20TERNAS_LISTAS_PARA_CLASSROOM/36_Sesion/4.%20FRAC-050%20QuaternionMandelbrot.pdf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- 050 QuaternionMandelbrotGold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https://javiercursocorreo-gif.github.io/Curso-IA/CLASES/EXPORTACION_FICHAS_CLASSROOM_PDF/100.%20%5BSESSIONS%5D%20TERNAS_LISTAS_PARA_CLASSROOM/36_Sesion/4.%20FRAC-050%20QuaternionMandelbrotGold.mp4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- 023 7.1. ApolonioTamiz gold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https://javiercursocorreo-gif.github.io/Curso-IA/CLASES/EXPORTACION_FICHAS_CLASSROOM_PDF/100.%20%5BSESSIONS%5D%20TERNAS_LISTAS_PARA_CLASSROOM/37_Sesion/4.%20FRAC-023%207.1.%20ApolonioTamiz_gold.mp4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- 023 7.1. ApolonioTamiz gold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https://javiercursocorreo-gif.github.io/Curso-IA/CLASES/EXPORTACION_FICHAS_CLASSROOM_PDF/100.%20%5BSESSIONS%5D%20TERNAS_LISTAS_PARA_CLASSROOM/37_Sesion/4.%20FRAC-023%207.1.%20ApolonioTamiz_gold.pdf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- 008 J3. Julia Z3 NEON v1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https://javiercursocorreo-gif.github.io/Curso-IA/CLASES/EXPORTACION_FICHAS_CLASSROOM_PDF/100.%20%5BSESSIONS%5D%20TERNAS_LISTAS_PARA_CLASSROOM/38_Sesion/4.%20FRAC-008%20J3.%20Julia_Z3_NEON_v1.mp4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- 008 J3. Julia Z3 NEON v1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https://javiercursocorreo-gif.github.io/Curso-IA/CLASES/EXPORTACION_FICHAS_CLASSROOM_PDF/100.%20%5BSESSIONS%5D%20TERNAS_LISTAS_PARA_CLASSROOM/38_Sesion/4.%20FRAC-008%20J3.%20Julia_Z3_NEON_v1.pdf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- 051 mandelbulb obsidian 30s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https://javiercursocorreo-gif.github.io/Curso-IA/CLASES/EXPORTACION_FICHAS_CLASSROOM_PDF/100.%20%5BSESSIONS%5D%20TERNAS_LISTAS_PARA_CLASSROOM/39_Sesion/4.%20FRAC-051%20mandelbulb_obsidian_30s.mp4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- 051 mandelbulb obsidian 30s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https://javiercursocorreo-gif.github.io/Curso-IA/CLASES/EXPORTACION_FICHAS_CLASSROOM_PDF/100.%20%5BSESSIONS%5D%20TERNAS_LISTAS_PARA_CLASSROOM/39_Sesion/4.%20FRAC-051%20mandelbulb_obsidian_30s.pdf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- 034 18.Peano Curve Reel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https://javiercursocorreo-gif.github.io/Curso-IA/CLASES/EXPORTACION_FICHAS_CLASSROOM_PDF/100.%20%5BSESSIONS%5D%20TERNAS_LISTAS_PARA_CLASSROOM/40_Sesion/4.%20FRAC-034%2018.Peano_Curve_Reel.mp4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- 034 18.Peano Curve Reel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https://javiercursocorreo-gif.github.io/Curso-IA/CLASES/EXPORTACION_FICHAS_CLASSROOM_PDF/100.%20%5BSESSIONS%5D%20TERNAS_LISTAS_PARA_CLASSROOM/40_Sesion/4.%20FRAC-034%2018.Peano_Curve_Reel.pdf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- 010 J5. Julia Sine Deep Neon 30s v1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https://javiercursocorreo-gif.github.io/Curso-IA/CLASES/EXPORTACION_FICHAS_CLASSROOM_PDF/100.%20%5BSESSIONS%5D%20TERNAS_LISTAS_PARA_CLASSROOM/41_Sesion/4.%20FRAC-010%20J5.%20Julia_Sine_Deep_Neon_30s_v1.mp4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- 010 J5. Julia Sine Deep Neon 30s v1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https://javiercursocorreo-gif.github.io/Curso-IA/CLASES/EXPORTACION_FICHAS_CLASSROOM_PDF/100.%20%5BSESSIONS%5D%20TERNAS_LISTAS_PARA_CLASSROOM/41_Sesion/4.%20FRAC-010%20J5.%20Julia_Sine_Deep_Neon_30s_v1.pdf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- 012 N1. Newton Elegant v1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https://javiercursocorreo-gif.github.io/Curso-IA/CLASES/EXPORTACION_FICHAS_CLASSROOM_PDF/100.%20%5BSESSIONS%5D%20TERNAS_LISTAS_PARA_CLASSROOM/42_Sesion/4.%20FRAC-012%20N1.%20Newton_Elegant_v1.mp4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- 012 N1. Newton Elegant v1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https://javiercursocorreo-gif.github.io/Curso-IA/CLASES/EXPORTACION_FICHAS_CLASSROOM_PDF/100.%20%5BSESSIONS%5D%20TERNAS_LISTAS_PARA_CLASSROOM/42_Sesion/4.%20FRAC-012%20N1.%20Newton_Elegant_v1.pdf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- 014 TR1. Tricorn Directo 20seg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https://javiercursocorreo-gif.github.io/Curso-IA/CLASES/EXPORTACION_FICHAS_CLASSROOM_PDF/100.%20%5BSESSIONS%5D%20TERNAS_LISTAS_PARA_CLASSROOM/43_Sesion/4.%20FRAC-014%20TR1.%20Tricorn_Directo_20seg.pdf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- 014 TR1. Tricorn Directo 30seg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https://javiercursocorreo-gif.github.io/Curso-IA/CLASES/EXPORTACION_FICHAS_CLASSROOM_PDF/100.%20%5BSESSIONS%5D%20TERNAS_LISTAS_PARA_CLASSROOM/43_Sesion/4.%20FRAC-014%20TR1.%20Tricorn_Directo_30seg.mp4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- 047 Glynn Teeth Complete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https://javiercursocorreo-gif.github.io/Curso-IA/CLASES/EXPORTACION_FICHAS_CLASSROOM_PDF/100.%20%5BSESSIONS%5D%20TERNAS_LISTAS_PARA_CLASSROOM/44_Sesion/4.%20FRAC-047%20Glynn_Teeth_Complete.mp4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- 047 Glynn Teeth Complete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https://javiercursocorreo-gif.github.io/Curso-IA/CLASES/EXPORTACION_FICHAS_CLASSROOM_PDF/100.%20%5BSESSIONS%5D%20TERNAS_LISTAS_PARA_CLASSROOM/44_Sesion/4.%20FRAC-047%20Glynn_Teeth_Complete.pdf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- 040 8.Fibonacci World Gold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https://javiercursocorreo-gif.github.io/Curso-IA/CLASES/EXPORTACION_FICHAS_CLASSROOM_PDF/100.%20%5BSESSIONS%5D%20TERNAS_LISTAS_PARA_CLASSROOM/45_Sesion/4.%20FRAC-040%208.Fibonacci_World_Gold.mp4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- 040 8.Fibonacci World Gold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https://javiercursocorreo-gif.github.io/Curso-IA/CLASES/EXPORTACION_FICHAS_CLASSROOM_PDF/100.%20%5BSESSIONS%5D%20TERNAS_LISTAS_PARA_CLASSROOM/45_Sesion/4.%20FRAC-040%208.Fibonacci_World_Gold.pdf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- 015 L1. Lyapunov Smooth AB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https://javiercursocorreo-gif.github.io/Curso-IA/CLASES/EXPORTACION_FICHAS_CLASSROOM_PDF/100.%20%5BSESSIONS%5D%20TERNAS_LISTAS_PARA_CLASSROOM/46_Sesion/4.%20FRAC-015%20L1.%20Lyapunov_Smooth_AB.mp4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- 015 L1. Lyapunov Smooth AB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https://javiercursocorreo-gif.github.io/Curso-IA/CLASES/EXPORTACION_FICHAS_CLASSROOM_PDF/100.%20%5BSESSIONS%5D%20TERNAS_LISTAS_PARA_CLASSROOM/46_Sesion/4.%20FRAC-015%20L1.%20Lyapunov_Smooth_AB.pdf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1. NO. ¿EXISTE LA DIMENSIÓN 1,5? 📐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https://javiercursocorreo-gif.github.io/Curso-IA/CLASES/EXPORTACION_FICHAS_CLASSROOM_PDF/100.%20%5BSESSIONS%5D%20TERNAS_LISTAS_PARA_CLASSROOM/47_Sesion/4.%201.%20NO.%20%C2%BFEXISTE%20LA%20DIMENSI%C3%93N%201%2C5%3F%20%F0%9F%93%90.mp4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- 057 La Dimensión 1.5 (Entre la Línea y el Plano)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https://javiercursocorreo-gif.github.io/Curso-IA/CLASES/EXPORTACION_FICHAS_CLASSROOM_PDF/100.%20%5BSESSIONS%5D%20TERNAS_LISTAS_PARA_CLASSROOM/47_Sesion/4.%20FRAC-057%20La%20Dimensi%C3%B3n%201.5%20%28Entre%20la%20L%C3%ADnea%20y%20el%20Plano%29.pdf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- 016 7. buddhabrot prores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https://javiercursocorreo-gif.github.io/Curso-IA/CLASES/EXPORTACION_FICHAS_CLASSROOM_PDF/100.%20%5BSESSIONS%5D%20TERNAS_LISTAS_PARA_CLASSROOM/48_Sesion/4.%20FRAC-016%207.%20buddhabrot_prores.mp4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- 016 7. buddhabrot prores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https://javiercursocorreo-gif.github.io/Curso-IA/CLASES/EXPORTACION_FICHAS_CLASSROOM_PDF/100.%20%5BSESSIONS%5D%20TERNAS_LISTAS_PARA_CLASSROOM/48_Sesion/4.%20FRAC-016%207.%20buddhabrot_prores.pdf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2. NO. CantorConjunto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https://javiercursocorreo-gif.github.io/Curso-IA/CLASES/EXPORTACION_FICHAS_CLASSROOM_PDF/100.%20%5BSESSIONS%5D%20TERNAS_LISTAS_PARA_CLASSROOM/49_Sesion/4.%202.%20NO.%20CantorConjunto.mp4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- 018 2. CantorConjunto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https://javiercursocorreo-gif.github.io/Curso-IA/CLASES/EXPORTACION_FICHAS_CLASSROOM_PDF/100.%20%5BSESSIONS%5D%20TERNAS_LISTAS_PARA_CLASSROOM/49_Sesion/4.%20FRAC-018%202.%20CantorConjunto.pdf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- 053 7. LA PARADOJA DE LA REGLA (La Costa Infinita) 📏🇬🇧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https://javiercursocorreo-gif.github.io/Curso-IA/CLASES/EXPORTACION_FICHAS_CLASSROOM_PDF/100.%20%5BSESSIONS%5D%20TERNAS_LISTAS_PARA_CLASSROOM/50_Sesion/4.%20FRAC-053%207.%20LA%20PARADOJA%20DE%20LA%20REGLA%20%28La%20Costa%20Infinita%29%20%F0%9F%93%8F%F0%9F%87%AC%F0%9F%87%A7.mp4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- 053 7. LA PARADOJA DE LA REGLA (La Costa Infinita) 📏🇬🇧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https://javiercursocorreo-gif.github.io/Curso-IA/CLASES/EXPORTACION_FICHAS_CLASSROOM_PDF/100.%20%5BSESSIONS%5D%20TERNAS_LISTAS_PARA_CLASSROOM/50_Sesion/4.%20FRAC-053%207.%20LA%20PARADOJA%20DE%20LA%20REGLA%20%28La%20Costa%20Infinita%29%20%F0%9F%93%8F%F0%9F%87%AC%F0%9F%87%A7.pdf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- 021 5. SierpinskyAlfombra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https://javiercursocorreo-gif.github.io/Curso-IA/CLASES/EXPORTACION_FICHAS_CLASSROOM_PDF/100.%20%5BSESSIONS%5D%20TERNAS_LISTAS_PARA_CLASSROOM/51_Sesion/4.%20FRAC-021%205.%20SierpinskyAlfombra.mp4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- 021 5. SierpinskyAlfombra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https://javiercursocorreo-gif.github.io/Curso-IA/CLASES/EXPORTACION_FICHAS_CLASSROOM_PDF/100.%20%5BSESSIONS%5D%20TERNAS_LISTAS_PARA_CLASSROOM/51_Sesion/4.%20FRAC-021%205.%20SierpinskyAlfombra.pdf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12. NO. Minkowski Neon Reel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https://javiercursocorreo-gif.github.io/Curso-IA/CLASES/EXPORTACION_FICHAS_CLASSROOM_PDF/100.%20%5BSESSIONS%5D%20TERNAS_LISTAS_PARA_CLASSROOM/52_Sesion/4.%2012.%20NO.%20Minkowski_Neon_Reel.mp4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- 025 12. Minkowski Neon Reel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https://javiercursocorreo-gif.github.io/Curso-IA/CLASES/EXPORTACION_FICHAS_CLASSROOM_PDF/100.%20%5BSESSIONS%5D%20TERNAS_LISTAS_PARA_CLASSROOM/52_Sesion/4.%20FRAC-025%2012.%20Minkowski_Neon_Reel.pdf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- 027 14. Hilbert Snake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https://javiercursocorreo-gif.github.io/Curso-IA/CLASES/EXPORTACION_FICHAS_CLASSROOM_PDF/100.%20%5BSESSIONS%5D%20TERNAS_LISTAS_PARA_CLASSROOM/53_Sesion/4.%20FRAC-027%2014.%20Hilbert_Snake.mp4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- 027 14. Hilbert Snake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https://javiercursocorreo-gif.github.io/Curso-IA/CLASES/EXPORTACION_FICHAS_CLASSROOM_PDF/100.%20%5BSESSIONS%5D%20TERNAS_LISTAS_PARA_CLASSROOM/53_Sesion/4.%20FRAC-027%2014.%20Hilbert_Snake.pdf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25. NO. Pythagoras Tree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https://javiercursocorreo-gif.github.io/Curso-IA/CLASES/EXPORTACION_FICHAS_CLASSROOM_PDF/100.%20%5BSESSIONS%5D%20TERNAS_LISTAS_PARA_CLASSROOM/54_Sesion/4.%2025.%20NO.%20Pythagoras_Tree.mp4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- 032 25. Pythagoras Tree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https://javiercursocorreo-gif.github.io/Curso-IA/CLASES/EXPORTACION_FICHAS_CLASSROOM_PDF/100.%20%5BSESSIONS%5D%20TERNAS_LISTAS_PARA_CLASSROOM/54_Sesion/4.%20FRAC-032%2025.%20Pythagoras_Tree.pdf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- 028 16. Levy C Curve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https://javiercursocorreo-gif.github.io/Curso-IA/CLASES/EXPORTACION_FICHAS_CLASSROOM_PDF/100.%20%5BSESSIONS%5D%20TERNAS_LISTAS_PARA_CLASSROOM/55_Sesion/4.%20FRAC-028%2016.%20Levy_C_Curve.mp4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- 028 16. Levy C Curve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https://javiercursocorreo-gif.github.io/Curso-IA/CLASES/EXPORTACION_FICHAS_CLASSROOM_PDF/100.%20%5BSESSIONS%5D%20TERNAS_LISTAS_PARA_CLASSROOM/55_Sesion/4.%20FRAC-028%2016.%20Levy_C_Curve.pdf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20. NO. T Square Reel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https://javiercursocorreo-gif.github.io/Curso-IA/CLASES/EXPORTACION_FICHAS_CLASSROOM_PDF/100.%20%5BSESSIONS%5D%20TERNAS_LISTAS_PARA_CLASSROOM/56_Sesion/4.%2020.%20NO.%20T_Square_Reel.mp4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- 029 20. T Square Reel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https://javiercursocorreo-gif.github.io/Curso-IA/CLASES/EXPORTACION_FICHAS_CLASSROOM_PDF/100.%20%5BSESSIONS%5D%20TERNAS_LISTAS_PARA_CLASSROOM/56_Sesion/4.%20FRAC-029%2020.%20T_Square_Reel.pdf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- 052 Juliabulb Spectrum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https://javiercursocorreo-gif.github.io/Curso-IA/CLASES/EXPORTACION_FICHAS_CLASSROOM_PDF/100.%20%5BSESSIONS%5D%20TERNAS_LISTAS_PARA_CLASSROOM/57_Sesion/4.%20FRAC-052%20Juliabulb_Spectrum.mp4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- 052 Juliabulb Spectrum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https://javiercursocorreo-gif.github.io/Curso-IA/CLASES/EXPORTACION_FICHAS_CLASSROOM_PDF/100.%20%5BSESSIONS%5D%20TERNAS_LISTAS_PARA_CLASSROOM/57_Sesion/4.%20FRAC-052%20Juliabulb_Spectrum.pdf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- 031 23. ncopo master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https://javiercursocorreo-gif.github.io/Curso-IA/CLASES/EXPORTACION_FICHAS_CLASSROOM_PDF/100.%20%5BSESSIONS%5D%20TERNAS_LISTAS_PARA_CLASSROOM/58_Sesion/4.%20FRAC-031%2023.%20ncopo_master.mp4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- 031 23. ncopo master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https://javiercursocorreo-gif.github.io/Curso-IA/CLASES/EXPORTACION_FICHAS_CLASSROOM_PDF/100.%20%5BSESSIONS%5D%20TERNAS_LISTAS_PARA_CLASSROOM/58_Sesion/4.%20FRAC-031%2023.%20ncopo_master.pdf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- 041 Aizawa Neon Growth v1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https://javiercursocorreo-gif.github.io/Curso-IA/CLASES/EXPORTACION_FICHAS_CLASSROOM_PDF/100.%20%5BSESSIONS%5D%20TERNAS_LISTAS_PARA_CLASSROOM/59_Sesion/4.%20FRAC-041%20Aizawa_Neon_Growth_v1.pdf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- 041 Aizawa SuperBright v1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https://javiercursocorreo-gif.github.io/Curso-IA/CLASES/EXPORTACION_FICHAS_CLASSROOM_PDF/100.%20%5BSESSIONS%5D%20TERNAS_LISTAS_PARA_CLASSROOM/59_Sesion/4.%20FRAC-041%20Aizawa_SuperBright_v1.mp4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- 001 0 A Teoria Matematica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https://javiercursocorreo-gif.github.io/Curso-IA/CLASES/EXPORTACION_FICHAS_CLASSROOM_PDF/100.%20%5BSESSIONS%5D%20TERNAS_LISTAS_PARA_CLASSROOM/60_Sesion_Cierre/4.%20FRAC-001%200_A_Teoria_Matematica.pdf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- 001 0 B Reto Visual Matematico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https://javiercursocorreo-gif.github.io/Curso-IA/CLASES/EXPORTACION_FICHAS_CLASSROOM_PDF/100.%20%5BSESSIONS%5D%20TERNAS_LISTAS_PARA_CLASSROOM/60_Sesion_Cierre/4.%20FRAC-001%200_B_Reto_Visual_Matematico.pdf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- 001 1. MandelBrot CascadaDeFeigenbaum (MP4)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MP4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https://javiercursocorreo-gif.github.io/Curso-IA/CLASES/EXPORTACION_FICHAS_CLASSROOM_PDF/100.%20%5BSESSIONS%5D%20TERNAS_LISTAS_PARA_CLASSROOM/60_Sesion_Cierre/4.%20FRAC-001%201.%20MandelBrot_CascadaDeFeigenbaum.mp4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FRAC - 001 1. MandelBrot CascadaDeFeigenbaum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https://javiercursocorreo-gif.github.io/Curso-IA/CLASES/EXPORTACION_FICHAS_CLASSROOM_PDF/100.%20%5BSESSIONS%5D%20TERNAS_LISTAS_PARA_CLASSROOM/60_Sesion_Cierre/4.%20FRAC-001%201.%20MandelBrot_CascadaDeFeigenbaum.pdf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F172A"/>
          <w:sz w:val="28"/>
        </w:rPr>
        <w:t>Etiqueta [INT] — 05. [INT] El Mundo por Dentro y Reconstrucción (61 prácticas)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Sesión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Título de la Práctica / Ficha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Enlace Web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- 001 La Gran Biblioteca de Alejandría reconstruida por dentro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https://javiercursocorreo-gif.github.io/Curso-IA/CLASES/EXPORTACION_FICHAS_CLASSROOM_PDF/100.%20%5BSESSIONS%5D%20TERNAS_LISTAS_PARA_CLASSROOM/01_Sesion/5.%20INT-001_La%20Gran%20Biblioteca%20de%20Alejandr%C3%ADa%20reconstruida%20por%20dentro.pdf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- 002 Corte transversal de un cohete interplanetario Starship con sus 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https://javiercursocorreo-gif.github.io/Curso-IA/CLASES/EXPORTACION_FICHAS_CLASSROOM_PDF/100.%20%5BSESSIONS%5D%20TERNAS_LISTAS_PARA_CLASSROOM/02_Sesion/5.%20INT-002_Corte%20transversal%20de%20un%20cohete%20interplanetario%20Starship%20con%20sus%20t.pdf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- 003 El interior de un hormiguero subterráneo por dentro cámaras, rei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https://javiercursocorreo-gif.github.io/Curso-IA/CLASES/EXPORTACION_FICHAS_CLASSROOM_PDF/100.%20%5BSESSIONS%5D%20TERNAS_LISTAS_PARA_CLASSROOM/03_Sesion/5.%20INT-003_El%20interior%20de%20un%20hormiguero%20subterr%C3%A1neo%20por%20dentro_%20c%C3%A1maras%2C%20rei.pdf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- 003 La Biomecánica del Guepardo en Esprint a 110 km h (Infografía Cie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https://javiercursocorreo-gif.github.io/Curso-IA/CLASES/EXPORTACION_FICHAS_CLASSROOM_PDF/100.%20%5BSESSIONS%5D%20TERNAS_LISTAS_PARA_CLASSROOM/03_Sesion/7.%20NAT-003_La%20Biomec%C3%A1nica%20del%20Guepardo%20en%20Esprint%20a%20110%20km_h%20%28Infograf%C3%ADa%20Cie.pdf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- 004 Corte del Transbordador Espacial en órbita con bodega abierta y b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https://javiercursocorreo-gif.github.io/Curso-IA/CLASES/EXPORTACION_FICHAS_CLASSROOM_PDF/100.%20%5BSESSIONS%5D%20TERNAS_LISTAS_PARA_CLASSROOM/04_Sesion/5.%20INT-004_Corte%20del%20Transbordador%20Espacial%20en%20%C3%B3rbita%20con%20bodega%20abierta%20y%20b.pdf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- 005 El Partenón de Atenas a todo color con la colosal estatua de Aten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https://javiercursocorreo-gif.github.io/Curso-IA/CLASES/EXPORTACION_FICHAS_CLASSROOM_PDF/100.%20%5BSESSIONS%5D%20TERNAS_LISTAS_PARA_CLASSROOM/05_Sesion/5.%20INT-005_El%20Parten%C3%B3n%20de%20Atenas%20a%20todo%20color%20con%20la%20colosal%20estatua%20de%20Aten.pdf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- 006 Reconstrucción del Mausoleo de Halicarnaso culminado con cuadriga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https://javiercursocorreo-gif.github.io/Curso-IA/CLASES/EXPORTACION_FICHAS_CLASSROOM_PDF/100.%20%5BSESSIONS%5D%20TERNAS_LISTAS_PARA_CLASSROOM/06_Sesion/5.%20INT-006_Reconstrucci%C3%B3n%20del%20Mausoleo%20de%20Halicarnaso%20culminado%20con%20cuadriga.pdf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- 007 El Faro de Alejandría (120 m de altura) con su espejo reflectante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https://javiercursocorreo-gif.github.io/Curso-IA/CLASES/EXPORTACION_FICHAS_CLASSROOM_PDF/100.%20%5BSESSIONS%5D%20TERNAS_LISTAS_PARA_CLASSROOM/07_Sesion/5.%20INT-007_El%20Faro%20de%20Alejandr%C3%ADa%20%28120%20m%20de%20altura%29%20con%20su%20espejo%20reflectante.pdf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- 008 El Panteón de Roma por dentro óculo solar y cúpula de hormigón 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https://javiercursocorreo-gif.github.io/Curso-IA/CLASES/EXPORTACION_FICHAS_CLASSROOM_PDF/100.%20%5BSESSIONS%5D%20TERNAS_LISTAS_PARA_CLASSROOM/08_Sesion/5.%20INT-008_El%20Pante%C3%B3n%20de%20Roma%20por%20dentro_%20%C3%B3culo%20solar%20y%20c%C3%BApula%20de%20hormig%C3%B3n%20a.pdf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- 009 Los Baños de Caracalla en Roma caldarium, piscinas e hipocausto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https://javiercursocorreo-gif.github.io/Curso-IA/CLASES/EXPORTACION_FICHAS_CLASSROOM_PDF/100.%20%5BSESSIONS%5D%20TERNAS_LISTAS_PARA_CLASSROOM/09_Sesion/5.%20INT-009_Los%20Ba%C3%B1os%20de%20Caracalla%20en%20Roma_%20caldarium%2C%20piscinas%20e%20hipocausto%20.pdf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- 010 La mítica Atlántida con sus anillos concéntricos de agua y palaci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https://javiercursocorreo-gif.github.io/Curso-IA/CLASES/EXPORTACION_FICHAS_CLASSROOM_PDF/100.%20%5BSESSIONS%5D%20TERNAS_LISTAS_PARA_CLASSROOM/10_Sesion/5.%20INT-010_La%20m%C3%ADtica%20Atl%C3%A1ntida%20con%20sus%20anillos%20conc%C3%A9ntricos%20de%20agua%20y%20palaci.pdf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- 011 La ciudadela inca de Machu Picchu con acueductos en terraza y pal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https://javiercursocorreo-gif.github.io/Curso-IA/CLASES/EXPORTACION_FICHAS_CLASSROOM_PDF/100.%20%5BSESSIONS%5D%20TERNAS_LISTAS_PARA_CLASSROOM/11_Sesion/5.%20INT-011_La%20ciudadela%20inca%20de%20Machu%20Picchu%20con%20acueductos%20en%20terraza%20y%20pal.pdf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- 012 Santa Sofía de Constantinopla cúpula flotando sobre pechinas y m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https://javiercursocorreo-gif.github.io/Curso-IA/CLASES/EXPORTACION_FICHAS_CLASSROOM_PDF/100.%20%5BSESSIONS%5D%20TERNAS_LISTAS_PARA_CLASSROOM/12_Sesion/5.%20INT-012_Santa%20Sof%C3%ADa%20de%20Constantinopla_%20c%C3%BApula%20flotando%20sobre%20pechinas%20y%20m.pdf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- 013 La Ciudad Prohibida de Pekín durante el apogeo imperial de la din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https://javiercursocorreo-gif.github.io/Curso-IA/CLASES/EXPORTACION_FICHAS_CLASSROOM_PDF/100.%20%5BSESSIONS%5D%20TERNAS_LISTAS_PARA_CLASSROOM/13_Sesion/5.%20INT-013_La%20Ciudad%20Prohibida%20de%20Pek%C3%ADn%20durante%20el%20apogeo%20imperial%20de%20la%20din.pdf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- 014 La ciudad azteca de Tenochtitlán calzadas, chinampas y Templo Ma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https://javiercursocorreo-gif.github.io/Curso-IA/CLASES/EXPORTACION_FICHAS_CLASSROOM_PDF/100.%20%5BSESSIONS%5D%20TERNAS_LISTAS_PARA_CLASSROOM/14_Sesion/5.%20INT-014_La%20ciudad%20azteca%20de%20Tenochtitl%C3%A1n_%20calzadas%2C%20chinampas%20y%20Templo%20Ma.pdf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- 015 La ciudadela de Petra (El Tesoro) tallada en el desfiladero de pi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https://javiercursocorreo-gif.github.io/Curso-IA/CLASES/EXPORTACION_FICHAS_CLASSROOM_PDF/100.%20%5BSESSIONS%5D%20TERNAS_LISTAS_PARA_CLASSROOM/15_Sesion/5.%20INT-015_La%20ciudadela%20de%20Petra%20%28El%20Tesoro%29%20tallada%20en%20el%20desfiladero%20de%20pi.pdf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- 016 Corte transversal del Canal de Panamá esclusas gigantes y física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https://javiercursocorreo-gif.github.io/Curso-IA/CLASES/EXPORTACION_FICHAS_CLASSROOM_PDF/100.%20%5BSESSIONS%5D%20TERNAS_LISTAS_PARA_CLASSROOM/16_Sesion/5.%20INT-016_Corte%20transversal%20del%20Canal%20de%20Panam%C3%A1_%20esclusas%20gigantes%20y%20f%C3%ADsica.pdf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- 017 Submarino abisal descendiendo a 5.000 metros en la Fosa de las Ma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https://javiercursocorreo-gif.github.io/Curso-IA/CLASES/EXPORTACION_FICHAS_CLASSROOM_PDF/100.%20%5BSESSIONS%5D%20TERNAS_LISTAS_PARA_CLASSROOM/17_Sesion/5.%20INT-017_Submarino%20abisal%20descendiendo%20a%205.000%20metros%20en%20la%20Fosa%20de%20las%20Ma.pdf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- 018 Avión comercial Boeing 787 por dentro cabina de pilotos y dos cu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https://javiercursocorreo-gif.github.io/Curso-IA/CLASES/EXPORTACION_FICHAS_CLASSROOM_PDF/100.%20%5BSESSIONS%5D%20TERNAS_LISTAS_PARA_CLASSROOM/18_Sesion/5.%20INT-018_Avi%C3%B3n%20comercial%20Boeing%20787%20por%20dentro_%20cabina%20de%20pilotos%20y%20dos%20cu.pdf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- 019 Presa hidroeléctrica por dentro tuberías forzadas y turbinas Fra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https://javiercursocorreo-gif.github.io/Curso-IA/CLASES/EXPORTACION_FICHAS_CLASSROOM_PDF/100.%20%5BSESSIONS%5D%20TERNAS_LISTAS_PARA_CLASSROOM/19_Sesion/5.%20INT-019_Presa%20hidroel%C3%A9ctrica%20por%20dentro_%20tuber%C3%ADas%20forzadas%20y%20turbinas%20Fra.pdf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- 020 Estación Espacial Internacional (ISS) habitada orbitando a 28.000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https://javiercursocorreo-gif.github.io/Curso-IA/CLASES/EXPORTACION_FICHAS_CLASSROOM_PDF/100.%20%5BSESSIONS%5D%20TERNAS_LISTAS_PARA_CLASSROOM/20_Sesion/5.%20INT-020_Estaci%C3%B3n%20Espacial%20Internacional%20%28ISS%29%20habitada%20orbitando%20a%2028.000.pdf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- 021 El interior de un galeón español del siglo XVII cañones y bodega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https://javiercursocorreo-gif.github.io/Curso-IA/CLASES/EXPORTACION_FICHAS_CLASSROOM_PDF/100.%20%5BSESSIONS%5D%20TERNAS_LISTAS_PARA_CLASSROOM/21_Sesion/5.%20INT-021_El%20interior%20de%20un%20gale%C3%B3n%20espa%C3%B1ol%20del%20siglo%20XVII_%20ca%C3%B1ones%20y%20bodega.pdf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- 022 El interior del Gran Colisionador de Hadrones (LHC) a 100 m bajo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https://javiercursocorreo-gif.github.io/Curso-IA/CLASES/EXPORTACION_FICHAS_CLASSROOM_PDF/100.%20%5BSESSIONS%5D%20TERNAS_LISTAS_PARA_CLASSROOM/22_Sesion/5.%20INT-022_El%20interior%20del%20Gran%20Colisionador%20de%20Hadrones%20%28LHC%29%20a%20100%20m%20bajo%20.pdf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- 023 Corte transversal de un rascacielos súper - alto con péndulo amorti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https://javiercursocorreo-gif.github.io/Curso-IA/CLASES/EXPORTACION_FICHAS_CLASSROOM_PDF/100.%20%5BSESSIONS%5D%20TERNAS_LISTAS_PARA_CLASSROOM/23_Sesion/5.%20INT-023_Corte%20transversal%20de%20un%20rascacielos%20s%C3%BAper-alto%20con%20p%C3%A9ndulo%20amorti.pdf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- 024 La Torre Eiffel en 1889 remaches, cimientos y ascensores hidrául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https://javiercursocorreo-gif.github.io/Curso-IA/CLASES/EXPORTACION_FICHAS_CLASSROOM_PDF/100.%20%5BSESSIONS%5D%20TERNAS_LISTAS_PARA_CLASSROOM/24_Sesion/5.%20INT-024_La%20Torre%20Eiffel%20en%201889_%20remaches%2C%20cimientos%20y%20ascensores%20hidr%C3%A1ul.pdf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- 025 El interior de un crucero transatlántico moderno 18 cubiertas y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https://javiercursocorreo-gif.github.io/Curso-IA/CLASES/EXPORTACION_FICHAS_CLASSROOM_PDF/100.%20%5BSESSIONS%5D%20TERNAS_LISTAS_PARA_CLASSROOM/25_Sesion/5.%20INT-025_El%20interior%20de%20un%20crucero%20transatl%C3%A1ntico%20moderno_%2018%20cubiertas%20y%20.pdf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- 026 La Catedral de Chartres por dentro arbotantes, bóvedas de crucer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https://javiercursocorreo-gif.github.io/Curso-IA/CLASES/EXPORTACION_FICHAS_CLASSROOM_PDF/100.%20%5BSESSIONS%5D%20TERNAS_LISTAS_PARA_CLASSROOM/26_Sesion/5.%20INT-026_La%20Catedral%20de%20Chartres%20por%20dentro_%20arbotantes%2C%20b%C3%B3vedas%20de%20crucer.pdf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- 027 El interior de un panal de abejas en corte macro celdas hexagona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https://javiercursocorreo-gif.github.io/Curso-IA/CLASES/EXPORTACION_FICHAS_CLASSROOM_PDF/100.%20%5BSESSIONS%5D%20TERNAS_LISTAS_PARA_CLASSROOM/27_Sesion/5.%20INT-027_El%20interior%20de%20un%20panal%20de%20abejas%20en%20corte%20macro_%20celdas%20hexagona.pdf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- 028 El interior de un traje espacial actual capas térmicas, refriger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https://javiercursocorreo-gif.github.io/Curso-IA/CLASES/EXPORTACION_FICHAS_CLASSROOM_PDF/100.%20%5BSESSIONS%5D%20TERNAS_LISTAS_PARA_CLASSROOM/28_Sesion/5.%20INT-028_El%20interior%20de%20un%20traje%20espacial%20actual_%20capas%20t%C3%A9rmicas%2C%20refriger.pdf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- 029 El Templo de Artemisa en Éfeso 127 columnas colosales y estatuas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https://javiercursocorreo-gif.github.io/Curso-IA/CLASES/EXPORTACION_FICHAS_CLASSROOM_PDF/100.%20%5BSESSIONS%5D%20TERNAS_LISTAS_PARA_CLASSROOM/29_Sesion/5.%20INT-029_El%20Templo%20de%20Artemisa%20en%20%C3%89feso_%20127%20columnas%20colosales%20y%20estatuas.pdf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- 030 Corte transversal del planeta Tierra desde la corteza oceánica 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https://javiercursocorreo-gif.github.io/Curso-IA/CLASES/EXPORTACION_FICHAS_CLASSROOM_PDF/100.%20%5BSESSIONS%5D%20TERNAS_LISTAS_PARA_CLASSROOM/30_Sesion/5.%20INT-030_Corte%20transversal%20del%20planeta%20Tierra%20desde%20la%20corteza%20oce%C3%A1nica%20al.pdf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- 031 El interior de un chip de ordenador cuántico operando dentro del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https://javiercursocorreo-gif.github.io/Curso-IA/CLASES/EXPORTACION_FICHAS_CLASSROOM_PDF/100.%20%5BSESSIONS%5D%20TERNAS_LISTAS_PARA_CLASSROOM/31_Sesion/5.%20INT-031_El%20interior%20de%20un%20chip%20de%20ordenador%20cu%C3%A1ntico%20operando%20dentro%20del%20.pdf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- 032 El interior de nuestro cerebro corte de resonancia 3D mostrando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https://javiercursocorreo-gif.github.io/Curso-IA/CLASES/EXPORTACION_FICHAS_CLASSROOM_PDF/100.%20%5BSESSIONS%5D%20TERNAS_LISTAS_PARA_CLASSROOM/32_Sesion/5.%20INT-032_El%20interior%20de%20nuestro%20cerebro_%20corte%20de%20resonancia%203D%20mostrando%20.pdf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- 033 La colosal red de hongos subterránea del bosque (Wood Wide Web)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https://javiercursocorreo-gif.github.io/Curso-IA/CLASES/EXPORTACION_FICHAS_CLASSROOM_PDF/100.%20%5BSESSIONS%5D%20TERNAS_LISTAS_PARA_CLASSROOM/33_Sesion/5.%20INT-033_La%20colosal%20red%20de%20hongos%20subterr%C3%A1nea%20del%20bosque%20%28Wood%20Wide%20Web%29_%20.pdf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- 034 Corte transversal de nuestro propio Sol núcleo de fusión atómica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https://javiercursocorreo-gif.github.io/Curso-IA/CLASES/EXPORTACION_FICHAS_CLASSROOM_PDF/100.%20%5BSESSIONS%5D%20TERNAS_LISTAS_PARA_CLASSROOM/34_Sesion/5.%20INT-034_Corte%20transversal%20de%20nuestro%20propio%20Sol_%20n%C3%BAcleo%20de%20fusi%C3%B3n%20at%C3%B3mica.pdf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- 035 El interior de una cueva de cristales gigantes (Naica, México) 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https://javiercursocorreo-gif.github.io/Curso-IA/CLASES/EXPORTACION_FICHAS_CLASSROOM_PDF/100.%20%5BSESSIONS%5D%20TERNAS_LISTAS_PARA_CLASSROOM/35_Sesion/5.%20INT-035_El%20interior%20de%20una%20cueva%20de%20cristales%20gigantes%20%28Naica%2C%20M%C3%A9xico%29%20a%20.pdf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- 036 Corte 3D de un volcán en erupción cámara magmática subterránea y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https://javiercursocorreo-gif.github.io/Curso-IA/CLASES/EXPORTACION_FICHAS_CLASSROOM_PDF/100.%20%5BSESSIONS%5D%20TERNAS_LISTAS_PARA_CLASSROOM/36_Sesion/5.%20INT-036_Corte%203D%20de%20un%20volc%C3%A1n%20en%20erupci%C3%B3n_%20c%C3%A1mara%20magm%C3%A1tica%20subterr%C3%A1nea%20y.pdf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- 037 El interior de un reloj astronómico medieval (estilo Praga) con 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https://javiercursocorreo-gif.github.io/Curso-IA/CLASES/EXPORTACION_FICHAS_CLASSROOM_PDF/100.%20%5BSESSIONS%5D%20TERNAS_LISTAS_PARA_CLASSROOM/37_Sesion/5.%20INT-037_El%20interior%20de%20un%20reloj%20astron%C3%B3mico%20medieval%20%28estilo%20Praga%29%20con%20s.pdf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- 038 La fortaleza hidráulica y madriguera del castor dique, cúpula de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https://javiercursocorreo-gif.github.io/Curso-IA/CLASES/EXPORTACION_FICHAS_CLASSROOM_PDF/100.%20%5BSESSIONS%5D%20TERNAS_LISTAS_PARA_CLASSROOM/38_Sesion/5.%20INT-038_La%20fortaleza%20hidr%C3%A1ulica%20y%20madriguera%20del%20castor_%20dique%2C%20c%C3%BApula%20de.pdf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- 039 El interior microscópico del ojo humano córnea, cristalino y ret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https://javiercursocorreo-gif.github.io/Curso-IA/CLASES/EXPORTACION_FICHAS_CLASSROOM_PDF/100.%20%5BSESSIONS%5D%20TERNAS_LISTAS_PARA_CLASSROOM/39_Sesion/5.%20INT-039_El%20interior%20microsc%C3%B3pico%20del%20ojo%20humano_%20c%C3%B3rnea%2C%20cristalino%20y%20ret.pdf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- 040 El interior de una turbina eólica flotante en alta mar de 15 mega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https://javiercursocorreo-gif.github.io/Curso-IA/CLASES/EXPORTACION_FICHAS_CLASSROOM_PDF/100.%20%5BSESSIONS%5D%20TERNAS_LISTAS_PARA_CLASSROOM/40_Sesion/5.%20INT-040_El%20interior%20de%20una%20turbina%20e%C3%B3lica%20flotante%20en%20alta%20mar%20de%2015%20mega.pdf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- 041 Corte transversal del telescopio espacial James Webb (JWST) y sus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https://javiercursocorreo-gif.github.io/Curso-IA/CLASES/EXPORTACION_FICHAS_CLASSROOM_PDF/100.%20%5BSESSIONS%5D%20TERNAS_LISTAS_PARA_CLASSROOM/41_Sesion/5.%20INT-041_Corte%20transversal%20del%20telescopio%20espacial%20James%20Webb%20%28JWST%29%20y%20sus.pdf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- 042 Corte 3D de un túnel subterráneo de levitación magnética cruzando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https://javiercursocorreo-gif.github.io/Curso-IA/CLASES/EXPORTACION_FICHAS_CLASSROOM_PDF/100.%20%5BSESSIONS%5D%20TERNAS_LISTAS_PARA_CLASSROOM/42_Sesion/5.%20INT-042_Corte%203D%20de%20un%20t%C3%BAnel%20subterr%C3%A1neo%20de%20levitaci%C3%B3n%20magn%C3%A9tica%20cruzando.pdf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- 043 El rascacielos bioclimático de las termitas brújula chimeneas so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https://javiercursocorreo-gif.github.io/Curso-IA/CLASES/EXPORTACION_FICHAS_CLASSROOM_PDF/100.%20%5BSESSIONS%5D%20TERNAS_LISTAS_PARA_CLASSROOM/43_Sesion/5.%20INT-043_El%20rascacielos%20bioclim%C3%A1tico%20de%20las%20termitas%20br%C3%BAjula_%20chimeneas%20so.pdf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- 044 Corte transversal de una gran batería de coche eléctrico de litio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https://javiercursocorreo-gif.github.io/Curso-IA/CLASES/EXPORTACION_FICHAS_CLASSROOM_PDF/100.%20%5BSESSIONS%5D%20TERNAS_LISTAS_PARA_CLASSROOM/44_Sesion/5.%20INT-044_Corte%20transversal%20de%20una%20gran%20bater%C3%ADa%20de%20coche%20el%C3%A9ctrico%20de%20litio.pdf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- 045 El Coliseo de Roma por dentro velas desplegadas y fosos subterrá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https://javiercursocorreo-gif.github.io/Curso-IA/CLASES/EXPORTACION_FICHAS_CLASSROOM_PDF/100.%20%5BSESSIONS%5D%20TERNAS_LISTAS_PARA_CLASSROOM/45_Sesion/5.%20INT-045_El%20Coliseo%20de%20Roma%20por%20dentro_%20velas%20desplegadas%20y%20fosos%20subterr%C3%A1.pdf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- 046 El Templo Mayor de Angkor Wat en Camboya por dentro fosos y sant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https://javiercursocorreo-gif.github.io/Curso-IA/CLASES/EXPORTACION_FICHAS_CLASSROOM_PDF/100.%20%5BSESSIONS%5D%20TERNAS_LISTAS_PARA_CLASSROOM/46_Sesion/5.%20INT-046_El%20Templo%20Mayor%20de%20Angkor%20Wat%20en%20Camboya%20por%20dentro_%20fosos%20y%20sant.pdf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- 047 Reconstrucción del palacio omeya de Medina Azahara (Córdoba) en 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https://javiercursocorreo-gif.github.io/Curso-IA/CLASES/EXPORTACION_FICHAS_CLASSROOM_PDF/100.%20%5BSESSIONS%5D%20TERNAS_LISTAS_PARA_CLASSROOM/47_Sesion/5.%20INT-047_Reconstrucci%C3%B3n%20del%20palacio%20omeya%20de%20Medina%20Azahara%20%28C%C3%B3rdoba%29%20en%20s.pdf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- 048 Reconstrucción de la antigua Jerusalén del siglo I con el Segundo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https://javiercursocorreo-gif.github.io/Curso-IA/CLASES/EXPORTACION_FICHAS_CLASSROOM_PDF/100.%20%5BSESSIONS%5D%20TERNAS_LISTAS_PARA_CLASSROOM/48_Sesion/5.%20INT-048_Reconstrucci%C3%B3n%20de%20la%20antigua%20Jerusal%C3%A9n%20del%20siglo%20I%20con%20el%20Segundo.pdf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- 049 Reconstrucción virtual del Circo Máximo de Roma en plena carrera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https://javiercursocorreo-gif.github.io/Curso-IA/CLASES/EXPORTACION_FICHAS_CLASSROOM_PDF/100.%20%5BSESSIONS%5D%20TERNAS_LISTAS_PARA_CLASSROOM/49_Sesion/5.%20INT-049_Reconstrucci%C3%B3n%20virtual%20del%20Circo%20M%C3%A1ximo%20de%20Roma%20en%20plena%20carrera%20.pdf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- 050 Torre solar termoeléctrica por dentro con sus espejos heliostatos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https://javiercursocorreo-gif.github.io/Curso-IA/CLASES/EXPORTACION_FICHAS_CLASSROOM_PDF/100.%20%5BSESSIONS%5D%20TERNAS_LISTAS_PARA_CLASSROOM/50_Sesion/5.%20INT-050_Torre%20solar%20termoel%C3%A9ctrica%20por%20dentro%20con%20sus%20espejos%20heliostatos.pdf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- 051 Reconstrucción de la legendaria Troya en la Edad del Bronce con 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https://javiercursocorreo-gif.github.io/Curso-IA/CLASES/EXPORTACION_FICHAS_CLASSROOM_PDF/100.%20%5BSESSIONS%5D%20TERNAS_LISTAS_PARA_CLASSROOM/51_Sesion/5.%20INT-051_Reconstrucci%C3%B3n%20de%20la%20legendaria%20Troya%20en%20la%20Edad%20del%20Bronce%20con%20s.pdf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- 052 Reconstrucción de la Alhambra de Granada en el siglo XIV con sus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https://javiercursocorreo-gif.github.io/Curso-IA/CLASES/EXPORTACION_FICHAS_CLASSROOM_PDF/100.%20%5BSESSIONS%5D%20TERNAS_LISTAS_PARA_CLASSROOM/52_Sesion/5.%20INT-052_Reconstrucci%C3%B3n%20de%20la%20Alhambra%20de%20Granada%20en%20el%20siglo%20XIV%20con%20sus%20.pdf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- 053 Corte transversal del Puente Golden Gate en San Francisco cables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https://javiercursocorreo-gif.github.io/Curso-IA/CLASES/EXPORTACION_FICHAS_CLASSROOM_PDF/100.%20%5BSESSIONS%5D%20TERNAS_LISTAS_PARA_CLASSROOM/53_Sesion/5.%20INT-053_Corte%20transversal%20del%20Puente%20Golden%20Gate%20en%20San%20Francisco_%20cables.pdf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- 054 Reconstrucción del Palacio de Cnossos en Creta frescos del salto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https://javiercursocorreo-gif.github.io/Curso-IA/CLASES/EXPORTACION_FICHAS_CLASSROOM_PDF/100.%20%5BSESSIONS%5D%20TERNAS_LISTAS_PARA_CLASSROOM/54_Sesion/5.%20INT-054_Reconstrucci%C3%B3n%20del%20Palacio%20de%20Cnossos%20en%20Creta_%20frescos%20del%20salto.pdf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- 055 Corte transversal de un submarino nuclear de la Armada sala de 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https://javiercursocorreo-gif.github.io/Curso-IA/CLASES/EXPORTACION_FICHAS_CLASSROOM_PDF/100.%20%5BSESSIONS%5D%20TERNAS_LISTAS_PARA_CLASSROOM/55_Sesion/5.%20INT-055_Corte%20transversal%20de%20un%20submarino%20nuclear%20de%20la%20Armada_%20sala%20de%20r.pdf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- 056 Corte transversal de un hábitat polar antártico sobre esquíes ada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https://javiercursocorreo-gif.github.io/Curso-IA/CLASES/EXPORTACION_FICHAS_CLASSROOM_PDF/100.%20%5BSESSIONS%5D%20TERNAS_LISTAS_PARA_CLASSROOM/56_Sesion/5.%20INT-056_Corte%20transversal%20de%20un%20h%C3%A1bitat%20polar%20ant%C3%A1rtico%20sobre%20esqu%C3%ADes%20ada.pdf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- 057 Reconstrucción del Templo Mayor del Imperio Inca en el Cuzco (El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https://javiercursocorreo-gif.github.io/Curso-IA/CLASES/EXPORTACION_FICHAS_CLASSROOM_PDF/100.%20%5BSESSIONS%5D%20TERNAS_LISTAS_PARA_CLASSROOM/57_Sesion/5.%20INT-057_Reconstrucci%C3%B3n%20del%20Templo%20Mayor%20del%20Imperio%20Inca%20en%20el%20Cuzco%20%28El%20.pdf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- 058 El edificio de apartamentos colgante del pájaro tejedor republica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https://javiercursocorreo-gif.github.io/Curso-IA/CLASES/EXPORTACION_FICHAS_CLASSROOM_PDF/100.%20%5BSESSIONS%5D%20TERNAS_LISTAS_PARA_CLASSROOM/58_Sesion/5.%20INT-058_El%20edificio%20de%20apartamentos%20colgante%20del%20p%C3%A1jaro%20tejedor%20republica.pdf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- 059 Corte de una casa ecológica pasiva de balance cero de energía (Pa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https://javiercursocorreo-gif.github.io/Curso-IA/CLASES/EXPORTACION_FICHAS_CLASSROOM_PDF/100.%20%5BSESSIONS%5D%20TERNAS_LISTAS_PARA_CLASSROOM/59_Sesion/5.%20INT-059_Corte%20de%20una%20casa%20ecol%C3%B3gica%20pasiva%20de%20balance%20cero%20de%20energ%C3%ADa%20%28Pa.pdf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INT - 060 Síntesis INT Corte 3D comparativo Panteón de Roma vs Cúpula Lu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https://javiercursocorreo-gif.github.io/Curso-IA/CLASES/EXPORTACION_FICHAS_CLASSROOM_PDF/100.%20%5BSESSIONS%5D%20TERNAS_LISTAS_PARA_CLASSROOM/60_Sesion_Cierre/5.%20INT-060_S%C3%ADntesis%20INT_%20Corte%203D%20comparativo%20Pante%C3%B3n%20de%20Roma%20vs%20C%C3%BApula%20Lu.pdf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F172A"/>
          <w:sz w:val="28"/>
        </w:rPr>
        <w:t>Etiqueta [FUT] — 06. [FUT] Línea de Tiempo del Futuro (2030+) (41 prácticas)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Sesión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Título de la Práctica / Ficha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Enlace Web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- 001 Año 2028 El asistente robótico compasivo en el hogar familiar ma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https://javiercursocorreo-gif.github.io/Curso-IA/CLASES/EXPORTACION_FICHAS_CLASSROOM_PDF/100.%20%5BSESSIONS%5D%20TERNAS_LISTAS_PARA_CLASSROOM/01_Sesion/6.%20FUT-001_A%C3%B1o%202028_%20El%20asistente%20rob%C3%B3tico%20compasivo%20en%20el%20hogar%20familiar%20ma.pdf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- 002 Año 2030 Gafas de realidad mixta y traducción simultánea univers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https://javiercursocorreo-gif.github.io/Curso-IA/CLASES/EXPORTACION_FICHAS_CLASSROOM_PDF/100.%20%5BSESSIONS%5D%20TERNAS_LISTAS_PARA_CLASSROOM/02_Sesion/6.%20FUT-002_A%C3%B1o%202030_%20Gafas%20de%20realidad%20mixta%20y%20traducci%C3%B3n%20simult%C3%A1nea%20univers.pdf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- 003 Año 2033 Agricultura vertical urbana e invernaderos hidropónicos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https://javiercursocorreo-gif.github.io/Curso-IA/CLASES/EXPORTACION_FICHAS_CLASSROOM_PDF/100.%20%5BSESSIONS%5D%20TERNAS_LISTAS_PARA_CLASSROOM/03_Sesion/6.%20FUT-003_A%C3%B1o%202033_%20Agricultura%20vertical%20urbana%20e%20invernaderos%20hidrop%C3%B3nicos.pdf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- 004 Año 2035 Terapia génica personalizada y vacunas universales cont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https://javiercursocorreo-gif.github.io/Curso-IA/CLASES/EXPORTACION_FICHAS_CLASSROOM_PDF/100.%20%5BSESSIONS%5D%20TERNAS_LISTAS_PARA_CLASSROOM/04_Sesion/6.%20FUT-004_A%C3%B1o%202035_%20Terapia%20g%C3%A9nica%20personalizada%20y%20vacunas%20universales%20cont.pdf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- 005 Año 2038 Redes eléctricas inteligentes cuánticas y reactores mod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https://javiercursocorreo-gif.github.io/Curso-IA/CLASES/EXPORTACION_FICHAS_CLASSROOM_PDF/100.%20%5BSESSIONS%5D%20TERNAS_LISTAS_PARA_CLASSROOM/05_Sesion/6.%20FUT-005_A%C3%B1o%202038_%20Redes%20el%C3%A9ctricas%20inteligentes%20cu%C3%A1nticas%20y%20reactores%20mod.pdf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- 006 Año 2040 Drones urbanos de transporte de pasajeros (eVTOL) y aer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https://javiercursocorreo-gif.github.io/Curso-IA/CLASES/EXPORTACION_FICHAS_CLASSROOM_PDF/100.%20%5BSESSIONS%5D%20TERNAS_LISTAS_PARA_CLASSROOM/06_Sesion/6.%20FUT-006_A%C3%B1o%202040_%20Drones%20urbanos%20de%20transporte%20de%20pasajeros%20%28eVTOL%29%20y%20aer.pdf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- 007 Año 2042 Regeneración de órganos 3D con biotinta de células madr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https://javiercursocorreo-gif.github.io/Curso-IA/CLASES/EXPORTACION_FICHAS_CLASSROOM_PDF/100.%20%5BSESSIONS%5D%20TERNAS_LISTAS_PARA_CLASSROOM/07_Sesion/6.%20FUT-007_A%C3%B1o%202042_%20Regeneraci%C3%B3n%20de%20%C3%B3rganos%203D%20con%20biotinta%20de%20c%C3%A9lulas%20madr.pdf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- 008 Año 2045 Carne cultivada celular en laboratorios de alta cocina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https://javiercursocorreo-gif.github.io/Curso-IA/CLASES/EXPORTACION_FICHAS_CLASSROOM_PDF/100.%20%5BSESSIONS%5D%20TERNAS_LISTAS_PARA_CLASSROOM/08_Sesion/6.%20FUT-008_A%C3%B1o%202045_%20Carne%20cultivada%20celular%20en%20laboratorios%20de%20alta%20cocina%20.pdf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- 009 Año 2050 La Base Lunar 'Artemis - Shackleton' permanente en el Pol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https://javiercursocorreo-gif.github.io/Curso-IA/CLASES/EXPORTACION_FICHAS_CLASSROOM_PDF/100.%20%5BSESSIONS%5D%20TERNAS_LISTAS_PARA_CLASSROOM/09_Sesion/6.%20FUT-009_A%C3%B1o%202050_%20La%20Base%20Lunar%20%27Artemis-Shackleton%27%20permanente%20en%20el%20Pol.pdf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- 010 Año 2055 Úteros artificiales bio - sintéticos (Ectogénesis) para p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https://javiercursocorreo-gif.github.io/Curso-IA/CLASES/EXPORTACION_FICHAS_CLASSROOM_PDF/100.%20%5BSESSIONS%5D%20TERNAS_LISTAS_PARA_CLASSROOM/10_Sesion/6.%20FUT-010_A%C3%B1o%202055_%20%C3%9Ateros%20artificiales%20bio-sint%C3%A9ticos%20%28Ectog%C3%A9nesis%29%20para%20p.pdf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- 011 Año 2058 Ciber - prótesis biónicas neuro - conectadas con tacto de 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https://javiercursocorreo-gif.github.io/Curso-IA/CLASES/EXPORTACION_FICHAS_CLASSROOM_PDF/100.%20%5BSESSIONS%5D%20TERNAS_LISTAS_PARA_CLASSROOM/11_Sesion/6.%20FUT-011_A%C3%B1o%202058_%20Ciber-pr%C3%B3tesis%20bi%C3%B3nicas%20neuro-conectadas%20con%20tacto%20de%20s.pdf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- 012 Año 2060 Hoteles orbitales de gravedad artificial con cúpula pan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https://javiercursocorreo-gif.github.io/Curso-IA/CLASES/EXPORTACION_FICHAS_CLASSROOM_PDF/100.%20%5BSESSIONS%5D%20TERNAS_LISTAS_PARA_CLASSROOM/12_Sesion/6.%20FUT-012_A%C3%B1o%202060_%20Hoteles%20orbitales%20de%20gravedad%20artificial%20con%20c%C3%BApula%20pan.pdf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- 013 Año 2063 La gran red de trenes de levitación magnética en tubo 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https://javiercursocorreo-gif.github.io/Curso-IA/CLASES/EXPORTACION_FICHAS_CLASSROOM_PDF/100.%20%5BSESSIONS%5D%20TERNAS_LISTAS_PARA_CLASSROOM/13_Sesion/6.%20FUT-013_A%C3%B1o%202063_%20La%20gran%20red%20de%20trenes%20de%20levitaci%C3%B3n%20magn%C3%A9tica%20en%20tubo%20a.pdf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- 014 Año 2065 Desalinizadoras solares de grafeno y reverdecimiento de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https://javiercursocorreo-gif.github.io/Curso-IA/CLASES/EXPORTACION_FICHAS_CLASSROOM_PDF/100.%20%5BSESSIONS%5D%20TERNAS_LISTAS_PARA_CLASSROOM/14_Sesion/6.%20FUT-014_A%C3%B1o%202065_%20Desalinizadoras%20solares%20de%20grafeno%20y%20reverdecimiento%20de.pdf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- 015 Año 2070 La Primera Ciudad en Marte ('Ares Vallis Capitol') bajo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https://javiercursocorreo-gif.github.io/Curso-IA/CLASES/EXPORTACION_FICHAS_CLASSROOM_PDF/100.%20%5BSESSIONS%5D%20TERNAS_LISTAS_PARA_CLASSROOM/15_Sesion/6.%20FUT-015_A%C3%B1o%202070_%20La%20Primera%20Ciudad%20en%20Marte%20%28%27Ares%20Vallis%20Capitol%27%29%20bajo.pdf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- 016 Año 2075 Ascensores espaciales de nanotubos de carbono anclados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https://javiercursocorreo-gif.github.io/Curso-IA/CLASES/EXPORTACION_FICHAS_CLASSROOM_PDF/100.%20%5BSESSIONS%5D%20TERNAS_LISTAS_PARA_CLASSROOM/16_Sesion/6.%20FUT-016_A%C3%B1o%202075_%20Ascensores%20espaciales%20de%20nanotubos%20de%20carbono%20anclados%20.pdf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- 017 Año 2080 La gran red de satélites colectores solares cósmicos qu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https://javiercursocorreo-gif.github.io/Curso-IA/CLASES/EXPORTACION_FICHAS_CLASSROOM_PDF/100.%20%5BSESSIONS%5D%20TERNAS_LISTAS_PARA_CLASSROOM/17_Sesion/6.%20FUT-017_A%C3%B1o%202080_%20La%20gran%20red%20de%20sat%C3%A9lites%20colectores%20solares%20c%C3%B3smicos%20qu.pdf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- 018 Año 2090 Minería e industrialización automatizada en los asteroi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https://javiercursocorreo-gif.github.io/Curso-IA/CLASES/EXPORTACION_FICHAS_CLASSROOM_PDF/100.%20%5BSESSIONS%5D%20TERNAS_LISTAS_PARA_CLASSROOM/18_Sesion/6.%20FUT-018_A%C3%B1o%202090_%20Miner%C3%ADa%20e%20industrializaci%C3%B3n%20automatizada%20en%20los%20asteroi.pdf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- 019 Año 2100 El Primer Siglo post - envejecimiento molecular y terapia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https://javiercursocorreo-gif.github.io/Curso-IA/CLASES/EXPORTACION_FICHAS_CLASSROOM_PDF/100.%20%5BSESSIONS%5D%20TERNAS_LISTAS_PARA_CLASSROOM/19_Sesion/6.%20FUT-019_A%C3%B1o%202100_%20El%20Primer%20Siglo%20post-envejecimiento%20molecular%20y%20terapia.pdf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- 020 Año 2115 El Inicio de la Terraformación de Marte con espejos orb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https://javiercursocorreo-gif.github.io/Curso-IA/CLASES/EXPORTACION_FICHAS_CLASSROOM_PDF/100.%20%5BSESSIONS%5D%20TERNAS_LISTAS_PARA_CLASSROOM/20_Sesion/6.%20FUT-020_A%C3%B1o%202115_%20El%20Inicio%20de%20la%20Terraformaci%C3%B3n%20de%20Marte%20con%20espejos%20orb.pdf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- 021 Año 2130 Interfaz Cerebro - Ordenador no invasiva por ultrasonidos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https://javiercursocorreo-gif.github.io/Curso-IA/CLASES/EXPORTACION_FICHAS_CLASSROOM_PDF/100.%20%5BSESSIONS%5D%20TERNAS_LISTAS_PARA_CLASSROOM/21_Sesion/6.%20FUT-021_A%C3%B1o%202130_%20Interfaz%20Cerebro-Ordenador%20no%20invasiva%20por%20ultrasonidos.pdf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- 022 Año 2150 Ciudades flotantes y aerostáticas en las nubes altas de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https://javiercursocorreo-gif.github.io/Curso-IA/CLASES/EXPORTACION_FICHAS_CLASSROOM_PDF/100.%20%5BSESSIONS%5D%20TERNAS_LISTAS_PARA_CLASSROOM/22_Sesion/6.%20FUT-022_A%C3%B1o%202150_%20Ciudades%20flotantes%20y%20aerost%C3%A1ticas%20en%20las%20nubes%20altas%20de.pdf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- 023 Año 2200 El Motor de Curvatura ('Alcubierre Warp Drive') y el pr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https://javiercursocorreo-gif.github.io/Curso-IA/CLASES/EXPORTACION_FICHAS_CLASSROOM_PDF/100.%20%5BSESSIONS%5D%20TERNAS_LISTAS_PARA_CLASSROOM/23_Sesion/6.%20FUT-023_A%C3%B1o%202200_%20El%20Motor%20de%20Curvatura%20%28%27Alcubierre%20Warp%20Drive%27%29%20y%20el%20pr.pdf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- 024 Año 2350 Terra - formación de 'Próxima Centauri b' y biomas biolum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https://javiercursocorreo-gif.github.io/Curso-IA/CLASES/EXPORTACION_FICHAS_CLASSROOM_PDF/100.%20%5BSESSIONS%5D%20TERNAS_LISTAS_PARA_CLASSROOM/24_Sesion/6.%20FUT-024_A%C3%B1o%202350_%20Terra-formaci%C3%B3n%20de%20%27Pr%C3%B3xima%20Centauri%20b%27%20y%20biomas%20biolum.pdf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- 025 Año 2500 El Primer Contacto con una civilización extraterrestre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https://javiercursocorreo-gif.github.io/Curso-IA/CLASES/EXPORTACION_FICHAS_CLASSROOM_PDF/100.%20%5BSESSIONS%5D%20TERNAS_LISTAS_PARA_CLASSROOM/25_Sesion/6.%20FUT-025_A%C3%B1o%202500_%20El%20Primer%20Contacto%20con%20una%20civilizaci%C3%B3n%20extraterrestre%20.pdf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- 026 Año 2750 Los Grandes Exploradores del Océano Subterráneo de la 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https://javiercursocorreo-gif.github.io/Curso-IA/CLASES/EXPORTACION_FICHAS_CLASSROOM_PDF/100.%20%5BSESSIONS%5D%20TERNAS_LISTAS_PARA_CLASSROOM/26_Sesion/6.%20FUT-026_A%C3%B1o%202750_%20Los%20Grandes%20Exploradores%20del%20Oc%C3%A9ano%20Subterr%C3%A1neo%20de%20la%20L.pdf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- 027 Año 3000 La Red del Milenio y la 'Esfera de Dyson - Swarm' parcial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https://javiercursocorreo-gif.github.io/Curso-IA/CLASES/EXPORTACION_FICHAS_CLASSROOM_PDF/100.%20%5BSESSIONS%5D%20TERNAS_LISTAS_PARA_CLASSROOM/27_Sesion/6.%20FUT-027_A%C3%B1o%203000_%20La%20Red%20del%20Milenio%20y%20la%20%27Esfera%20de%20Dyson-Swarm%27%20parcial.pdf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- 028 Año 5.000 Computación cuántica biológica y el gran archivo de la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https://javiercursocorreo-gif.github.io/Curso-IA/CLASES/EXPORTACION_FICHAS_CLASSROOM_PDF/100.%20%5BSESSIONS%5D%20TERNAS_LISTAS_PARA_CLASSROOM/28_Sesion/6.%20FUT-028_A%C3%B1o%205.000_%20Computaci%C3%B3n%20cu%C3%A1ntica%20biol%C3%B3gica%20y%20el%20gran%20archivo%20de%20la.pdf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- 029 Año 10.000 La gran terraformación y reanimación de la atmósfera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https://javiercursocorreo-gif.github.io/Curso-IA/CLASES/EXPORTACION_FICHAS_CLASSROOM_PDF/100.%20%5BSESSIONS%5D%20TERNAS_LISTAS_PARA_CLASSROOM/29_Sesion/6.%20FUT-029_A%C3%B1o%2010.000_%20La%20gran%20terraformaci%C3%B3n%20y%20reanimaci%C3%B3n%20de%20la%20atm%C3%B3sfera%20.pdf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- 030 Año 25.000 Navegación inter - galáctica por agujeros de gusano est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https://javiercursocorreo-gif.github.io/Curso-IA/CLASES/EXPORTACION_FICHAS_CLASSROOM_PDF/100.%20%5BSESSIONS%5D%20TERNAS_LISTAS_PARA_CLASSROOM/30_Sesion/6.%20FUT-030_A%C3%B1o%2025.000_%20Navegaci%C3%B3n%20inter-gal%C3%A1ctica%20por%20agujeros%20de%20gusano%20est.pdf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- 031 Año 50.000 El Sol artificial portátil para descongelar y coloniz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https://javiercursocorreo-gif.github.io/Curso-IA/CLASES/EXPORTACION_FICHAS_CLASSROOM_PDF/100.%20%5BSESSIONS%5D%20TERNAS_LISTAS_PARA_CLASSROOM/31_Sesion/6.%20FUT-031_A%C3%B1o%2050.000_%20El%20Sol%20artificial%20port%C3%A1til%20para%20descongelar%20y%20coloniz.pdf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- 032 Año 100.000 Humanidad estelar y diversificación genética adaptad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https://javiercursocorreo-gif.github.io/Curso-IA/CLASES/EXPORTACION_FICHAS_CLASSROOM_PDF/100.%20%5BSESSIONS%5D%20TERNAS_LISTAS_PARA_CLASSROOM/32_Sesion/6.%20FUT-032_A%C3%B1o%20100.000_%20Humanidad%20estelar%20y%20diversificaci%C3%B3n%20gen%C3%A9tica%20adaptad.pdf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- 033 Año 250.000 La reforestación y conversión del planeta Tierra en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https://javiercursocorreo-gif.github.io/Curso-IA/CLASES/EXPORTACION_FICHAS_CLASSROOM_PDF/100.%20%5BSESSIONS%5D%20TERNAS_LISTAS_PARA_CLASSROOM/33_Sesion/6.%20FUT-033_A%C3%B1o%20250.000_%20La%20reforestaci%C3%B3n%20y%20conversi%C3%B3n%20del%20planeta%20Tierra%20en%20.pdf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- 034 Año 500.000 Computación y ciudades eternas alrededor de agujeros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https://javiercursocorreo-gif.github.io/Curso-IA/CLASES/EXPORTACION_FICHAS_CLASSROOM_PDF/100.%20%5BSESSIONS%5D%20TERNAS_LISTAS_PARA_CLASSROOM/34_Sesion/6.%20FUT-034_A%C3%B1o%20500.000_%20Computaci%C3%B3n%20y%20ciudades%20eternas%20alrededor%20de%20agujeros.pdf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- 035 Año 1.000.000 El Gran Futuro Cósmico La Humanidad como los Guar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https://javiercursocorreo-gif.github.io/Curso-IA/CLASES/EXPORTACION_FICHAS_CLASSROOM_PDF/100.%20%5BSESSIONS%5D%20TERNAS_LISTAS_PARA_CLASSROOM/35_Sesion/6.%20FUT-035_A%C3%B1o%201.000.000_%20El%20Gran%20Futuro%20C%C3%B3smico_%20La%20Humanidad%20como%20los%20Guar.pdf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- 036 Año 10.000 (II) La Reforestación Completa y Selvas Tropicales en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https://javiercursocorreo-gif.github.io/Curso-IA/CLASES/EXPORTACION_FICHAS_CLASSROOM_PDF/100.%20%5BSESSIONS%5D%20TERNAS_LISTAS_PARA_CLASSROOM/36_Sesion/6.%20FUT-036_A%C3%B1o%2010.000%20%28II%29_%20La%20Reforestaci%C3%B3n%20Completa%20y%20Selvas%20Tropicales%20en.pdf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- 037 Año 50.000 (II) Acueductos Cósmicos y Transporte de Hielo del Ci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https://javiercursocorreo-gif.github.io/Curso-IA/CLASES/EXPORTACION_FICHAS_CLASSROOM_PDF/100.%20%5BSESSIONS%5D%20TERNAS_LISTAS_PARA_CLASSROOM/37_Sesion/6.%20FUT-037_A%C3%B1o%2050.000%20%28II%29_%20Acueductos%20C%C3%B3smicos%20y%20Transporte%20de%20Hielo%20del%20Ci.pdf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- 038 Año 150.000 Conexión Simpática y Biosferas Autoconscientes en Ex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https://javiercursocorreo-gif.github.io/Curso-IA/CLASES/EXPORTACION_FICHAS_CLASSROOM_PDF/100.%20%5BSESSIONS%5D%20TERNAS_LISTAS_PARA_CLASSROOM/38_Sesion/6.%20FUT-038_A%C3%B1o%20150.000_%20Conexi%C3%B3n%20Simp%C3%A1tica%20y%20Biosferas%20Autoconscientes%20en%20Ex.pdf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- 039 Año 300.000 Arcas Estelares de Conservación Biológica e Historia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https://javiercursocorreo-gif.github.io/Curso-IA/CLASES/EXPORTACION_FICHAS_CLASSROOM_PDF/100.%20%5BSESSIONS%5D%20TERNAS_LISTAS_PARA_CLASSROOM/39_Sesion/6.%20FUT-039_A%C3%B1o%20300.000_%20Arcas%20Estelares%20de%20Conservaci%C3%B3n%20Biol%C3%B3gica%20e%20Historia.pdf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- 040 Año 750.000 Arquitectura de Luz Cristalina y Esferas Celestiales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https://javiercursocorreo-gif.github.io/Curso-IA/CLASES/EXPORTACION_FICHAS_CLASSROOM_PDF/100.%20%5BSESSIONS%5D%20TERNAS_LISTAS_PARA_CLASSROOM/40_Sesion/6.%20FUT-040_A%C3%B1o%20750.000_%20Arquitectura%20de%20Luz%20Cristalina%20y%20Esferas%20Celestiales.pdf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FUT - 041 Año 900.000 El Gran Reencuentro de las Ramas Humanas en el Núcle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https://javiercursocorreo-gif.github.io/Curso-IA/CLASES/EXPORTACION_FICHAS_CLASSROOM_PDF/100.%20%5BSESSIONS%5D%20TERNAS_LISTAS_PARA_CLASSROOM/41_Sesion/6.%20FUT-041_A%C3%B1o%20900.000_%20El%20Gran%20Reencuentro%20de%20las%20Ramas%20Humanas%20en%20el%20N%C3%BAcle.pdf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F172A"/>
          <w:sz w:val="28"/>
        </w:rPr>
        <w:t>Etiqueta [NAT] — 07. [NAT] Naturaleza Fascinante y Biodiversidad (63 prácticas)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Sesión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Título de la Práctica / Ficha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Enlace Web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- 001 El Caballo Salvaje y su Biomecánica de Galope (Infografía Científ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https://javiercursocorreo-gif.github.io/Curso-IA/CLASES/EXPORTACION_FICHAS_CLASSROOM_PDF/100.%20%5BSESSIONS%5D%20TERNAS_LISTAS_PARA_CLASSROOM/01_Sesion/7.%20NAT-001_El%20Caballo%20Salvaje%20y%20su%20Biomec%C3%A1nica%20de%20Galope%20%28Infograf%C3%ADa%20Cient%C3%ADf.pdf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- 002 Biomecánica de Impacto del Carnero Cimarron (Infografía Científic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https://javiercursocorreo-gif.github.io/Curso-IA/CLASES/EXPORTACION_FICHAS_CLASSROOM_PDF/100.%20%5BSESSIONS%5D%20TERNAS_LISTAS_PARA_CLASSROOM/02_Sesion/7.%20NAT-002_Biomec%C3%A1nica%20de%20Impacto%20del%20Carnero%20Cimarron%20%28Infograf%C3%ADa%20Cient%C3%ADfic.pdf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- 004 Anatomía del Rugido y Dominancia del León Africano (Infografía Ci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https://javiercursocorreo-gif.github.io/Curso-IA/CLASES/EXPORTACION_FICHAS_CLASSROOM_PDF/100.%20%5BSESSIONS%5D%20TERNAS_LISTAS_PARA_CLASSROOM/04_Sesion/7.%20NAT-004_Anatom%C3%ADa%20del%20Rugido%20y%20Dominancia%20del%20Le%C3%B3n%20Africano%20%28Infograf%C3%ADa%20Ci.pdf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- 005 Biomecánica de Salto y Cornamenta del Ciervo Rojo (Infografía Cie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https://javiercursocorreo-gif.github.io/Curso-IA/CLASES/EXPORTACION_FICHAS_CLASSROOM_PDF/100.%20%5BSESSIONS%5D%20TERNAS_LISTAS_PARA_CLASSROOM/05_Sesion/7.%20NAT-005_Biomec%C3%A1nica%20de%20Salto%20y%20Cornamenta%20del%20Ciervo%20Rojo%20%28Infograf%C3%ADa%20Cie.pdf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- 006 Biomecánica y Camuflaje Acuático del Tigre de Bengala (Infografía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https://javiercursocorreo-gif.github.io/Curso-IA/CLASES/EXPORTACION_FICHAS_CLASSROOM_PDF/100.%20%5BSESSIONS%5D%20TERNAS_LISTAS_PARA_CLASSROOM/06_Sesion/7.%20NAT-006_Biomec%C3%A1nica%20y%20Camuflaje%20Acu%C3%A1tico%20del%20Tigre%20de%20Bengala%20%28Infograf%C3%ADa.pdf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- 007 Acústica del Aullido y Termorregulación del Lobo Ártico (Infograf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https://javiercursocorreo-gif.github.io/Curso-IA/CLASES/EXPORTACION_FICHAS_CLASSROOM_PDF/100.%20%5BSESSIONS%5D%20TERNAS_LISTAS_PARA_CLASSROOM/07_Sesion/7.%20NAT-007_Ac%C3%BAstica%20del%20Aullido%20y%20Termorregulaci%C3%B3n%20del%20Lobo%20%C3%81rtico%20%28Infograf.pdf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- 008 Anatomía Maternal y Comportamiento Social del Gorila de Montaña (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https://javiercursocorreo-gif.github.io/Curso-IA/CLASES/EXPORTACION_FICHAS_CLASSROOM_PDF/100.%20%5BSESSIONS%5D%20TERNAS_LISTAS_PARA_CLASSROOM/08_Sesion/7.%20NAT-008_Anatom%C3%ADa%20Maternal%20y%20Comportamiento%20Social%20del%20Gorila%20de%20Monta%C3%B1a%20%28.pdf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- 009 Biomecánica de Pesca y Fisiología del Oso Pardo en Alaska (Infogr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https://javiercursocorreo-gif.github.io/Curso-IA/CLASES/EXPORTACION_FICHAS_CLASSROOM_PDF/100.%20%5BSESSIONS%5D%20TERNAS_LISTAS_PARA_CLASSROOM/09_Sesion/7.%20NAT-009_Biomec%C3%A1nica%20de%20Pesca%20y%20Fisiolog%C3%ADa%20del%20Oso%20Pardo%20en%20Alaska%20%28Infogr.pdf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- 010 Anatomía e Hidrodinámica de la Ballena Jorobada (Infografía Cient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https://javiercursocorreo-gif.github.io/Curso-IA/CLASES/EXPORTACION_FICHAS_CLASSROOM_PDF/100.%20%5BSESSIONS%5D%20TERNAS_LISTAS_PARA_CLASSROOM/10_Sesion/7.%20NAT-010_Anatom%C3%ADa%20e%20Hidrodin%C3%A1mica%20de%20la%20Ballena%20Jorobada%20%28Infograf%C3%ADa%20Cient.pdf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- 011 Óptica de Plumas e Historia Natural del Quetzal Resplandeciente (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https://javiercursocorreo-gif.github.io/Curso-IA/CLASES/EXPORTACION_FICHAS_CLASSROOM_PDF/100.%20%5BSESSIONS%5D%20TERNAS_LISTAS_PARA_CLASSROOM/11_Sesion/7.%20NAT-011_%C3%93ptica%20de%20Plumas%20e%20Historia%20Natural%20del%20Quetzal%20Resplandeciente%20%28.pdf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- 012 Anatomía del Nido e Impermeabilidad de la Cigüeña Blanca (Infogra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https://javiercursocorreo-gif.github.io/Curso-IA/CLASES/EXPORTACION_FICHAS_CLASSROOM_PDF/100.%20%5BSESSIONS%5D%20TERNAS_LISTAS_PARA_CLASSROOM/12_Sesion/7.%20NAT-012_Anatom%C3%ADa%20del%20Nido%20e%20Impermeabilidad%20de%20la%20Cig%C3%BCe%C3%B1a%20Blanca%20%28Infogra.pdf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- 013 Hidrodinámica del Picado y Óptica del Martín Pescador (Infografía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https://javiercursocorreo-gif.github.io/Curso-IA/CLASES/EXPORTACION_FICHAS_CLASSROOM_PDF/100.%20%5BSESSIONS%5D%20TERNAS_LISTAS_PARA_CLASSROOM/13_Sesion/7.%20NAT-013_Hidrodin%C3%A1mica%20del%20Picado%20y%20%C3%93ptica%20del%20Mart%C3%ADn%20Pescador%20%28Infograf%C3%ADa.pdf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- 014 Biomecánica de Garras y Visión Telescópica del Águila Real (Infog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https://javiercursocorreo-gif.github.io/Curso-IA/CLASES/EXPORTACION_FICHAS_CLASSROOM_PDF/100.%20%5BSESSIONS%5D%20TERNAS_LISTAS_PARA_CLASSROOM/14_Sesion/7.%20NAT-014_Biomec%C3%A1nica%20de%20Garras%20y%20Visi%C3%B3n%20Telesc%C3%B3pica%20del%20%C3%81guila%20Real%20%28Infog.pdf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- 015 Fisiología del Nido y Regurgitación en Aves Cantoras (Infografía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https://javiercursocorreo-gif.github.io/Curso-IA/CLASES/EXPORTACION_FICHAS_CLASSROOM_PDF/100.%20%5BSESSIONS%5D%20TERNAS_LISTAS_PARA_CLASSROOM/15_Sesion/7.%20NAT-015_Fisiolog%C3%ADa%20del%20Nido%20y%20Regurgitaci%C3%B3n%20en%20Aves%20Cantoras%20%28Infograf%C3%ADa%20.pdf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- 016 Aerodinámica y Metabolismo del Colibrí Esmeralda (Infografía Cien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https://javiercursocorreo-gif.github.io/Curso-IA/CLASES/EXPORTACION_FICHAS_CLASSROOM_PDF/100.%20%5BSESSIONS%5D%20TERNAS_LISTAS_PARA_CLASSROOM/16_Sesion/7.%20NAT-016_Aerodin%C3%A1mica%20y%20Metabolismo%20del%20Colibr%C3%AD%20Esmeralda%20%28Infograf%C3%ADa%20Cien.pdf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- 017 Óptica Nocturna y Audición Silenciosa del Búho Nival (Infografía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https://javiercursocorreo-gif.github.io/Curso-IA/CLASES/EXPORTACION_FICHAS_CLASSROOM_PDF/100.%20%5BSESSIONS%5D%20TERNAS_LISTAS_PARA_CLASSROOM/17_Sesion/7.%20NAT-017_%C3%93ptica%20Nocturna%20y%20Audici%C3%B3n%20Silenciosa%20del%20B%C3%BAho%20Nival%20%28Infograf%C3%ADa%20.pdf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- 018 Anatomía del Cortejo y Tráquea de la Grulla de Manchuria (Infogra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https://javiercursocorreo-gif.github.io/Curso-IA/CLASES/EXPORTACION_FICHAS_CLASSROOM_PDF/100.%20%5BSESSIONS%5D%20TERNAS_LISTAS_PARA_CLASSROOM/18_Sesion/7.%20NAT-018_Anatom%C3%ADa%20del%20Cortejo%20y%20Tr%C3%A1quea%20de%20la%20Grulla%20de%20Manchuria%20%28Infogra.pdf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- 019 Biomecánica de Vuelo y Óptica del Guacamayo Escarlata (Infografía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https://javiercursocorreo-gif.github.io/Curso-IA/CLASES/EXPORTACION_FICHAS_CLASSROOM_PDF/100.%20%5BSESSIONS%5D%20TERNAS_LISTAS_PARA_CLASSROOM/19_Sesion/7.%20NAT-019_Biomec%C3%A1nica%20de%20Vuelo%20y%20%C3%93ptica%20del%20Guacamayo%20Escarlata%20%28Infograf%C3%ADa.pdf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- 020 Aerodinámica Térmica y Fisiología del Cóndor de los Andes (Infogr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https://javiercursocorreo-gif.github.io/Curso-IA/CLASES/EXPORTACION_FICHAS_CLASSROOM_PDF/100.%20%5BSESSIONS%5D%20TERNAS_LISTAS_PARA_CLASSROOM/20_Sesion/7.%20NAT-020_Aerodin%C3%A1mica%20T%C3%A9rmica%20y%20Fisiolog%C3%ADa%20del%20C%C3%B3ndor%20de%20los%20Andes%20%28Infogr.pdf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- 021 Física Óptica y Transparencia en la Orquídea de Cristal (Infograf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https://javiercursocorreo-gif.github.io/Curso-IA/CLASES/EXPORTACION_FICHAS_CLASSROOM_PDF/100.%20%5BSESSIONS%5D%20TERNAS_LISTAS_PARA_CLASSROOM/21_Sesion/7.%20NAT-021_F%C3%ADsica%20%C3%93ptica%20y%20Transparencia%20en%20la%20Orqu%C3%ADdea%20de%20Cristal%20%28Infograf.pdf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- 022 Hidrofobia e Ingeniería Botánica de la Flor de Loto (Infografía C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https://javiercursocorreo-gif.github.io/Curso-IA/CLASES/EXPORTACION_FICHAS_CLASSROOM_PDF/100.%20%5BSESSIONS%5D%20TERNAS_LISTAS_PARA_CLASSROOM/22_Sesion/7.%20NAT-022_Hidrofobia%20e%20Ingenier%C3%ADa%20Bot%C3%A1nica%20de%20la%20Flor%20de%20Loto%20%28Infograf%C3%ADa%20C.pdf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- 023 Geometría Sagrada de Fibonacci y Polinización del Girasol (Infogr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https://javiercursocorreo-gif.github.io/Curso-IA/CLASES/EXPORTACION_FICHAS_CLASSROOM_PDF/100.%20%5BSESSIONS%5D%20TERNAS_LISTAS_PARA_CLASSROOM/23_Sesion/7.%20NAT-023_Geometr%C3%ADa%20Sagrada%20de%20Fibonacci%20y%20Polinizaci%C3%B3n%20del%20Girasol%20%28Infogr.pdf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- 023 El Sereno Nocturno con su Chuzo, Farol y Manojo de Llaves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https://javiercursocorreo-gif.github.io/Curso-IA/CLASES/EXPORTACION_FICHAS_CLASSROOM_PDF/100.%20%5BSESSIONS%5D%20TERNAS_LISTAS_PARA_CLASSROOM/23_Sesion/13.%20MEM-023_El%20Sereno%20Nocturno%20con%20su%20Chuzo%2C%20Farol%20y%20Manojo%20de%20Llaves.pdf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- 024 Fisiología Floral y Dispersión Aerodinámica del Cerezo Sakura (In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https://javiercursocorreo-gif.github.io/Curso-IA/CLASES/EXPORTACION_FICHAS_CLASSROOM_PDF/100.%20%5BSESSIONS%5D%20TERNAS_LISTAS_PARA_CLASSROOM/24_Sesion/7.%20NAT-024_Fisiolog%C3%ADa%20Floral%20y%20Dispersi%C3%B3n%20Aerodin%C3%A1mica%20del%20Cerezo%20Sakura%20%28In.pdf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- 025 Óptica de Escarcha y Bioquímica de Aroma en la Rosa de Damasco (I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https://javiercursocorreo-gif.github.io/Curso-IA/CLASES/EXPORTACION_FICHAS_CLASSROOM_PDF/100.%20%5BSESSIONS%5D%20TERNAS_LISTAS_PARA_CLASSROOM/25_Sesion/7.%20NAT-025_%C3%93ptica%20de%20Escarcha%20y%20Bioqu%C3%ADmica%20de%20Aroma%20en%20la%20Rosa%20de%20Damasco%20%28I.pdf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- 026 Biomecánica del Espejismo e Inflorescencia de la Flor Ave del Par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https://javiercursocorreo-gif.github.io/Curso-IA/CLASES/EXPORTACION_FICHAS_CLASSROOM_PDF/100.%20%5BSESSIONS%5D%20TERNAS_LISTAS_PARA_CLASSROOM/26_Sesion/7.%20NAT-026_Biomec%C3%A1nica%20del%20Espejismo%20e%20Inflorescencia%20de%20la%20Flor%20Ave%20del%20Par.pdf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- 027 Aerodinámica del Vilano y Biomecánica del Diente de León (Infogra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https://javiercursocorreo-gif.github.io/Curso-IA/CLASES/EXPORTACION_FICHAS_CLASSROOM_PDF/100.%20%5BSESSIONS%5D%20TERNAS_LISTAS_PARA_CLASSROOM/27_Sesion/7.%20NAT-027_Aerodin%C3%A1mica%20del%20Vilano%20y%20Biomec%C3%A1nica%20del%20Diente%20de%20Le%C3%B3n%20%28Infogra.pdf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- 028 Reloj Circadiano y Coevolución de la Flor Reina de la Noche (Info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https://javiercursocorreo-gif.github.io/Curso-IA/CLASES/EXPORTACION_FICHAS_CLASSROOM_PDF/100.%20%5BSESSIONS%5D%20TERNAS_LISTAS_PARA_CLASSROOM/28_Sesion/7.%20NAT-028_Reloj%20Circadiano%20y%20Coevoluci%C3%B3n%20de%20la%20Flor%20Reina%20de%20la%20Noche%20%28Info.pdf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- 029 Óptica y Fisiología Acuática del Nenúfar Azul Zafiro (Infografía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https://javiercursocorreo-gif.github.io/Curso-IA/CLASES/EXPORTACION_FICHAS_CLASSROOM_PDF/100.%20%5BSESSIONS%5D%20TERNAS_LISTAS_PARA_CLASSROOM/29_Sesion/7.%20NAT-029_%C3%93ptica%20y%20Fisiolog%C3%ADa%20Acu%C3%A1tica%20del%20Nen%C3%BAfar%20Azul%20Zafiro%20%28Infograf%C3%ADa%20.pdf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- 030 Reloj Biológico y Coevolución en la Flor de la Pasión (Infografía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https://javiercursocorreo-gif.github.io/Curso-IA/CLASES/EXPORTACION_FICHAS_CLASSROOM_PDF/100.%20%5BSESSIONS%5D%20TERNAS_LISTAS_PARA_CLASSROOM/30_Sesion/7.%20NAT-030_Reloj%20Biol%C3%B3gico%20y%20Coevoluci%C3%B3n%20en%20la%20Flor%20de%20la%20Pasi%C3%B3n%20%28Infograf%C3%ADa.pdf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- 031 La Mariposa Monarca y su Migración Solar Transcontinental (Infogr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https://javiercursocorreo-gif.github.io/Curso-IA/CLASES/EXPORTACION_FICHAS_CLASSROOM_PDF/100.%20%5BSESSIONS%5D%20TERNAS_LISTAS_PARA_CLASSROOM/31_Sesion/7.%20NAT-031_La%20Mariposa%20Monarca%20y%20su%20Migraci%C3%B3n%20Solar%20Transcontinental%20%28Infogr.pdf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- 032 Balística Biológica y Óptica Ocular del Camaleón Pantera (Infogra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https://javiercursocorreo-gif.github.io/Curso-IA/CLASES/EXPORTACION_FICHAS_CLASSROOM_PDF/100.%20%5BSESSIONS%5D%20TERNAS_LISTAS_PARA_CLASSROOM/32_Sesion/7.%20NAT-032_Bal%C3%ADstica%20Biol%C3%B3gica%20y%20%C3%93ptica%20Ocular%20del%20Camale%C3%B3n%20Pantera%20%28Infogra.pdf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- 033 Óptica de 30.000 Omatidios y Aerodinámica de la Libélula Esmerald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https://javiercursocorreo-gif.github.io/Curso-IA/CLASES/EXPORTACION_FICHAS_CLASSROOM_PDF/100.%20%5BSESSIONS%5D%20TERNAS_LISTAS_PARA_CLASSROOM/33_Sesion/7.%20NAT-033_%C3%93ptica%20de%2030.000%20Omatidios%20y%20Aerodin%C3%A1mica%20de%20la%20Lib%C3%A9lula%20Esmerald.pdf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- 034 Fisiología Cutánea y Aposematismo Relámpago de la Rana de Ojos 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https://javiercursocorreo-gif.github.io/Curso-IA/CLASES/EXPORTACION_FICHAS_CLASSROOM_PDF/100.%20%5BSESSIONS%5D%20TERNAS_LISTAS_PARA_CLASSROOM/34_Sesion/7.%20NAT-034_Fisiolog%C3%ADa%20Cut%C3%A1nea%20y%20Aposematismo%20Rel%C3%A1mpago%20de%20la%20Rana%20de%20Ojos%20Ro.pdf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- 035 Biomecánica de Salto y Cola Giroscópica de la Ardilla Roja (Infog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https://javiercursocorreo-gif.github.io/Curso-IA/CLASES/EXPORTACION_FICHAS_CLASSROOM_PDF/100.%20%5BSESSIONS%5D%20TERNAS_LISTAS_PARA_CLASSROOM/35_Sesion/7.%20NAT-035_Biomec%C3%A1nica%20de%20Salto%20y%20Cola%20Girosc%C3%B3pica%20de%20la%20Ardilla%20Roja%20%28Infog.pdf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- 036 Biomecánica de Caza y Óptica de la Mantis Religiosa (Infografía C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https://javiercursocorreo-gif.github.io/Curso-IA/CLASES/EXPORTACION_FICHAS_CLASSROOM_PDF/100.%20%5BSESSIONS%5D%20TERNAS_LISTAS_PARA_CLASSROOM/36_Sesion/7.%20NAT-036_Biomec%C3%A1nica%20de%20Caza%20y%20%C3%93ptica%20de%20la%20Mantis%20Religiosa%20%28Infograf%C3%ADa%20C.pdf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- 037 La Colmena de Abejas y la Conjetura Matemática del Panal Hexagona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https://javiercursocorreo-gif.github.io/Curso-IA/CLASES/EXPORTACION_FICHAS_CLASSROOM_PDF/100.%20%5BSESSIONS%5D%20TERNAS_LISTAS_PARA_CLASSROOM/37_Sesion/7.%20NAT-037_La%20Colmena%20de%20Abejas%20y%20la%20Conjetura%20Matem%C3%A1tica%20del%20Panal%20Hexagona.pdf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- 038 Biomecánica Acorazada e Hidráulica del Escarabajo Hércules (Infog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https://javiercursocorreo-gif.github.io/Curso-IA/CLASES/EXPORTACION_FICHAS_CLASSROOM_PDF/100.%20%5BSESSIONS%5D%20TERNAS_LISTAS_PARA_CLASSROOM/38_Sesion/7.%20NAT-038_Biomec%C3%A1nica%20Acorazada%20e%20Hidr%C3%A1ulica%20del%20Escarabajo%20H%C3%A9rcules%20%28Infog.pdf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- 039 Biomecánica de las Púas y Defensa Cutánea del Erizo (Infografía C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https://javiercursocorreo-gif.github.io/Curso-IA/CLASES/EXPORTACION_FICHAS_CLASSROOM_PDF/100.%20%5BSESSIONS%5D%20TERNAS_LISTAS_PARA_CLASSROOM/39_Sesion/7.%20NAT-039_Biomec%C3%A1nica%20de%20las%20P%C3%BAas%20y%20Defensa%20Cut%C3%A1nea%20del%20Erizo%20%28Infograf%C3%ADa%20C.pdf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- 040 Ecolocalización y Biomecánica de Salto del Delfín Mular (Infograf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https://javiercursocorreo-gif.github.io/Curso-IA/CLASES/EXPORTACION_FICHAS_CLASSROOM_PDF/100.%20%5BSESSIONS%5D%20TERNAS_LISTAS_PARA_CLASSROOM/40_Sesion/7.%20NAT-040_Ecolocalizaci%C3%B3n%20y%20Biomec%C3%A1nica%20de%20Salto%20del%20Delf%C3%ADn%20Mular%20%28Infograf.pdf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- 040 Paso 1 Exploradores del Espacio El astronauta que perdió sus llaves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https://javiercursocorreo-gif.github.io/Curso-IA/CLASES/EXPORTACION_FICHAS_CLASSROOM_PDF/100.%20%5BSESSIONS%5D%20TERNAS_LISTAS_PARA_CLASSROOM/40_Sesion/11.CUENT-040_Paso_1_Exploradores%20del%20Espacio_%20El%20astronauta%20que%20perdi%C3%B3%20sus%20llaves.pdf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- 040 Paso 2 Exploradores del Espacio El astronauta que perdió sus llaves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https://javiercursocorreo-gif.github.io/Curso-IA/CLASES/EXPORTACION_FICHAS_CLASSROOM_PDF/100.%20%5BSESSIONS%5D%20TERNAS_LISTAS_PARA_CLASSROOM/40_Sesion/11.CUENT-040_Paso_2_Exploradores%20del%20Espacio_%20El%20astronauta%20que%20perdi%C3%B3%20sus%20llaves.pdf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- 040 Paso 3 Exploradores del Espacio El astronauta que perdió sus llaves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https://javiercursocorreo-gif.github.io/Curso-IA/CLASES/EXPORTACION_FICHAS_CLASSROOM_PDF/100.%20%5BSESSIONS%5D%20TERNAS_LISTAS_PARA_CLASSROOM/40_Sesion/11.CUENT-040_Paso_3_Exploradores%20del%20Espacio_%20El%20astronauta%20que%20perdi%C3%B3%20sus%20llaves.pdf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- 041 Física Óptica del Arcoíris Doble en la Gran Cascada del Cañón (In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7.%20NAT-041_F%C3%ADsica%20%C3%93ptica%20del%20Arco%C3%ADris%20Doble%20en%20la%20Gran%20Cascada%20del%20Ca%C3%B1%C3%B3n%20%28I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- 042 Hidrodinámica y Óptica del Tubo de Cristal en la Gran Ola (Infogr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https://javiercursocorreo-gif.github.io/Curso-IA/CLASES/EXPORTACION_FICHAS_CLASSROOM_PDF/100.%20%5BSESSIONS%5D%20TERNAS_LISTAS_PARA_CLASSROOM/42_Sesion/7.%20NAT-042_Hidrodin%C3%A1mica%20y%20%C3%93ptica%20del%20Tubo%20de%20Cristal%20en%20la%20Gran%20Ola%20%28Infogr.pdf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- 043 Electromagnética y Física del Rayo en el Gran Cañón (Infografía C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43_Sesion/7.%20NAT-043_Electromagn%C3%A9tica%20y%20F%C3%ADsica%20del%20Rayo%20en%20el%20Gran%20Ca%C3%B1%C3%B3n%20%28Infograf%C3%ADa%20C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- 044 Óptica del Hielo Zafiro y Termodinámica de los Icebergs (Infograf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https://javiercursocorreo-gif.github.io/Curso-IA/CLASES/EXPORTACION_FICHAS_CLASSROOM_PDF/100.%20%5BSESSIONS%5D%20TERNAS_LISTAS_PARA_CLASSROOM/44_Sesion/7.%20NAT-044_%C3%93ptica%20del%20Hielo%20Zafiro%20y%20Termodin%C3%A1mica%20de%20los%20Icebergs%20%28Infograf.pdf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- 045 Bioquímica de los Colores de Otoño en el Bosque de Arces (Infogra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https://javiercursocorreo-gif.github.io/Curso-IA/CLASES/EXPORTACION_FICHAS_CLASSROOM_PDF/100.%20%5BSESSIONS%5D%20TERNAS_LISTAS_PARA_CLASSROOM/45_Sesion/7.%20NAT-045_Bioqu%C3%ADmica%20de%20los%20Colores%20de%20Oto%C3%B1o%20en%20el%20Bosque%20de%20Arces%20%28Infogra.pdf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- 046 Termodinámica y Mineralogía de la Erupción Volcánica con Ríos de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https://javiercursocorreo-gif.github.io/Curso-IA/CLASES/EXPORTACION_FICHAS_CLASSROOM_PDF/100.%20%5BSESSIONS%5D%20TERNAS_LISTAS_PARA_CLASSROOM/46_Sesion/7.%20NAT-046_Termodin%C3%A1mica%20y%20Mineralog%C3%ADa%20de%20la%20Erupci%C3%B3n%20Volc%C3%A1nica%20con%20R%C3%ADos%20de%20.pdf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- 047 Hidrología y Biomecánica del Árbol Baobab Sagrado (Infografía Cie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https://javiercursocorreo-gif.github.io/Curso-IA/CLASES/EXPORTACION_FICHAS_CLASSROOM_PDF/100.%20%5BSESSIONS%5D%20TERNAS_LISTAS_PARA_CLASSROOM/47_Sesion/7.%20NAT-047_Hidrolog%C3%ADa%20y%20Biomec%C3%A1nica%20del%20%C3%81rbol%20Baobab%20Sagrado%20%28Infograf%C3%ADa%20Cie.pdf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- 048 Geotermia y Termófilos en el Géiser de Yellowstone y la Enzima 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https://javiercursocorreo-gif.github.io/Curso-IA/CLASES/EXPORTACION_FICHAS_CLASSROOM_PDF/100.%20%5BSESSIONS%5D%20TERNAS_LISTAS_PARA_CLASSROOM/48_Sesion/7.%20NAT-048_Geotermia%20y%20Term%C3%B3filos%20en%20el%20G%C3%A9iser%20de%20Yellowstone%20y%20la%20Enzima%20Ta.pdf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- 049 Meteorología y Termodinámica del Mar de Nubes en Cumbres (Infogra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https://javiercursocorreo-gif.github.io/Curso-IA/CLASES/EXPORTACION_FICHAS_CLASSROOM_PDF/100.%20%5BSESSIONS%5D%20TERNAS_LISTAS_PARA_CLASSROOM/49_Sesion/7.%20NAT-049_Meteorolog%C3%ADa%20y%20Termodin%C3%A1mica%20del%20Mar%20de%20Nubes%20en%20Cumbres%20%28Infogra.pdf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- 050 Óptica y Limnología del Reflejo Espejo en el Lago Alpino (Infogra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https://javiercursocorreo-gif.github.io/Curso-IA/CLASES/EXPORTACION_FICHAS_CLASSROOM_PDF/100.%20%5BSESSIONS%5D%20TERNAS_LISTAS_PARA_CLASSROOM/50_Sesion/7.%20NAT-050_%C3%93ptica%20y%20Limnolog%C3%ADa%20del%20Reflejo%20Espejo%20en%20el%20Lago%20Alpino%20%28Infogra.pdf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- 051 Biología Evolutiva y el 'Falso Pulgar' del Oso Panda Gigante (Inf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https://javiercursocorreo-gif.github.io/Curso-IA/CLASES/EXPORTACION_FICHAS_CLASSROOM_PDF/100.%20%5BSESSIONS%5D%20TERNAS_LISTAS_PARA_CLASSROOM/51_Sesion/7.%20NAT-051_Biolog%C3%ADa%20Evolutiva%20y%20el%20%27Falso%20Pulgar%27%20del%20Oso%20Panda%20Gigante%20%28Inf.pdf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- 052 Fisiología Térmica e Incubación del Pingüino Emperador (Infografí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https://javiercursocorreo-gif.github.io/Curso-IA/CLASES/EXPORTACION_FICHAS_CLASSROOM_PDF/100.%20%5BSESSIONS%5D%20TERNAS_LISTAS_PARA_CLASSROOM/52_Sesion/7.%20NAT-052_Fisiolog%C3%ADa%20T%C3%A9rmica%20e%20Incubaci%C3%B3n%20del%20Ping%C3%BCino%20Emperador%20%28Infograf%C3%AD.pdf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- 053 Acústica de la Berrea y Anatomía Cervina del Ciervo Rojo (Infogra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https://javiercursocorreo-gif.github.io/Curso-IA/CLASES/EXPORTACION_FICHAS_CLASSROOM_PDF/100.%20%5BSESSIONS%5D%20TERNAS_LISTAS_PARA_CLASSROOM/53_Sesion/7.%20NAT-053_Ac%C3%BAstica%20de%20la%20Berrea%20y%20Anatom%C3%ADa%20Cervina%20del%20Ciervo%20Rojo%20%28Infogra.pdf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- 054 Genética del Leucismo y Adaptación Polar del Tigre Siberiano (Inf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https://javiercursocorreo-gif.github.io/Curso-IA/CLASES/EXPORTACION_FICHAS_CLASSROOM_PDF/100.%20%5BSESSIONS%5D%20TERNAS_LISTAS_PARA_CLASSROOM/54_Sesion/7.%20NAT-054_Gen%C3%A9tica%20del%20Leucismo%20y%20Adaptaci%C3%B3n%20Polar%20del%20Tigre%20Siberiano%20%28Inf.pdf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- 055 Metabolismo Lentísimo e Inversión Biomecánica del Perezoso (Infog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https://javiercursocorreo-gif.github.io/Curso-IA/CLASES/EXPORTACION_FICHAS_CLASSROOM_PDF/100.%20%5BSESSIONS%5D%20TERNAS_LISTAS_PARA_CLASSROOM/55_Sesion/7.%20NAT-055_Metabolismo%20Lent%C3%ADsimo%20e%20Inversi%C3%B3n%20Biomec%C3%A1nica%20del%20Perezoso%20%28Infog.pdf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- 056 Fisiología Marsupial y Biomecánica del Canguro Rojo (Infografía C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https://javiercursocorreo-gif.github.io/Curso-IA/CLASES/EXPORTACION_FICHAS_CLASSROOM_PDF/100.%20%5BSESSIONS%5D%20TERNAS_LISTAS_PARA_CLASSROOM/56_Sesion/7.%20NAT-056_Fisiolog%C3%ADa%20Marsupial%20y%20Biomec%C3%A1nica%20del%20Canguro%20Rojo%20%28Infograf%C3%ADa%20C.pdf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- 057 Navegación Magnética y Fisiología de Buceo de la Tortuga Marina V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https://javiercursocorreo-gif.github.io/Curso-IA/CLASES/EXPORTACION_FICHAS_CLASSROOM_PDF/100.%20%5BSESSIONS%5D%20TERNAS_LISTAS_PARA_CLASSROOM/57_Sesion/7.%20NAT-057_Navegaci%C3%B3n%20Magn%C3%A9tica%20y%20Fisiolog%C3%ADa%20de%20Buceo%20de%20la%20Tortuga%20Marina%20V.pdf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- 058 Fisiología del Color y Pico Filtrador del Flamenco Rosa (Infograf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https://javiercursocorreo-gif.github.io/Curso-IA/CLASES/EXPORTACION_FICHAS_CLASSROOM_PDF/100.%20%5BSESSIONS%5D%20TERNAS_LISTAS_PARA_CLASSROOM/58_Sesion/7.%20NAT-058_Fisiolog%C3%ADa%20del%20Color%20y%20Pico%20Filtrador%20del%20Flamenco%20Rosa%20%28Infograf.pdf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- 059 Biomecánica del Salto y Audición Polar del Zorro Rojo en Mousing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https://javiercursocorreo-gif.github.io/Curso-IA/CLASES/EXPORTACION_FICHAS_CLASSROOM_PDF/100.%20%5BSESSIONS%5D%20TERNAS_LISTAS_PARA_CLASSROOM/59_Sesion/7.%20NAT-059_Biomec%C3%A1nica%20del%20Salto%20y%20Audici%C3%B3n%20Polar%20del%20Zorro%20Rojo%20en%20Mousing%20.pdf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NAT - 060 El Árbol de la Vida y la Red de Simbiosis de la Biodiversidad (In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https://javiercursocorreo-gif.github.io/Curso-IA/CLASES/EXPORTACION_FICHAS_CLASSROOM_PDF/100.%20%5BSESSIONS%5D%20TERNAS_LISTAS_PARA_CLASSROOM/60_Sesion_Cierre/7.%20NAT-060_El%20%C3%81rbol%20de%20la%20Vida%20y%20la%20Red%20de%20Simbiosis%20de%20la%20Biodiversidad%20%28In.pdf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F172A"/>
          <w:sz w:val="28"/>
        </w:rPr>
        <w:t>Etiqueta [ARTE] — 08. [ARTE] Obras Maestras del Arte Universal (59 prácticas)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Sesión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Título de la Práctica / Ficha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Enlace Web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- 001 La Gioconda (Mona Lisa) de Leonardo da Vinci (1503)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https://javiercursocorreo-gif.github.io/Curso-IA/CLASES/EXPORTACION_FICHAS_CLASSROOM_PDF/100.%20%5BSESSIONS%5D%20TERNAS_LISTAS_PARA_CLASSROOM/01_Sesion/8.%20ARTE-001_La%20Gioconda%20%28Mona%20Lisa%29%20de%20Leonardo%20da%20Vinci%20%281503%29.pdf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- 002 La Última Cena de Leonardo da Vinci (1498)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https://javiercursocorreo-gif.github.io/Curso-IA/CLASES/EXPORTACION_FICHAS_CLASSROOM_PDF/100.%20%5BSESSIONS%5D%20TERNAS_LISTAS_PARA_CLASSROOM/02_Sesion/8.%20ARTE-002_La%20%C3%9Altima%20Cena%20de%20Leonardo%20da%20Vinci%20%281498%29.pdf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- 003 La Creación de Adán de Miguel Ángel Buonarroti (1512)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https://javiercursocorreo-gif.github.io/Curso-IA/CLASES/EXPORTACION_FICHAS_CLASSROOM_PDF/100.%20%5BSESSIONS%5D%20TERNAS_LISTAS_PARA_CLASSROOM/03_Sesion/8.%20ARTE-003_La%20Creaci%C3%B3n%20de%20Ad%C3%A1n%20de%20Miguel%20%C3%81ngel%20Buonarroti%20%281512%29.pdf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- 004 El Nacimiento de Venus de Sandro Botticelli (1485)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https://javiercursocorreo-gif.github.io/Curso-IA/CLASES/EXPORTACION_FICHAS_CLASSROOM_PDF/100.%20%5BSESSIONS%5D%20TERNAS_LISTAS_PARA_CLASSROOM/04_Sesion/8.%20ARTE-004_El%20Nacimiento%20de%20Venus%20de%20Sandro%20Botticelli%20%281485%29.pdf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- 005 La Primavera de Sandro Botticelli (1482)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https://javiercursocorreo-gif.github.io/Curso-IA/CLASES/EXPORTACION_FICHAS_CLASSROOM_PDF/100.%20%5BSESSIONS%5D%20TERNAS_LISTAS_PARA_CLASSROOM/05_Sesion/8.%20ARTE-005_La%20Primavera%20de%20Sandro%20Botticelli%20%281482%29.pdf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- 006 La Escuela de Atenas de Rafael Sanzio (1511)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https://javiercursocorreo-gif.github.io/Curso-IA/CLASES/EXPORTACION_FICHAS_CLASSROOM_PDF/100.%20%5BSESSIONS%5D%20TERNAS_LISTAS_PARA_CLASSROOM/06_Sesion/8.%20ARTE-006_La%20Escuela%20de%20Atenas%20de%20Rafael%20Sanzio%20%281511%29.pdf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- 007 El Hombre de Vitruvio de Leonardo da Vinci (1490)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https://javiercursocorreo-gif.github.io/Curso-IA/CLASES/EXPORTACION_FICHAS_CLASSROOM_PDF/100.%20%5BSESSIONS%5D%20TERNAS_LISTAS_PARA_CLASSROOM/07_Sesion/8.%20ARTE-007_El%20Hombre%20de%20Vitruvio%20de%20Leonardo%20da%20Vinci%20%281490%29.pdf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- 008 La Virgen del Prado de Rafael Sanzio (1506)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https://javiercursocorreo-gif.github.io/Curso-IA/CLASES/EXPORTACION_FICHAS_CLASSROOM_PDF/100.%20%5BSESSIONS%5D%20TERNAS_LISTAS_PARA_CLASSROOM/08_Sesion/8.%20ARTE-008_La%20Virgen%20del%20Prado%20de%20Rafael%20Sanzio%20%281506%29.pdf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- 009 Venus de Urbino de Tiziano (1538)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https://javiercursocorreo-gif.github.io/Curso-IA/CLASES/EXPORTACION_FICHAS_CLASSROOM_PDF/100.%20%5BSESSIONS%5D%20TERNAS_LISTAS_PARA_CLASSROOM/09_Sesion/8.%20ARTE-009_Venus%20de%20Urbino%20de%20Tiziano%20%281538%29.pdf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- 010 El Matrimonio Arnolfini de Jan van Eyck (1434)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https://javiercursocorreo-gif.github.io/Curso-IA/CLASES/EXPORTACION_FICHAS_CLASSROOM_PDF/100.%20%5BSESSIONS%5D%20TERNAS_LISTAS_PARA_CLASSROOM/10_Sesion/8.%20ARTE-010_El%20Matrimonio%20Arnolfini%20de%20Jan%20van%20Eyck%20%281434%29.pdf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- 011 Las Meninas (La Familia de Felipe IV) de Diego Velázquez (1656)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https://javiercursocorreo-gif.github.io/Curso-IA/CLASES/EXPORTACION_FICHAS_CLASSROOM_PDF/100.%20%5BSESSIONS%5D%20TERNAS_LISTAS_PARA_CLASSROOM/11_Sesion/8.%20ARTE-011_Las%20Meninas%20%28La%20Familia%20de%20Felipe%20IV%29%20de%20Diego%20Vel%C3%A1zquez%20%281656%29.pdf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- 012 La Joven de la Perla de Johannes Vermeer (1665)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https://javiercursocorreo-gif.github.io/Curso-IA/CLASES/EXPORTACION_FICHAS_CLASSROOM_PDF/100.%20%5BSESSIONS%5D%20TERNAS_LISTAS_PARA_CLASSROOM/12_Sesion/8.%20ARTE-012_La%20Joven%20de%20la%20Perla%20de%20Johannes%20Vermeer%20%281665%29.pdf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- 013 La Ronda de Noche de Rembrandt van Rijn (1642)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https://javiercursocorreo-gif.github.io/Curso-IA/CLASES/EXPORTACION_FICHAS_CLASSROOM_PDF/100.%20%5BSESSIONS%5D%20TERNAS_LISTAS_PARA_CLASSROOM/13_Sesion/8.%20ARTE-013_La%20Ronda%20de%20Noche%20de%20Rembrandt%20van%20Rijn%20%281642%29.pdf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- 014 La Lección de Anatomía del Dr. Nicolaes Tulp de Rembrandt (1632)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https://javiercursocorreo-gif.github.io/Curso-IA/CLASES/EXPORTACION_FICHAS_CLASSROOM_PDF/100.%20%5BSESSIONS%5D%20TERNAS_LISTAS_PARA_CLASSROOM/14_Sesion/8.%20ARTE-014_La%20Lecci%C3%B3n%20de%20Anatom%C3%ADa%20del%20Dr.%20Nicolaes%20Tulp%20de%20Rembrandt%20%281632%29.pdf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- 015 La Encajera de Johannes Vermeer (1670)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https://javiercursocorreo-gif.github.io/Curso-IA/CLASES/EXPORTACION_FICHAS_CLASSROOM_PDF/100.%20%5BSESSIONS%5D%20TERNAS_LISTAS_PARA_CLASSROOM/15_Sesion/8.%20ARTE-015_La%20Encajera%20de%20Johannes%20Vermeer%20%281670%29.pdf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- 016 El Triunfo de Baco (Los Borrachos) de Diego Velázquez (1629)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https://javiercursocorreo-gif.github.io/Curso-IA/CLASES/EXPORTACION_FICHAS_CLASSROOM_PDF/100.%20%5BSESSIONS%5D%20TERNAS_LISTAS_PARA_CLASSROOM/16_Sesion/8.%20ARTE-016_El%20Triunfo%20de%20Baco%20%28Los%20Borrachos%29%20de%20Diego%20Vel%C3%A1zquez%20%281629%29.pdf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- 017 Judit decapitando a Holofernes de Artemisia Gentileschi (1620)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https://javiercursocorreo-gif.github.io/Curso-IA/CLASES/EXPORTACION_FICHAS_CLASSROOM_PDF/100.%20%5BSESSIONS%5D%20TERNAS_LISTAS_PARA_CLASSROOM/17_Sesion/8.%20ARTE-017_Judit%20decapitando%20a%20Holofernes%20de%20Artemisia%20Gentileschi%20%281620%29.pdf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- 018 La Vocación de San Mateo de Caravaggio (1600)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https://javiercursocorreo-gif.github.io/Curso-IA/CLASES/EXPORTACION_FICHAS_CLASSROOM_PDF/100.%20%5BSESSIONS%5D%20TERNAS_LISTAS_PARA_CLASSROOM/18_Sesion/8.%20ARTE-018_La%20Vocaci%C3%B3n%20de%20San%20Mateo%20de%20Caravaggio%20%281600%29.pdf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- 019 El Caballero de la Mano en el Pecho de El Greco (1580)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https://javiercursocorreo-gif.github.io/Curso-IA/CLASES/EXPORTACION_FICHAS_CLASSROOM_PDF/100.%20%5BSESSIONS%5D%20TERNAS_LISTAS_PARA_CLASSROOM/19_Sesion/8.%20ARTE-019_El%20Caballero%20de%20la%20Mano%20en%20el%20Pecho%20de%20El%20Greco%20%281580%29.pdf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- 020 Vista de Toledo de El Greco (1600)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https://javiercursocorreo-gif.github.io/Curso-IA/CLASES/EXPORTACION_FICHAS_CLASSROOM_PDF/100.%20%5BSESSIONS%5D%20TERNAS_LISTAS_PARA_CLASSROOM/20_Sesion/8.%20ARTE-020_Vista%20de%20Toledo%20de%20El%20Greco%20%281600%29.pdf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- 021 El Tres de Mayo en Madrid (Los Fusilamientos) de Francisco de Goy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https://javiercursocorreo-gif.github.io/Curso-IA/CLASES/EXPORTACION_FICHAS_CLASSROOM_PDF/100.%20%5BSESSIONS%5D%20TERNAS_LISTAS_PARA_CLASSROOM/21_Sesion/8.%20ARTE-021_El%20Tres%20de%20Mayo%20en%20Madrid%20%28Los%20Fusilamientos%29%20de%20Francisco%20de%20Goy.pdf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- 022 Saturno devorando a su hijo de Francisco de Goya (1823)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https://javiercursocorreo-gif.github.io/Curso-IA/CLASES/EXPORTACION_FICHAS_CLASSROOM_PDF/100.%20%5BSESSIONS%5D%20TERNAS_LISTAS_PARA_CLASSROOM/22_Sesion/8.%20ARTE-022_Saturno%20devorando%20a%20su%20hijo%20de%20Francisco%20de%20Goya%20%281823%29.pdf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- 023 La Libertad guiando al pueblo de Eugène Delacroix (1830)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https://javiercursocorreo-gif.github.io/Curso-IA/CLASES/EXPORTACION_FICHAS_CLASSROOM_PDF/100.%20%5BSESSIONS%5D%20TERNAS_LISTAS_PARA_CLASSROOM/23_Sesion/8.%20ARTE-023_La%20Libertad%20guiando%20al%20pueblo%20de%20Eug%C3%A8ne%20Delacroix%20%281830%29.pdf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- 024 El Caminante sobre el Mar de Nubes de Caspar David Friedrich (181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https://javiercursocorreo-gif.github.io/Curso-IA/CLASES/EXPORTACION_FICHAS_CLASSROOM_PDF/100.%20%5BSESSIONS%5D%20TERNAS_LISTAS_PARA_CLASSROOM/24_Sesion/8.%20ARTE-024_El%20Caminante%20sobre%20el%20Mar%20de%20Nubes%20de%20Caspar%20David%20Friedrich%20%28181.pdf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- 025 La Balsa de la Medusa de Théodore Géricault (1819)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https://javiercursocorreo-gif.github.io/Curso-IA/CLASES/EXPORTACION_FICHAS_CLASSROOM_PDF/100.%20%5BSESSIONS%5D%20TERNAS_LISTAS_PARA_CLASSROOM/25_Sesion/8.%20ARTE-025_La%20Balsa%20de%20la%20Medusa%20de%20Th%C3%A9odore%20G%C3%A9ricault%20%281819%29.pdf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- 026 Las Espigadoras de Jean - François Millet (1857)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https://javiercursocorreo-gif.github.io/Curso-IA/CLASES/EXPORTACION_FICHAS_CLASSROOM_PDF/100.%20%5BSESSIONS%5D%20TERNAS_LISTAS_PARA_CLASSROOM/26_Sesion/8.%20ARTE-026_Las%20Espigadoras%20de%20Jean-Fran%C3%A7ois%20Millet%20%281857%29.pdf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- 027 El Columpio de Jean - Honoré Fragonard (1767)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https://javiercursocorreo-gif.github.io/Curso-IA/CLASES/EXPORTACION_FICHAS_CLASSROOM_PDF/100.%20%5BSESSIONS%5D%20TERNAS_LISTAS_PARA_CLASSROOM/27_Sesion/8.%20ARTE-027_El%20Columpio%20de%20Jean-Honor%C3%A9%20Fragonard%20%281767%29.pdf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- 028 La Ofelia de John Everett Millais (1852)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https://javiercursocorreo-gif.github.io/Curso-IA/CLASES/EXPORTACION_FICHAS_CLASSROOM_PDF/100.%20%5BSESSIONS%5D%20TERNAS_LISTAS_PARA_CLASSROOM/28_Sesion/8.%20ARTE-028_La%20Ofelia%20de%20John%20Everett%20Millais%20%281852%29.pdf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- 029 El Taller del Pintor de Gustave Courbet (1855)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https://javiercursocorreo-gif.github.io/Curso-IA/CLASES/EXPORTACION_FICHAS_CLASSROOM_PDF/100.%20%5BSESSIONS%5D%20TERNAS_LISTAS_PARA_CLASSROOM/29_Sesion/8.%20ARTE-029_El%20Taller%20del%20Pintor%20de%20Gustave%20Courbet%20%281855%29.pdf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- 030 El Temerario remolcado a su último atraque de J.M.W. Turner (1839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https://javiercursocorreo-gif.github.io/Curso-IA/CLASES/EXPORTACION_FICHAS_CLASSROOM_PDF/100.%20%5BSESSIONS%5D%20TERNAS_LISTAS_PARA_CLASSROOM/30_Sesion/8.%20ARTE-030_El%20Temerario%20remolcado%20a%20su%20%C3%BAltimo%20atraque%20de%20J.M.W.%20Turner%20%281839.pdf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- 031 Impresión, Sol Naciente de Claude Monet (1872)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https://javiercursocorreo-gif.github.io/Curso-IA/CLASES/EXPORTACION_FICHAS_CLASSROOM_PDF/100.%20%5BSESSIONS%5D%20TERNAS_LISTAS_PARA_CLASSROOM/31_Sesion/8.%20ARTE-031_Impresi%C3%B3n%2C%20Sol%20Naciente%20de%20Claude%20Monet%20%281872%29.pdf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- 032 Los Nenúfares (Nymphéas) de Claude Monet (1916)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https://javiercursocorreo-gif.github.io/Curso-IA/CLASES/EXPORTACION_FICHAS_CLASSROOM_PDF/100.%20%5BSESSIONS%5D%20TERNAS_LISTAS_PARA_CLASSROOM/32_Sesion/8.%20ARTE-032_Los%20Nen%C3%BAfares%20%28Nymph%C3%A9as%29%20de%20Claude%20Monet%20%281916%29.pdf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- 033 Mujer con Sombrilla (Madame Monet y su hijo) de Claude Monet (187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https://javiercursocorreo-gif.github.io/Curso-IA/CLASES/EXPORTACION_FICHAS_CLASSROOM_PDF/100.%20%5BSESSIONS%5D%20TERNAS_LISTAS_PARA_CLASSROOM/33_Sesion/8.%20ARTE-033_Mujer%20con%20Sombrilla%20%28Madame%20Monet%20y%20su%20hijo%29%20de%20Claude%20Monet%20%28187.pdf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- 034 Baile en el Moulin de la Galette de Pierre - Auguste Renoir (1876)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https://javiercursocorreo-gif.github.io/Curso-IA/CLASES/EXPORTACION_FICHAS_CLASSROOM_PDF/100.%20%5BSESSIONS%5D%20TERNAS_LISTAS_PARA_CLASSROOM/34_Sesion/8.%20ARTE-034_Baile%20en%20el%20Moulin%20de%20la%20Galette%20de%20Pierre-Auguste%20Renoir%20%281876%29.pdf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- 035 El Almuerzo de los Remeros de Pierre - Auguste Renoir (1881)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https://javiercursocorreo-gif.github.io/Curso-IA/CLASES/EXPORTACION_FICHAS_CLASSROOM_PDF/100.%20%5BSESSIONS%5D%20TERNAS_LISTAS_PARA_CLASSROOM/35_Sesion/8.%20ARTE-035_El%20Almuerzo%20de%20los%20Remeros%20de%20Pierre-Auguste%20Renoir%20%281881%29.pdf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- 036 El Balcón de Édouard Manet (1869)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https://javiercursocorreo-gif.github.io/Curso-IA/CLASES/EXPORTACION_FICHAS_CLASSROOM_PDF/100.%20%5BSESSIONS%5D%20TERNAS_LISTAS_PARA_CLASSROOM/36_Sesion/8.%20ARTE-036_El%20Balc%C3%B3n%20de%20%C3%89douard%20Manet%20%281869%29.pdf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- 037 Olympia de Édouard Manet (1863)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https://javiercursocorreo-gif.github.io/Curso-IA/CLASES/EXPORTACION_FICHAS_CLASSROOM_PDF/100.%20%5BSESSIONS%5D%20TERNAS_LISTAS_PARA_CLASSROOM/37_Sesion/8.%20ARTE-037_Olympia%20de%20%C3%89douard%20Manet%20%281863%29.pdf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- 038 La Clase de Danza de Edgar Degas (1874)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https://javiercursocorreo-gif.github.io/Curso-IA/CLASES/EXPORTACION_FICHAS_CLASSROOM_PDF/100.%20%5BSESSIONS%5D%20TERNAS_LISTAS_PARA_CLASSROOM/38_Sesion/8.%20ARTE-038_La%20Clase%20de%20Danza%20de%20Edgar%20Degas%20%281874%29.pdf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- 039 Calle de París, día lluvioso de Gustave Caillebotte (1877)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https://javiercursocorreo-gif.github.io/Curso-IA/CLASES/EXPORTACION_FICHAS_CLASSROOM_PDF/100.%20%5BSESSIONS%5D%20TERNAS_LISTAS_PARA_CLASSROOM/39_Sesion/8.%20ARTE-039_Calle%20de%20Par%C3%ADs%2C%20d%C3%ADa%20lluvioso%20de%20Gustave%20Caillebotte%20%281877%29.pdf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- 040 Los Jugadores de Cartas de Paul Cézanne (1895)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https://javiercursocorreo-gif.github.io/Curso-IA/CLASES/EXPORTACION_FICHAS_CLASSROOM_PDF/100.%20%5BSESSIONS%5D%20TERNAS_LISTAS_PARA_CLASSROOM/40_Sesion/8.%20ARTE-040_Los%20Jugadores%20de%20Cartas%20de%20Paul%20C%C3%A9zanne%20%281895%29.pdf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- 041 La Noche Estrellada de Vincent van Gogh (1889)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https://javiercursocorreo-gif.github.io/Curso-IA/CLASES/EXPORTACION_FICHAS_CLASSROOM_PDF/100.%20%5BSESSIONS%5D%20TERNAS_LISTAS_PARA_CLASSROOM/41_Sesion/8.%20ARTE-041_La%20Noche%20Estrellada%20de%20Vincent%20van%20Gogh%20%281889%29.pdf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- 042 Los Girasoles de Vincent van Gogh (1888)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https://javiercursocorreo-gif.github.io/Curso-IA/CLASES/EXPORTACION_FICHAS_CLASSROOM_PDF/100.%20%5BSESSIONS%5D%20TERNAS_LISTAS_PARA_CLASSROOM/42_Sesion/8.%20ARTE-042_Los%20Girasoles%20de%20Vincent%20van%20Gogh%20%281888%29.pdf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- 043 El Dormitorio en Arles de Vincent van Gogh (1888)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https://javiercursocorreo-gif.github.io/Curso-IA/CLASES/EXPORTACION_FICHAS_CLASSROOM_PDF/100.%20%5BSESSIONS%5D%20TERNAS_LISTAS_PARA_CLASSROOM/43_Sesion/8.%20ARTE-043_El%20Dormitorio%20en%20Arles%20de%20Vincent%20van%20Gogh%20%281888%29.pdf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- 044 Terraza de café por la noche de Vincent van Gogh (1888)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https://javiercursocorreo-gif.github.io/Curso-IA/CLASES/EXPORTACION_FICHAS_CLASSROOM_PDF/100.%20%5BSESSIONS%5D%20TERNAS_LISTAS_PARA_CLASSROOM/44_Sesion/8.%20ARTE-044_Terraza%20de%20caf%C3%A9%20por%20la%20noche%20de%20Vincent%20van%20Gogh%20%281888%29.pdf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- 045 Una Tarde de Domingo en la Isla de la Grande Jatte de Georges Seu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https://javiercursocorreo-gif.github.io/Curso-IA/CLASES/EXPORTACION_FICHAS_CLASSROOM_PDF/100.%20%5BSESSIONS%5D%20TERNAS_LISTAS_PARA_CLASSROOM/45_Sesion/8.%20ARTE-045_Una%20Tarde%20de%20Domingo%20en%20la%20Isla%20de%20la%20Grande%20Jatte%20de%20Georges%20Seu.pdf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- 046 El Grito de Edvard Munch (1893)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https://javiercursocorreo-gif.github.io/Curso-IA/CLASES/EXPORTACION_FICHAS_CLASSROOM_PDF/100.%20%5BSESSIONS%5D%20TERNAS_LISTAS_PARA_CLASSROOM/46_Sesion/8.%20ARTE-046_El%20Grito%20de%20Edvard%20Munch%20%281893%29.pdf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- 047 El Beso de Gustav Klimt (1908)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https://javiercursocorreo-gif.github.io/Curso-IA/CLASES/EXPORTACION_FICHAS_CLASSROOM_PDF/100.%20%5BSESSIONS%5D%20TERNAS_LISTAS_PARA_CLASSROOM/47_Sesion/8.%20ARTE-047_El%20Beso%20de%20Gustav%20Klimt%20%281908%29.pdf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- 048 Retrato de Adele Bloch - Bauer I (La Dama de Oro) de Gustav Klimt (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https://javiercursocorreo-gif.github.io/Curso-IA/CLASES/EXPORTACION_FICHAS_CLASSROOM_PDF/100.%20%5BSESSIONS%5D%20TERNAS_LISTAS_PARA_CLASSROOM/48_Sesion/8.%20ARTE-048_Retrato%20de%20Adele%20Bloch-Bauer%20I%20%28La%20Dama%20de%20Oro%29%20de%20Gustav%20Klimt%20%28.pdf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- 049 La Gitana Dormida de Henri Rousseau (1897)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https://javiercursocorreo-gif.github.io/Curso-IA/CLASES/EXPORTACION_FICHAS_CLASSROOM_PDF/100.%20%5BSESSIONS%5D%20TERNAS_LISTAS_PARA_CLASSROOM/49_Sesion/8.%20ARTE-049_La%20Gitana%20Dormida%20de%20Henri%20Rousseau%20%281897%29.pdf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- 050 El Jardín de las Delicias de El Bosco (Hieronymus Bosch, 1505)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https://javiercursocorreo-gif.github.io/Curso-IA/CLASES/EXPORTACION_FICHAS_CLASSROOM_PDF/100.%20%5BSESSIONS%5D%20TERNAS_LISTAS_PARA_CLASSROOM/50_Sesion/8.%20ARTE-050_El%20Jard%C3%ADn%20de%20las%20Delicias%20de%20El%20Bosco%20%28Hieronymus%20Bosch%2C%201505%29.pdf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- 051 El Guernica de Pablo Picasso (1937)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https://javiercursocorreo-gif.github.io/Curso-IA/CLASES/EXPORTACION_FICHAS_CLASSROOM_PDF/100.%20%5BSESSIONS%5D%20TERNAS_LISTAS_PARA_CLASSROOM/51_Sesion/8.%20ARTE-051_El%20Guernica%20de%20Pablo%20Picasso%20%281937%29.pdf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- 052 La Persistencia de la Memoria (Los Relojes Blandos) de Salvador 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https://javiercursocorreo-gif.github.io/Curso-IA/CLASES/EXPORTACION_FICHAS_CLASSROOM_PDF/100.%20%5BSESSIONS%5D%20TERNAS_LISTAS_PARA_CLASSROOM/52_Sesion/8.%20ARTE-052_La%20Persistencia%20de%20la%20Memoria%20%28Los%20Relojes%20Blandos%29%20de%20Salvador%20D.pdf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- 053 Cristo de San Juan de la Cruz de Salvador Dalí (1951)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https://javiercursocorreo-gif.github.io/Curso-IA/CLASES/EXPORTACION_FICHAS_CLASSROOM_PDF/100.%20%5BSESSIONS%5D%20TERNAS_LISTAS_PARA_CLASSROOM/53_Sesion/8.%20ARTE-053_Cristo%20de%20San%20Juan%20de%20la%20Cruz%20de%20Salvador%20Dal%C3%AD%20%281951%29.pdf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- 054 El Hijo del Hombre (El bombín y la manzana) de René Magritte (196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https://javiercursocorreo-gif.github.io/Curso-IA/CLASES/EXPORTACION_FICHAS_CLASSROOM_PDF/100.%20%5BSESSIONS%5D%20TERNAS_LISTAS_PARA_CLASSROOM/54_Sesion/8.%20ARTE-054_El%20Hijo%20del%20Hombre%20%28El%20bomb%C3%ADn%20y%20la%20manzana%29%20de%20Ren%C3%A9%20Magritte%20%28196.pdf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- 056 Noctámbulos (Nighthawks) de Edward Hopper (1942)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https://javiercursocorreo-gif.github.io/Curso-IA/CLASES/EXPORTACION_FICHAS_CLASSROOM_PDF/100.%20%5BSESSIONS%5D%20TERNAS_LISTAS_PARA_CLASSROOM/56_Sesion/8.%20ARTE-056_Noct%C3%A1mbulos%20%28Nighthawks%29%20de%20Edward%20Hopper%20%281942%29.pdf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- 057 Gótico Estadounidense (American Gothic) de Grant Wood (1930)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https://javiercursocorreo-gif.github.io/Curso-IA/CLASES/EXPORTACION_FICHAS_CLASSROOM_PDF/100.%20%5BSESSIONS%5D%20TERNAS_LISTAS_PARA_CLASSROOM/57_Sesion/8.%20ARTE-057_G%C3%B3tico%20Estadounidense%20%28American%20Gothic%29%20de%20Grant%20Wood%20%281930%29.pdf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- 058 La Gran Ola de Kanagawa de Katsushika Hokusai (1831)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https://javiercursocorreo-gif.github.io/Curso-IA/CLASES/EXPORTACION_FICHAS_CLASSROOM_PDF/100.%20%5BSESSIONS%5D%20TERNAS_LISTAS_PARA_CLASSROOM/58_Sesion/8.%20ARTE-058_La%20Gran%20Ola%20de%20Kanagawa%20de%20Katsushika%20Hokusai%20%281831%29.pdf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- 059 Las Dos Fridas de Frida Kahlo (1939)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https://javiercursocorreo-gif.github.io/Curso-IA/CLASES/EXPORTACION_FICHAS_CLASSROOM_PDF/100.%20%5BSESSIONS%5D%20TERNAS_LISTAS_PARA_CLASSROOM/59_Sesion/8.%20ARTE-059_Las%20Dos%20Fridas%20de%20Frida%20Kahlo%20%281939%29.pdf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ARTE - 060 El Cargador de Flores de Diego Rivera (1935)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https://javiercursocorreo-gif.github.io/Curso-IA/CLASES/EXPORTACION_FICHAS_CLASSROOM_PDF/100.%20%5BSESSIONS%5D%20TERNAS_LISTAS_PARA_CLASSROOM/60_Sesion_Cierre/8.%20ARTE-060_El%20Cargador%20de%20Flores%20de%20Diego%20Rivera%20%281935%29.pdf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F172A"/>
          <w:sz w:val="28"/>
        </w:rPr>
        <w:t>Etiqueta [NIV] — 09. [NIV] Escalafones y Niveles (Cultura 101) (60 prácticas)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Sesión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Título de la Práctica / Ficha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Enlace Web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- 001 Los 7 Niveles de Riqueza y Libertad Financiera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https://javiercursocorreo-gif.github.io/Curso-IA/CLASES/EXPORTACION_FICHAS_CLASSROOM_PDF/100.%20%5BSESSIONS%5D%20TERNAS_LISTAS_PARA_CLASSROOM/01_Sesion/9.%20NIV-001_Los%207%20Niveles%20de%20Riqueza%20y%20Libertad%20Financiera.pdf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- 002 Los 6 Niveles de las Pirámides y Fraudes Financieros Históricos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https://javiercursocorreo-gif.github.io/Curso-IA/CLASES/EXPORTACION_FICHAS_CLASSROOM_PDF/100.%20%5BSESSIONS%5D%20TERNAS_LISTAS_PARA_CLASSROOM/02_Sesion/9.%20NIV-002_Los%206%20Niveles%20de%20las%20Pir%C3%A1mides%20y%20Fraudes%20Financieros%20Hist%C3%B3ricos.pdf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- 003 Los 5 Niveles del Poder Geopolítico y Hegemonía Mundial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https://javiercursocorreo-gif.github.io/Curso-IA/CLASES/EXPORTACION_FICHAS_CLASSROOM_PDF/100.%20%5BSESSIONS%5D%20TERNAS_LISTAS_PARA_CLASSROOM/03_Sesion/9.%20NIV-003_Los%205%20Niveles%20del%20Poder%20Geopol%C3%ADtico%20y%20Hegemon%C3%ADa%20Mundial.pdf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- 004 Los 6 Niveles de Aporte de Valor en una Empresa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https://javiercursocorreo-gif.github.io/Curso-IA/CLASES/EXPORTACION_FICHAS_CLASSROOM_PDF/100.%20%5BSESSIONS%5D%20TERNAS_LISTAS_PARA_CLASSROOM/04_Sesion/9.%20NIV-004_Los%206%20Niveles%20de%20Aporte%20de%20Valor%20en%20una%20Empresa.pdf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- 005 Los 5 Niveles de la Evolución del Dinero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https://javiercursocorreo-gif.github.io/Curso-IA/CLASES/EXPORTACION_FICHAS_CLASSROOM_PDF/100.%20%5BSESSIONS%5D%20TERNAS_LISTAS_PARA_CLASSROOM/05_Sesion/9.%20NIV-005_Los%205%20Niveles%20de%20la%20Evoluci%C3%B3n%20del%20Dinero.pdf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- 006 Los 6 Niveles del Poder Adquisitivo y Coste de Vida Global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https://javiercursocorreo-gif.github.io/Curso-IA/CLASES/EXPORTACION_FICHAS_CLASSROOM_PDF/100.%20%5BSESSIONS%5D%20TERNAS_LISTAS_PARA_CLASSROOM/06_Sesion/9.%20NIV-006_Los%206%20Niveles%20del%20Poder%20Adquisitivo%20y%20Coste%20de%20Vida%20Global.pdf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- 007 Los 5 Niveles de Automatización del Trabajo Humano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https://javiercursocorreo-gif.github.io/Curso-IA/CLASES/EXPORTACION_FICHAS_CLASSROOM_PDF/100.%20%5BSESSIONS%5D%20TERNAS_LISTAS_PARA_CLASSROOM/07_Sesion/9.%20NIV-007_Los%205%20Niveles%20de%20Automatizaci%C3%B3n%20del%20Trabajo%20Humano.pdf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- 008 Los 6 Niveles de Persuasión e Influencia de Masas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https://javiercursocorreo-gif.github.io/Curso-IA/CLASES/EXPORTACION_FICHAS_CLASSROOM_PDF/100.%20%5BSESSIONS%5D%20TERNAS_LISTAS_PARA_CLASSROOM/08_Sesion/9.%20NIV-008_Los%206%20Niveles%20de%20Persuasi%C3%B3n%20e%20Influencia%20de%20Masas.pdf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- 009 Los 5 Niveles de Seguridad Ciudadana y Prevención Urbana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https://javiercursocorreo-gif.github.io/Curso-IA/CLASES/EXPORTACION_FICHAS_CLASSROOM_PDF/100.%20%5BSESSIONS%5D%20TERNAS_LISTAS_PARA_CLASSROOM/09_Sesion/9.%20NIV-009_Los%205%20Niveles%20de%20Seguridad%20Ciudadana%20y%20Prevenci%C3%B3n%20Urbana.pdf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- 010 Los 6 Niveles de Alfabetización Financiera Personal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https://javiercursocorreo-gif.github.io/Curso-IA/CLASES/EXPORTACION_FICHAS_CLASSROOM_PDF/100.%20%5BSESSIONS%5D%20TERNAS_LISTAS_PARA_CLASSROOM/10_Sesion/9.%20NIV-010_Los%206%20Niveles%20de%20Alfabetizaci%C3%B3n%20Financiera%20Personal.pdf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- 011 Los 7 Niveles de Inteligencia Cognitiva y Conciencia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https://javiercursocorreo-gif.github.io/Curso-IA/CLASES/EXPORTACION_FICHAS_CLASSROOM_PDF/100.%20%5BSESSIONS%5D%20TERNAS_LISTAS_PARA_CLASSROOM/11_Sesion/9.%20NIV-011_Los%207%20Niveles%20de%20Inteligencia%20Cognitiva%20y%20Conciencia.pdf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- 012 Los 6 Niveles de Conciencia y Alerta Neurológica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https://javiercursocorreo-gif.github.io/Curso-IA/CLASES/EXPORTACION_FICHAS_CLASSROOM_PDF/100.%20%5BSESSIONS%5D%20TERNAS_LISTAS_PARA_CLASSROOM/12_Sesion/9.%20NIV-012_Los%206%20Niveles%20de%20Conciencia%20y%20Alerta%20Neurol%C3%B3gica.pdf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- 013 Los 5 Niveles de la Memoria y Retención Biológica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https://javiercursocorreo-gif.github.io/Curso-IA/CLASES/EXPORTACION_FICHAS_CLASSROOM_PDF/100.%20%5BSESSIONS%5D%20TERNAS_LISTAS_PARA_CLASSROOM/13_Sesion/9.%20NIV-013_Los%205%20Niveles%20de%20la%20Memoria%20y%20Retenci%C3%B3n%20Biol%C3%B3gica.pdf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- 014 Los 6 Niveles de Toma de Decisiones y Sesgos Cognitivos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https://javiercursocorreo-gif.github.io/Curso-IA/CLASES/EXPORTACION_FICHAS_CLASSROOM_PDF/100.%20%5BSESSIONS%5D%20TERNAS_LISTAS_PARA_CLASSROOM/14_Sesion/9.%20NIV-014_Los%206%20Niveles%20de%20Toma%20de%20Decisiones%20y%20Sesgos%20Cognitivos.pdf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- 015 Los 5 Niveles de Resiliencia y Salud Mental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https://javiercursocorreo-gif.github.io/Curso-IA/CLASES/EXPORTACION_FICHAS_CLASSROOM_PDF/100.%20%5BSESSIONS%5D%20TERNAS_LISTAS_PARA_CLASSROOM/15_Sesion/9.%20NIV-015_Los%205%20Niveles%20de%20Resiliencia%20y%20Salud%20Mental.pdf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- 016 Los 6 Niveles de Adicción y Dependencia Neuroquímica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https://javiercursocorreo-gif.github.io/Curso-IA/CLASES/EXPORTACION_FICHAS_CLASSROOM_PDF/100.%20%5BSESSIONS%5D%20TERNAS_LISTAS_PARA_CLASSROOM/16_Sesion/9.%20NIV-016_Los%206%20Niveles%20de%20Adicci%C3%B3n%20y%20Dependencia%20Neuroqu%C3%ADmica.pdf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- 017 Los 5 Niveles de Empatía e Inteligencia Emocional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https://javiercursocorreo-gif.github.io/Curso-IA/CLASES/EXPORTACION_FICHAS_CLASSROOM_PDF/100.%20%5BSESSIONS%5D%20TERNAS_LISTAS_PARA_CLASSROOM/17_Sesion/9.%20NIV-017_Los%205%20Niveles%20de%20Empat%C3%ADa%20e%20Inteligencia%20Emocional.pdf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- 018 Los 6 Niveles de Disciplina y Formación de Hábitos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https://javiercursocorreo-gif.github.io/Curso-IA/CLASES/EXPORTACION_FICHAS_CLASSROOM_PDF/100.%20%5BSESSIONS%5D%20TERNAS_LISTAS_PARA_CLASSROOM/18_Sesion/9.%20NIV-018_Los%206%20Niveles%20de%20Disciplina%20y%20Formaci%C3%B3n%20de%20H%C3%A1bitos.pdf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- 019 Los 5 Niveles de la Comunicación y Lenguaje Biológico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https://javiercursocorreo-gif.github.io/Curso-IA/CLASES/EXPORTACION_FICHAS_CLASSROOM_PDF/100.%20%5BSESSIONS%5D%20TERNAS_LISTAS_PARA_CLASSROOM/19_Sesion/9.%20NIV-019_Los%205%20Niveles%20de%20la%20Comunicaci%C3%B3n%20y%20Lenguaje%20Biol%C3%B3gico.pdf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- 020 Los 6 Niveles de Creatividad e Innovación Humana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https://javiercursocorreo-gif.github.io/Curso-IA/CLASES/EXPORTACION_FICHAS_CLASSROOM_PDF/100.%20%5BSESSIONS%5D%20TERNAS_LISTAS_PARA_CLASSROOM/20_Sesion/9.%20NIV-020_Los%206%20Niveles%20de%20Creatividad%20e%20Innovaci%C3%B3n%20Humana.pdf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- 021 La Escala del Universo (De lo Subatómico a lo Macroscópico)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https://javiercursocorreo-gif.github.io/Curso-IA/CLASES/EXPORTACION_FICHAS_CLASSROOM_PDF/100.%20%5BSESSIONS%5D%20TERNAS_LISTAS_PARA_CLASSROOM/21_Sesion/9.%20NIV-021_La%20Escala%20del%20Universo%20%28De%20lo%20Subat%C3%B3mico%20a%20lo%20Macrosc%C3%B3pico%29.pdf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- 022 La Escala de Kardashev (Los 5 Niveles de Civilización Energética)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https://javiercursocorreo-gif.github.io/Curso-IA/CLASES/EXPORTACION_FICHAS_CLASSROOM_PDF/100.%20%5BSESSIONS%5D%20TERNAS_LISTAS_PARA_CLASSROOM/22_Sesion/9.%20NIV-022_La%20Escala%20de%20Kardashev%20%28Los%205%20Niveles%20de%20Civilizaci%C3%B3n%20Energ%C3%A9tica%29.pdf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- 023 Los 7 Niveles de Temperatura en el Cosmos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https://javiercursocorreo-gif.github.io/Curso-IA/CLASES/EXPORTACION_FICHAS_CLASSROOM_PDF/100.%20%5BSESSIONS%5D%20TERNAS_LISTAS_PARA_CLASSROOM/23_Sesion/9.%20NIV-023_Los%207%20Niveles%20de%20Temperatura%20en%20el%20Cosmos.pdf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- 024 Los 6 Niveles de la Gravedad en el Espacio - Tiempo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https://javiercursocorreo-gif.github.io/Curso-IA/CLASES/EXPORTACION_FICHAS_CLASSROOM_PDF/100.%20%5BSESSIONS%5D%20TERNAS_LISTAS_PARA_CLASSROOM/24_Sesion/9.%20NIV-024_Los%206%20Niveles%20de%20la%20Gravedad%20en%20el%20Espacio-Tiempo.pdf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- 025 Los 5 Niveles de Velocidad y Cinética en el Universo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https://javiercursocorreo-gif.github.io/Curso-IA/CLASES/EXPORTACION_FICHAS_CLASSROOM_PDF/100.%20%5BSESSIONS%5D%20TERNAS_LISTAS_PARA_CLASSROOM/25_Sesion/9.%20NIV-025_Los%205%20Niveles%20de%20Velocidad%20y%20Cin%C3%A9tica%20en%20el%20Universo.pdf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- 026 Los 6 Niveles del Espectro Electromagnético y Frecuencia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https://javiercursocorreo-gif.github.io/Curso-IA/CLASES/EXPORTACION_FICHAS_CLASSROOM_PDF/100.%20%5BSESSIONS%5D%20TERNAS_LISTAS_PARA_CLASSROOM/26_Sesion/9.%20NIV-026_Los%206%20Niveles%20del%20Espectro%20Electromagn%C3%A9tico%20y%20Frecuencia.pdf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- 027 Los 5 Niveles del Tiempo Biológico, Geológico y Cósmico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https://javiercursocorreo-gif.github.io/Curso-IA/CLASES/EXPORTACION_FICHAS_CLASSROOM_PDF/100.%20%5BSESSIONS%5D%20TERNAS_LISTAS_PARA_CLASSROOM/27_Sesion/9.%20NIV-027_Los%205%20Niveles%20del%20Tiempo%20Biol%C3%B3gico%2C%20Geol%C3%B3gico%20y%20C%C3%B3smico.pdf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- 028 Los 6 Niveles de Presión Físico - Química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https://javiercursocorreo-gif.github.io/Curso-IA/CLASES/EXPORTACION_FICHAS_CLASSROOM_PDF/100.%20%5BSESSIONS%5D%20TERNAS_LISTAS_PARA_CLASSROOM/28_Sesion/9.%20NIV-028_Los%206%20Niveles%20de%20Presi%C3%B3n%20F%C3%ADsico-Qu%C3%ADmica.pdf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- 029 Los 5 Niveles de los Estados Físicos de la Materia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https://javiercursocorreo-gif.github.io/Curso-IA/CLASES/EXPORTACION_FICHAS_CLASSROOM_PDF/100.%20%5BSESSIONS%5D%20TERNAS_LISTAS_PARA_CLASSROOM/29_Sesion/9.%20NIV-029_Los%205%20Niveles%20de%20los%20Estados%20F%C3%ADsicos%20de%20la%20Materia.pdf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- 030 Los 6 Niveles de Radioactividad e Impacto Ionizante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https://javiercursocorreo-gif.github.io/Curso-IA/CLASES/EXPORTACION_FICHAS_CLASSROOM_PDF/100.%20%5BSESSIONS%5D%20TERNAS_LISTAS_PARA_CLASSROOM/30_Sesion/9.%20NIV-030_Los%206%20Niveles%20de%20Radioactividad%20e%20Impacto%20Ionizante.pdf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- 031 Los 6 Estratos de Profundidad del Océano y Adaptación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https://javiercursocorreo-gif.github.io/Curso-IA/CLASES/EXPORTACION_FICHAS_CLASSROOM_PDF/100.%20%5BSESSIONS%5D%20TERNAS_LISTAS_PARA_CLASSROOM/31_Sesion/9.%20NIV-031_Los%206%20Estratos%20de%20Profundidad%20del%20Oc%C3%A9ano%20y%20Adaptaci%C3%B3n.pdf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- 032 Los 5 Niveles de Organización Ecológica (Trofo - Dinámica)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https://javiercursocorreo-gif.github.io/Curso-IA/CLASES/EXPORTACION_FICHAS_CLASSROOM_PDF/100.%20%5BSESSIONS%5D%20TERNAS_LISTAS_PARA_CLASSROOM/32_Sesion/9.%20NIV-032_Los%205%20Niveles%20de%20Organizaci%C3%B3n%20Ecol%C3%B3gica%20%28Trofo-Din%C3%A1mica%29.pdf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- 033 Los 6 Niveles de Organización Biológica Celular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https://javiercursocorreo-gif.github.io/Curso-IA/CLASES/EXPORTACION_FICHAS_CLASSROOM_PDF/100.%20%5BSESSIONS%5D%20TERNAS_LISTAS_PARA_CLASSROOM/33_Sesion/9.%20NIV-033_Los%206%20Niveles%20de%20Organizaci%C3%B3n%20Biol%C3%B3gica%20Celular.pdf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- 034 Los 5 Niveles de Longevidad Biológica y Envejecimiento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https://javiercursocorreo-gif.github.io/Curso-IA/CLASES/EXPORTACION_FICHAS_CLASSROOM_PDF/100.%20%5BSESSIONS%5D%20TERNAS_LISTAS_PARA_CLASSROOM/34_Sesion/9.%20NIV-034_Los%205%20Niveles%20de%20Longevidad%20Biol%C3%B3gica%20y%20Envejecimiento.pdf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- 035 Los 6 Estratos de Altura en el Bosque Tropical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https://javiercursocorreo-gif.github.io/Curso-IA/CLASES/EXPORTACION_FICHAS_CLASSROOM_PDF/100.%20%5BSESSIONS%5D%20TERNAS_LISTAS_PARA_CLASSROOM/35_Sesion/9.%20NIV-035_Los%206%20Estratos%20de%20Altura%20en%20el%20Bosque%20Tropical.pdf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- 036 Los 5 Niveles de Toxicidad y Veneno Biológico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https://javiercursocorreo-gif.github.io/Curso-IA/CLASES/EXPORTACION_FICHAS_CLASSROOM_PDF/100.%20%5BSESSIONS%5D%20TERNAS_LISTAS_PARA_CLASSROOM/36_Sesion/9.%20NIV-036_Los%205%20Niveles%20de%20Toxicidad%20y%20Veneno%20Biol%C3%B3gico.pdf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- 037 Los 6 Niveles de Adaptación Térmica Biológica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https://javiercursocorreo-gif.github.io/Curso-IA/CLASES/EXPORTACION_FICHAS_CLASSROOM_PDF/100.%20%5BSESSIONS%5D%20TERNAS_LISTAS_PARA_CLASSROOM/37_Sesion/9.%20NIV-037_Los%206%20Niveles%20de%20Adaptaci%C3%B3n%20T%C3%A9rmica%20Biol%C3%B3gica.pdf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- 038 Los 5 Niveles de Fuerza y Capacidad de Carga Animal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https://javiercursocorreo-gif.github.io/Curso-IA/CLASES/EXPORTACION_FICHAS_CLASSROOM_PDF/100.%20%5BSESSIONS%5D%20TERNAS_LISTAS_PARA_CLASSROOM/38_Sesion/9.%20NIV-038_Los%205%20Niveles%20de%20Fuerza%20y%20Capacidad%20de%20Carga%20Animal.pdf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- 039 Los 6 Niveles de Camuflaje y Cripsis en la Naturaleza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https://javiercursocorreo-gif.github.io/Curso-IA/CLASES/EXPORTACION_FICHAS_CLASSROOM_PDF/100.%20%5BSESSIONS%5D%20TERNAS_LISTAS_PARA_CLASSROOM/39_Sesion/9.%20NIV-039_Los%206%20Niveles%20de%20Camuflaje%20y%20Cripsis%20en%20la%20Naturaleza.pdf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- 040 Los 5 Niveles de Regeneración Celular en el Reino Animal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https://javiercursocorreo-gif.github.io/Curso-IA/CLASES/EXPORTACION_FICHAS_CLASSROOM_PDF/100.%20%5BSESSIONS%5D%20TERNAS_LISTAS_PARA_CLASSROOM/40_Sesion/9.%20NIV-040_Los%205%20Niveles%20de%20Regeneraci%C3%B3n%20Celular%20en%20el%20Reino%20Animal.pdf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- 041 Los 6 Niveles de Conectividad y Velocidad Digital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https://javiercursocorreo-gif.github.io/Curso-IA/CLASES/EXPORTACION_FICHAS_CLASSROOM_PDF/100.%20%5BSESSIONS%5D%20TERNAS_LISTAS_PARA_CLASSROOM/41_Sesion/9.%20NIV-041_Los%206%20Niveles%20de%20Conectividad%20y%20Velocidad%20Digital.pdf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- 042 Los 5 Niveles de Ciberseguridad y Blindaje Informático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https://javiercursocorreo-gif.github.io/Curso-IA/CLASES/EXPORTACION_FICHAS_CLASSROOM_PDF/100.%20%5BSESSIONS%5D%20TERNAS_LISTAS_PARA_CLASSROOM/42_Sesion/9.%20NIV-042_Los%205%20Niveles%20de%20Ciberseguridad%20y%20Blindaje%20Inform%C3%A1tico.pdf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- 043 Los 6 Niveles de Resolución Visual e Imagen Digital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https://javiercursocorreo-gif.github.io/Curso-IA/CLASES/EXPORTACION_FICHAS_CLASSROOM_PDF/100.%20%5BSESSIONS%5D%20TERNAS_LISTAS_PARA_CLASSROOM/43_Sesion/9.%20NIV-043_Los%206%20Niveles%20de%20Resoluci%C3%B3n%20Visual%20e%20Imagen%20Digital.pdf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- 044 Los 5 Niveles del Almacenamiento de Información Humana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https://javiercursocorreo-gif.github.io/Curso-IA/CLASES/EXPORTACION_FICHAS_CLASSROOM_PDF/100.%20%5BSESSIONS%5D%20TERNAS_LISTAS_PARA_CLASSROOM/44_Sesion/9.%20NIV-044_Los%205%20Niveles%20del%20Almacenamiento%20de%20Informaci%C3%B3n%20Humana.pdf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- 045 Los 6 Niveles de Miniaturización del Transistor y Ley de Moore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https://javiercursocorreo-gif.github.io/Curso-IA/CLASES/EXPORTACION_FICHAS_CLASSROOM_PDF/100.%20%5BSESSIONS%5D%20TERNAS_LISTAS_PARA_CLASSROOM/45_Sesion/9.%20NIV-045_Los%206%20Niveles%20de%20Miniaturizaci%C3%B3n%20del%20Transistor%20y%20Ley%20de%20Moore.pdf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- 046 Los 5 Niveles de la Robótica y Autonomía Mecánica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https://javiercursocorreo-gif.github.io/Curso-IA/CLASES/EXPORTACION_FICHAS_CLASSROOM_PDF/100.%20%5BSESSIONS%5D%20TERNAS_LISTAS_PARA_CLASSROOM/46_Sesion/9.%20NIV-046_Los%205%20Niveles%20de%20la%20Rob%C3%B3tica%20y%20Autonom%C3%ADa%20Mec%C3%A1nica.pdf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- 047 Los 6 Niveles de Inmersión Virtual y Realidad Extendida (XR)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https://javiercursocorreo-gif.github.io/Curso-IA/CLASES/EXPORTACION_FICHAS_CLASSROOM_PDF/100.%20%5BSESSIONS%5D%20TERNAS_LISTAS_PARA_CLASSROOM/47_Sesion/9.%20NIV-047_Los%206%20Niveles%20de%20Inmersi%C3%B3n%20Virtual%20y%20Realidad%20Extendida%20%28XR%29.pdf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- 048 Los 5 Niveles de Eficiencia Termodinámica y Energética en Motores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https://javiercursocorreo-gif.github.io/Curso-IA/CLASES/EXPORTACION_FICHAS_CLASSROOM_PDF/100.%20%5BSESSIONS%5D%20TERNAS_LISTAS_PARA_CLASSROOM/48_Sesion/9.%20NIV-048_Los%205%20Niveles%20de%20Eficiencia%20Termodin%C3%A1mica%20y%20Energ%C3%A9tica%20en%20Motores.pdf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- 049 Los 6 Niveles de Capacidad y Supercómputo Mundial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https://javiercursocorreo-gif.github.io/Curso-IA/CLASES/EXPORTACION_FICHAS_CLASSROOM_PDF/100.%20%5BSESSIONS%5D%20TERNAS_LISTAS_PARA_CLASSROOM/49_Sesion/9.%20NIV-049_Los%206%20Niveles%20de%20Capacidad%20y%20Superc%C3%B3mputo%20Mundial.pdf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- 050 Los 5 Niveles de Evolución de las Redes e Internet (Web 1.0 a Web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https://javiercursocorreo-gif.github.io/Curso-IA/CLASES/EXPORTACION_FICHAS_CLASSROOM_PDF/100.%20%5BSESSIONS%5D%20TERNAS_LISTAS_PARA_CLASSROOM/50_Sesion/9.%20NIV-050_Los%205%20Niveles%20de%20Evoluci%C3%B3n%20de%20las%20Redes%20e%20Internet%20%28Web%201.0%20a%20Web.pdf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- 051 Los 6 Niveles de Altura en la Arquitectura Humana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https://javiercursocorreo-gif.github.io/Curso-IA/CLASES/EXPORTACION_FICHAS_CLASSROOM_PDF/100.%20%5BSESSIONS%5D%20TERNAS_LISTAS_PARA_CLASSROOM/51_Sesion/9.%20NIV-051_Los%206%20Niveles%20de%20Altura%20en%20la%20Arquitectura%20Humana.pdf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- 052 Los 5 Niveles de Urbanismo y Ciudad en la Historia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https://javiercursocorreo-gif.github.io/Curso-IA/CLASES/EXPORTACION_FICHAS_CLASSROOM_PDF/100.%20%5BSESSIONS%5D%20TERNAS_LISTAS_PARA_CLASSROOM/52_Sesion/9.%20NIV-052_Los%205%20Niveles%20de%20Urbanismo%20y%20Ciudad%20en%20la%20Historia.pdf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- 053 Los 6 Niveles del Transporte Terrestre y Velocidad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https://javiercursocorreo-gif.github.io/Curso-IA/CLASES/EXPORTACION_FICHAS_CLASSROOM_PDF/100.%20%5BSESSIONS%5D%20TERNAS_LISTAS_PARA_CLASSROOM/53_Sesion/9.%20NIV-053_Los%206%20Niveles%20del%20Transporte%20Terrestre%20y%20Velocidad.pdf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- 054 Los 5 Niveles de Gestión y Suministro del Agua Potable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https://javiercursocorreo-gif.github.io/Curso-IA/CLASES/EXPORTACION_FICHAS_CLASSROOM_PDF/100.%20%5BSESSIONS%5D%20TERNAS_LISTAS_PARA_CLASSROOM/54_Sesion/9.%20NIV-054_Los%205%20Niveles%20de%20Gesti%C3%B3n%20y%20Suministro%20del%20Agua%20Potable.pdf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- 055 Los 6 Niveles de la Medicina y Cirugía a lo Largo de los Siglos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https://javiercursocorreo-gif.github.io/Curso-IA/CLASES/EXPORTACION_FICHAS_CLASSROOM_PDF/100.%20%5BSESSIONS%5D%20TERNAS_LISTAS_PARA_CLASSROOM/55_Sesion/9.%20NIV-055_Los%206%20Niveles%20de%20la%20Medicina%20y%20Cirug%C3%ADa%20a%20lo%20Largo%20de%20los%20Siglos.pdf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- 056 Los 5 Niveles de Producción y Agricultura Humana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https://javiercursocorreo-gif.github.io/Curso-IA/CLASES/EXPORTACION_FICHAS_CLASSROOM_PDF/100.%20%5BSESSIONS%5D%20TERNAS_LISTAS_PARA_CLASSROOM/56_Sesion/9.%20NIV-056_Los%205%20Niveles%20de%20Producci%C3%B3n%20y%20Agricultura%20Humana.pdf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- 057 Los 6 Niveles de Resistencia y Materiales Estructurales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https://javiercursocorreo-gif.github.io/Curso-IA/CLASES/EXPORTACION_FICHAS_CLASSROOM_PDF/100.%20%5BSESSIONS%5D%20TERNAS_LISTAS_PARA_CLASSROOM/57_Sesion/9.%20NIV-057_Los%206%20Niveles%20de%20Resistencia%20y%20Materiales%20Estructurales.pdf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- 058 Los 5 Niveles de Exploración Espacial Humana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https://javiercursocorreo-gif.github.io/Curso-IA/CLASES/EXPORTACION_FICHAS_CLASSROOM_PDF/100.%20%5BSESSIONS%5D%20TERNAS_LISTAS_PARA_CLASSROOM/58_Sesion/9.%20NIV-058_Los%205%20Niveles%20de%20Exploraci%C3%B3n%20Espacial%20Humana.pdf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- 059 Los 6 Niveles de Conservación de Alimentos en la Humanidad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https://javiercursocorreo-gif.github.io/Curso-IA/CLASES/EXPORTACION_FICHAS_CLASSROOM_PDF/100.%20%5BSESSIONS%5D%20TERNAS_LISTAS_PARA_CLASSROOM/59_Sesion/9.%20NIV-059_Los%206%20Niveles%20de%20Conservaci%C3%B3n%20de%20Alimentos%20en%20la%20Humanidad.pdf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NIV - 060 Los 5 Niveles de Evolución del Libro y el Conocimiento Escrito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https://javiercursocorreo-gif.github.io/Curso-IA/CLASES/EXPORTACION_FICHAS_CLASSROOM_PDF/100.%20%5BSESSIONS%5D%20TERNAS_LISTAS_PARA_CLASSROOM/60_Sesion_Cierre/9.%20NIV-060_Los%205%20Niveles%20de%20Evoluci%C3%B3n%20del%20Libro%20y%20el%20Conocimiento%20Escrito.pdf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F172A"/>
          <w:sz w:val="28"/>
        </w:rPr>
        <w:t>Etiqueta [TRUC] — 10. [TRUC] Trucos y Soluciones Cotidianas (60 prácticas)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Sesión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Título de la Práctica / Ficha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Enlace Web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- 001 Limpieza Ecológica y Manchas Manchas de vino tinto en camisa bla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https://javiercursocorreo-gif.github.io/Curso-IA/CLASES/EXPORTACION_FICHAS_CLASSROOM_PDF/100.%20%5BSESSIONS%5D%20TERNAS_LISTAS_PARA_CLASSROOM/01_Sesion/10.%20TRUC-001_Limpieza%20Ecol%C3%B3gica%20y%20Manchas_%20Manchas%20de%20vino%20tinto%20en%20camisa%20bla.pdf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- 002 Bricolaje y Reparaciones Rápidas Tornillo pasado de rosca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https://javiercursocorreo-gif.github.io/Curso-IA/CLASES/EXPORTACION_FICHAS_CLASSROOM_PDF/100.%20%5BSESSIONS%5D%20TERNAS_LISTAS_PARA_CLASSROOM/02_Sesion/10.%20TRUC-002_Bricolaje%20y%20Reparaciones%20R%C3%A1pidas_%20Tornillo%20pasado%20de%20rosca.pdf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- 003 Cocina Evitar que el cilantro se poche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https://javiercursocorreo-gif.github.io/Curso-IA/CLASES/EXPORTACION_FICHAS_CLASSROOM_PDF/100.%20%5BSESSIONS%5D%20TERNAS_LISTAS_PARA_CLASSROOM/03_Sesion/10.%20TRUC-003_Cocina_%20Evitar%20que%20el%20cilantro%20se%20poche.pdf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- 004 Tecnología Organizar maraña de cables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https://javiercursocorreo-gif.github.io/Curso-IA/CLASES/EXPORTACION_FICHAS_CLASSROOM_PDF/100.%20%5BSESSIONS%5D%20TERNAS_LISTAS_PARA_CLASSROOM/04_Sesion/10.%20TRUC-004_Tecnolog%C3%ADa_%20Organizar%20mara%C3%B1a%20de%20cables.pdf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- 005 Ropa Camisa arrugada sin plancha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https://javiercursocorreo-gif.github.io/Curso-IA/CLASES/EXPORTACION_FICHAS_CLASSROOM_PDF/100.%20%5BSESSIONS%5D%20TERNAS_LISTAS_PARA_CLASSROOM/05_Sesion/10.%20TRUC-005_Ropa_%20Camisa%20arrugada%20sin%20plancha.pdf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- 006 Organización Hacer la maleta y ahorrar espacio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https://javiercursocorreo-gif.github.io/Curso-IA/CLASES/EXPORTACION_FICHAS_CLASSROOM_PDF/100.%20%5BSESSIONS%5D%20TERNAS_LISTAS_PARA_CLASSROOM/06_Sesion/10.%20TRUC-006_Organizaci%C3%B3n_%20Hacer%20la%20maleta%20y%20ahorrar%20espacio.pdf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- 007 Limpieza Ecológica y Manchas Pegatinas y chicles pegados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https://javiercursocorreo-gif.github.io/Curso-IA/CLASES/EXPORTACION_FICHAS_CLASSROOM_PDF/100.%20%5BSESSIONS%5D%20TERNAS_LISTAS_PARA_CLASSROOM/07_Sesion/10.%20TRUC-007_Limpieza%20Ecol%C3%B3gica%20y%20Manchas_%20Pegatinas%20y%20chicles%20pegados.pdf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- 008 Bricolaje y Reparaciones Rápidas Cremallera atascada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https://javiercursocorreo-gif.github.io/Curso-IA/CLASES/EXPORTACION_FICHAS_CLASSROOM_PDF/100.%20%5BSESSIONS%5D%20TERNAS_LISTAS_PARA_CLASSROOM/08_Sesion/10.%20TRUC-008_Bricolaje%20y%20Reparaciones%20R%C3%A1pidas_%20Cremallera%20atascada.pdf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- 009 Cocina Rescatar lechuga mustia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https://javiercursocorreo-gif.github.io/Curso-IA/CLASES/EXPORTACION_FICHAS_CLASSROOM_PDF/100.%20%5BSESSIONS%5D%20TERNAS_LISTAS_PARA_CLASSROOM/09_Sesion/10.%20TRUC-009_Cocina_%20Rescatar%20lechuga%20mustia.pdf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- 010 Tecnología Limpiar puerto de carga del móvil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https://javiercursocorreo-gif.github.io/Curso-IA/CLASES/EXPORTACION_FICHAS_CLASSROOM_PDF/100.%20%5BSESSIONS%5D%20TERNAS_LISTAS_PARA_CLASSROOM/10_Sesion/10.%20TRUC-010_Tecnolog%C3%ADa_%20Limpiar%20puerto%20de%20carga%20del%20m%C3%B3vil.pdf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- 011 Ropa Bajo descosido del pantalón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https://javiercursocorreo-gif.github.io/Curso-IA/CLASES/EXPORTACION_FICHAS_CLASSROOM_PDF/100.%20%5BSESSIONS%5D%20TERNAS_LISTAS_PARA_CLASSROOM/11_Sesion/10.%20TRUC-011_Ropa_%20Bajo%20descosido%20del%20pantal%C3%B3n.pdf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- 012 Organización Ocultar dinero en el hotel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https://javiercursocorreo-gif.github.io/Curso-IA/CLASES/EXPORTACION_FICHAS_CLASSROOM_PDF/100.%20%5BSESSIONS%5D%20TERNAS_LISTAS_PARA_CLASSROOM/12_Sesion/10.%20TRUC-012_Organizaci%C3%B3n_%20Ocultar%20dinero%20en%20el%20hotel.pdf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- 013 Limpieza Ecológica y Manchas Zapatillas blancas manchadas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https://javiercursocorreo-gif.github.io/Curso-IA/CLASES/EXPORTACION_FICHAS_CLASSROOM_PDF/100.%20%5BSESSIONS%5D%20TERNAS_LISTAS_PARA_CLASSROOM/13_Sesion/10.%20TRUC-013_Limpieza%20Ecol%C3%B3gica%20y%20Manchas_%20Zapatillas%20blancas%20manchadas.pdf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- 014 Bricolaje y Reparaciones Rápidas Bisagra de puerta que chirría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https://javiercursocorreo-gif.github.io/Curso-IA/CLASES/EXPORTACION_FICHAS_CLASSROOM_PDF/100.%20%5BSESSIONS%5D%20TERNAS_LISTAS_PARA_CLASSROOM/14_Sesion/10.%20TRUC-014_Bricolaje%20y%20Reparaciones%20R%C3%A1pidas_%20Bisagra%20de%20puerta%20que%20chirr%C3%ADa.pdf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- 015 Cocina Evitar que los plátanos se pongan negros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https://javiercursocorreo-gif.github.io/Curso-IA/CLASES/EXPORTACION_FICHAS_CLASSROOM_PDF/100.%20%5BSESSIONS%5D%20TERNAS_LISTAS_PARA_CLASSROOM/15_Sesion/10.%20TRUC-015_Cocina_%20Evitar%20que%20los%20pl%C3%A1tanos%20se%20pongan%20negros.pdf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- 016 Tecnología Amplificar volumen del móvil gratis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https://javiercursocorreo-gif.github.io/Curso-IA/CLASES/EXPORTACION_FICHAS_CLASSROOM_PDF/100.%20%5BSESSIONS%5D%20TERNAS_LISTAS_PARA_CLASSROOM/16_Sesion/10.%20TRUC-016_Tecnolog%C3%ADa_%20Amplificar%20volumen%20del%20m%C3%B3vil%20gratis.pdf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- 017 Ropa Mancha de maquillaje en el cuello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https://javiercursocorreo-gif.github.io/Curso-IA/CLASES/EXPORTACION_FICHAS_CLASSROOM_PDF/100.%20%5BSESSIONS%5D%20TERNAS_LISTAS_PARA_CLASSROOM/17_Sesion/10.%20TRUC-017_Ropa_%20Mancha%20de%20maquillaje%20en%20el%20cuello.pdf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- 018 Organización Hacer un pack de pastillas para viaje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https://javiercursocorreo-gif.github.io/Curso-IA/CLASES/EXPORTACION_FICHAS_CLASSROOM_PDF/100.%20%5BSESSIONS%5D%20TERNAS_LISTAS_PARA_CLASSROOM/18_Sesion/10.%20TRUC-018_Organizaci%C3%B3n_%20Hacer%20un%20pack%20de%20pastillas%20para%20viaje.pdf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- 019 Limpieza Ecológica y Manchas Desatascar el fregadero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https://javiercursocorreo-gif.github.io/Curso-IA/CLASES/EXPORTACION_FICHAS_CLASSROOM_PDF/100.%20%5BSESSIONS%5D%20TERNAS_LISTAS_PARA_CLASSROOM/19_Sesion/10.%20TRUC-019_Limpieza%20Ecol%C3%B3gica%20y%20Manchas_%20Desatascar%20el%20fregadero.pdf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- 020 Bricolaje y Reparaciones Rápidas Agujero en la pared por clavo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https://javiercursocorreo-gif.github.io/Curso-IA/CLASES/EXPORTACION_FICHAS_CLASSROOM_PDF/100.%20%5BSESSIONS%5D%20TERNAS_LISTAS_PARA_CLASSROOM/20_Sesion/10.%20TRUC-020_Bricolaje%20y%20Reparaciones%20R%C3%A1pidas_%20Agujero%20en%20la%20pared%20por%20clavo.pdf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- 021 Cocina Pelar ajos en 10 segundos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https://javiercursocorreo-gif.github.io/Curso-IA/CLASES/EXPORTACION_FICHAS_CLASSROOM_PDF/100.%20%5BSESSIONS%5D%20TERNAS_LISTAS_PARA_CLASSROOM/21_Sesion/10.%20TRUC-021_Cocina_%20Pelar%20ajos%20en%2010%20segundos.pdf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- 022 Tecnología Teclado del ordenador sucio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https://javiercursocorreo-gif.github.io/Curso-IA/CLASES/EXPORTACION_FICHAS_CLASSROOM_PDF/100.%20%5BSESSIONS%5D%20TERNAS_LISTAS_PARA_CLASSROOM/22_Sesion/10.%20TRUC-022_Tecnolog%C3%ADa_%20Teclado%20del%20ordenador%20sucio.pdf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- 023 Ropa Ropa con pelos de mascota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https://javiercursocorreo-gif.github.io/Curso-IA/CLASES/EXPORTACION_FICHAS_CLASSROOM_PDF/100.%20%5BSESSIONS%5D%20TERNAS_LISTAS_PARA_CLASSROOM/23_Sesion/10.%20TRUC-023_Ropa_%20Ropa%20con%20pelos%20de%20mascota.pdf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- 024 Organización Organizar las sábanas en el armario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https://javiercursocorreo-gif.github.io/Curso-IA/CLASES/EXPORTACION_FICHAS_CLASSROOM_PDF/100.%20%5BSESSIONS%5D%20TERNAS_LISTAS_PARA_CLASSROOM/24_Sesion/10.%20TRUC-024_Organizaci%C3%B3n_%20Organizar%20las%20s%C3%A1banas%20en%20el%20armario.pdf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- 025 Limpieza Ecológica y Manchas Grasa incrustada en la sartén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https://javiercursocorreo-gif.github.io/Curso-IA/CLASES/EXPORTACION_FICHAS_CLASSROOM_PDF/100.%20%5BSESSIONS%5D%20TERNAS_LISTAS_PARA_CLASSROOM/25_Sesion/10.%20TRUC-025_Limpieza%20Ecol%C3%B3gica%20y%20Manchas_%20Grasa%20incrustada%20en%20la%20sart%C3%A9n.pdf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- 026 Bricolaje y Reparaciones Rápidas Alfombra que resbala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https://javiercursocorreo-gif.github.io/Curso-IA/CLASES/EXPORTACION_FICHAS_CLASSROOM_PDF/100.%20%5BSESSIONS%5D%20TERNAS_LISTAS_PARA_CLASSROOM/26_Sesion/10.%20TRUC-026_Bricolaje%20y%20Reparaciones%20R%C3%A1pidas_%20Alfombra%20que%20resbala.pdf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- 027 Cocina Saber si un huevo está fresco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https://javiercursocorreo-gif.github.io/Curso-IA/CLASES/EXPORTACION_FICHAS_CLASSROOM_PDF/100.%20%5BSESSIONS%5D%20TERNAS_LISTAS_PARA_CLASSROOM/27_Sesion/10.%20TRUC-027_Cocina_%20Saber%20si%20un%20huevo%20est%C3%A1%20fresco.pdf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- 028 Tecnología Pantalla del móvil grasienta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https://javiercursocorreo-gif.github.io/Curso-IA/CLASES/EXPORTACION_FICHAS_CLASSROOM_PDF/100.%20%5BSESSIONS%5D%20TERNAS_LISTAS_PARA_CLASSROOM/28_Sesion/10.%20TRUC-028_Tecnolog%C3%ADa_%20Pantalla%20del%20m%C3%B3vil%20grasienta.pdf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- 029 Ropa Jersey con bolitas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https://javiercursocorreo-gif.github.io/Curso-IA/CLASES/EXPORTACION_FICHAS_CLASSROOM_PDF/100.%20%5BSESSIONS%5D%20TERNAS_LISTAS_PARA_CLASSROOM/29_Sesion/10.%20TRUC-029_Ropa_%20Jersey%20con%20bolitas.pdf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- 030 Organización Olor a cerrado en la maleta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https://javiercursocorreo-gif.github.io/Curso-IA/CLASES/EXPORTACION_FICHAS_CLASSROOM_PDF/100.%20%5BSESSIONS%5D%20TERNAS_LISTAS_PARA_CLASSROOM/30_Sesion/10.%20TRUC-030_Organizaci%C3%B3n_%20Olor%20a%20cerrado%20en%20la%20maleta.pdf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- 031 Limpieza Ecológica y Manchas Limpiar cristales sin rastros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https://javiercursocorreo-gif.github.io/Curso-IA/CLASES/EXPORTACION_FICHAS_CLASSROOM_PDF/100.%20%5BSESSIONS%5D%20TERNAS_LISTAS_PARA_CLASSROOM/31_Sesion/10.%20TRUC-031_Limpieza%20Ecol%C3%B3gica%20y%20Manchas_%20Limpiar%20cristales%20sin%20rastros.pdf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- 032 Bricolaje y Reparaciones Rápidas Clavar un clavo sin martillarse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https://javiercursocorreo-gif.github.io/Curso-IA/CLASES/EXPORTACION_FICHAS_CLASSROOM_PDF/100.%20%5BSESSIONS%5D%20TERNAS_LISTAS_PARA_CLASSROOM/32_Sesion/10.%20TRUC-032_Bricolaje%20y%20Reparaciones%20R%C3%A1pidas_%20Clavar%20un%20clavo%20sin%20martillarse.pdf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- 033 Cocina Cortar cebolla sin llorar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https://javiercursocorreo-gif.github.io/Curso-IA/CLASES/EXPORTACION_FICHAS_CLASSROOM_PDF/100.%20%5BSESSIONS%5D%20TERNAS_LISTAS_PARA_CLASSROOM/33_Sesion/10.%20TRUC-033_Cocina_%20Cortar%20cebolla%20sin%20llorar.pdf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- 034 Tecnología Cargar el móvil más rápido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https://javiercursocorreo-gif.github.io/Curso-IA/CLASES/EXPORTACION_FICHAS_CLASSROOM_PDF/100.%20%5BSESSIONS%5D%20TERNAS_LISTAS_PARA_CLASSROOM/34_Sesion/10.%20TRUC-034_Tecnolog%C3%ADa_%20Cargar%20el%20m%C3%B3vil%20m%C3%A1s%20r%C3%A1pido.pdf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- 035 Ropa Cordón perdido dentro de la sudadera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https://javiercursocorreo-gif.github.io/Curso-IA/CLASES/EXPORTACION_FICHAS_CLASSROOM_PDF/100.%20%5BSESSIONS%5D%20TERNAS_LISTAS_PARA_CLASSROOM/35_Sesion/10.%20TRUC-035_Ropa_%20Cord%C3%B3n%20perdido%20dentro%20de%20la%20sudadera.pdf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- 036 Organización Evitar derrames de champú en el neceser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https://javiercursocorreo-gif.github.io/Curso-IA/CLASES/EXPORTACION_FICHAS_CLASSROOM_PDF/100.%20%5BSESSIONS%5D%20TERNAS_LISTAS_PARA_CLASSROOM/36_Sesion/10.%20TRUC-036_Organizaci%C3%B3n_%20Evitar%20derrames%20de%20champ%C3%BA%20en%20el%20neceser.pdf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- 037 Limpieza Ecológica y Manchas Quitar mal olor de los zapatos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https://javiercursocorreo-gif.github.io/Curso-IA/CLASES/EXPORTACION_FICHAS_CLASSROOM_PDF/100.%20%5BSESSIONS%5D%20TERNAS_LISTAS_PARA_CLASSROOM/37_Sesion/10.%20TRUC-037_Limpieza%20Ecol%C3%B3gica%20y%20Manchas_%20Quitar%20mal%20olor%20de%20los%20zapatos.pdf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- 038 Bricolaje y Reparaciones Rápidas Encontrar un anillo en la alfom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https://javiercursocorreo-gif.github.io/Curso-IA/CLASES/EXPORTACION_FICHAS_CLASSROOM_PDF/100.%20%5BSESSIONS%5D%20TERNAS_LISTAS_PARA_CLASSROOM/38_Sesion/10.%20TRUC-038_Bricolaje%20y%20Reparaciones%20R%C3%A1pidas_%20Encontrar%20un%20anillo%20en%20la%20alfom.pdf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- 039 Cocina Ablandar mantequilla de la nevera rápido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https://javiercursocorreo-gif.github.io/Curso-IA/CLASES/EXPORTACION_FICHAS_CLASSROOM_PDF/100.%20%5BSESSIONS%5D%20TERNAS_LISTAS_PARA_CLASSROOM/39_Sesion/10.%20TRUC-039_Cocina_%20Ablandar%20mantequilla%20de%20la%20nevera%20r%C3%A1pido.pdf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- 040 Tecnología Evitar rotura de cargadores al guardarlos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https://javiercursocorreo-gif.github.io/Curso-IA/CLASES/EXPORTACION_FICHAS_CLASSROOM_PDF/100.%20%5BSESSIONS%5D%20TERNAS_LISTAS_PARA_CLASSROOM/40_Sesion/10.%20TRUC-040_Tecnolog%C3%ADa_%20Evitar%20rotura%20de%20cargadores%20al%20guardarlos.pdf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- 041 Ropa Anillo atascado en el dedo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https://javiercursocorreo-gif.github.io/Curso-IA/CLASES/EXPORTACION_FICHAS_CLASSROOM_PDF/100.%20%5BSESSIONS%5D%20TERNAS_LISTAS_PARA_CLASSROOM/41_Sesion/10.%20TRUC-041_Ropa_%20Anillo%20atascado%20en%20el%20dedo.pdf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- 042 Organización Guardar pendientes sin perderlos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https://javiercursocorreo-gif.github.io/Curso-IA/CLASES/EXPORTACION_FICHAS_CLASSROOM_PDF/100.%20%5BSESSIONS%5D%20TERNAS_LISTAS_PARA_CLASSROOM/42_Sesion/10.%20TRUC-042_Organizaci%C3%B3n_%20Guardar%20pendientes%20sin%20perderlos.pdf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- 043 Limpieza Ecológica y Manchas Óxido en herramientas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https://javiercursocorreo-gif.github.io/Curso-IA/CLASES/EXPORTACION_FICHAS_CLASSROOM_PDF/100.%20%5BSESSIONS%5D%20TERNAS_LISTAS_PARA_CLASSROOM/43_Sesion/10.%20TRUC-043_Limpieza%20Ecol%C3%B3gica%20y%20Manchas_%20%C3%93xido%20en%20herramientas.pdf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- 044 Bricolaje y Reparaciones Rápidas Abrir tarro de cristal muy duro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https://javiercursocorreo-gif.github.io/Curso-IA/CLASES/EXPORTACION_FICHAS_CLASSROOM_PDF/100.%20%5BSESSIONS%5D%20TERNAS_LISTAS_PARA_CLASSROOM/44_Sesion/10.%20TRUC-044_Bricolaje%20y%20Reparaciones%20R%C3%A1pidas_%20Abrir%20tarro%20de%20cristal%20muy%20duro.pdf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- 045 Cocina Conservar medio aguacate sin que se oxide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https://javiercursocorreo-gif.github.io/Curso-IA/CLASES/EXPORTACION_FICHAS_CLASSROOM_PDF/100.%20%5BSESSIONS%5D%20TERNAS_LISTAS_PARA_CLASSROOM/45_Sesion/10.%20TRUC-045_Cocina_%20Conservar%20medio%20aguacate%20sin%20que%20se%20oxide.pdf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- 046 Tecnología Organizar los cables de viaje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https://javiercursocorreo-gif.github.io/Curso-IA/CLASES/EXPORTACION_FICHAS_CLASSROOM_PDF/100.%20%5BSESSIONS%5D%20TERNAS_LISTAS_PARA_CLASSROOM/46_Sesion/10.%20TRUC-046_Tecnolog%C3%ADa_%20Organizar%20los%20cables%20de%20viaje.pdf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- 047 Ropa Devolver el blanco a los calcetines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https://javiercursocorreo-gif.github.io/Curso-IA/CLASES/EXPORTACION_FICHAS_CLASSROOM_PDF/100.%20%5BSESSIONS%5D%20TERNAS_LISTAS_PARA_CLASSROOM/47_Sesion/10.%20TRUC-047_Ropa_%20Devolver%20el%20blanco%20a%20los%20calcetines.pdf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- 048 Organización Doblar una camiseta en 2 segundos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https://javiercursocorreo-gif.github.io/Curso-IA/CLASES/EXPORTACION_FICHAS_CLASSROOM_PDF/100.%20%5BSESSIONS%5D%20TERNAS_LISTAS_PARA_CLASSROOM/48_Sesion/10.%20TRUC-048_Organizaci%C3%B3n_%20Doblar%20una%20camiseta%20en%202%20segundos.pdf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- 049 Limpieza Ecológica y Manchas Juntas de azulejos ennegrecidas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https://javiercursocorreo-gif.github.io/Curso-IA/CLASES/EXPORTACION_FICHAS_CLASSROOM_PDF/100.%20%5BSESSIONS%5D%20TERNAS_LISTAS_PARA_CLASSROOM/49_Sesion/10.%20TRUC-049_Limpieza%20Ecol%C3%B3gica%20y%20Manchas_%20Juntas%20de%20azulejos%20ennegrecidas.pdf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- 050 Bricolaje y Reparaciones Rápidas Arreglar un cable de cargador p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https://javiercursocorreo-gif.github.io/Curso-IA/CLASES/EXPORTACION_FICHAS_CLASSROOM_PDF/100.%20%5BSESSIONS%5D%20TERNAS_LISTAS_PARA_CLASSROOM/50_Sesion/10.%20TRUC-050_Bricolaje%20y%20Reparaciones%20R%C3%A1pidas_%20Arreglar%20un%20cable%20de%20cargador%20p.pdf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- 051 Cocina Rescatar sopa muy salada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https://javiercursocorreo-gif.github.io/Curso-IA/CLASES/EXPORTACION_FICHAS_CLASSROOM_PDF/100.%20%5BSESSIONS%5D%20TERNAS_LISTAS_PARA_CLASSROOM/51_Sesion/10.%20TRUC-051_Cocina_%20Rescatar%20sopa%20muy%20salada.pdf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- 052 Tecnología Soporte para el móvil improvisado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https://javiercursocorreo-gif.github.io/Curso-IA/CLASES/EXPORTACION_FICHAS_CLASSROOM_PDF/100.%20%5BSESSIONS%5D%20TERNAS_LISTAS_PARA_CLASSROOM/52_Sesion/10.%20TRUC-052_Tecnolog%C3%ADa_%20Soporte%20para%20el%20m%C3%B3vil%20improvisado.pdf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- 053 Ropa Ensanchar zapatos que aprietan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https://javiercursocorreo-gif.github.io/Curso-IA/CLASES/EXPORTACION_FICHAS_CLASSROOM_PDF/100.%20%5BSESSIONS%5D%20TERNAS_LISTAS_PARA_CLASSROOM/53_Sesion/10.%20TRUC-053_Ropa_%20Ensanchar%20zapatos%20que%20aprietan.pdf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- 054 Organización Proteger el cepillo de dientes en viaje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https://javiercursocorreo-gif.github.io/Curso-IA/CLASES/EXPORTACION_FICHAS_CLASSROOM_PDF/100.%20%5BSESSIONS%5D%20TERNAS_LISTAS_PARA_CLASSROOM/54_Sesion/10.%20TRUC-054_Organizaci%C3%B3n_%20Proteger%20el%20cepillo%20de%20dientes%20en%20viaje.pdf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- 055 Limpieza Ecológica y Manchas Limpiar el microondas sin frotar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https://javiercursocorreo-gif.github.io/Curso-IA/CLASES/EXPORTACION_FICHAS_CLASSROOM_PDF/100.%20%5BSESSIONS%5D%20TERNAS_LISTAS_PARA_CLASSROOM/55_Sesion/10.%20TRUC-055_Limpieza%20Ecol%C3%B3gica%20y%20Manchas_%20Limpiar%20el%20microondas%20sin%20frotar.pdf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- 056 Bricolaje y Reparaciones Rápidas Madera de la mesa arañada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https://javiercursocorreo-gif.github.io/Curso-IA/CLASES/EXPORTACION_FICHAS_CLASSROOM_PDF/100.%20%5BSESSIONS%5D%20TERNAS_LISTAS_PARA_CLASSROOM/56_Sesion/10.%20TRUC-056_Bricolaje%20y%20Reparaciones%20R%C3%A1pidas_%20Madera%20de%20la%20mesa%20ara%C3%B1ada.pdf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- 057 Cocina Sacar todo el zumo a un limón duro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https://javiercursocorreo-gif.github.io/Curso-IA/CLASES/EXPORTACION_FICHAS_CLASSROOM_PDF/100.%20%5BSESSIONS%5D%20TERNAS_LISTAS_PARA_CLASSROOM/57_Sesion/10.%20TRUC-057_Cocina_%20Sacar%20todo%20el%20zumo%20a%20un%20lim%C3%B3n%20duro.pdf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- 058 Tecnología Mejorar señal WiFi casera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https://javiercursocorreo-gif.github.io/Curso-IA/CLASES/EXPORTACION_FICHAS_CLASSROOM_PDF/100.%20%5BSESSIONS%5D%20TERNAS_LISTAS_PARA_CLASSROOM/58_Sesion/10.%20TRUC-058_Tecnolog%C3%ADa_%20Mejorar%20se%C3%B1al%20WiFi%20casera.pdf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- 059 Ropa Colgante de cadena enredada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https://javiercursocorreo-gif.github.io/Curso-IA/CLASES/EXPORTACION_FICHAS_CLASSROOM_PDF/100.%20%5BSESSIONS%5D%20TERNAS_LISTAS_PARA_CLASSROOM/59_Sesion/10.%20TRUC-059_Ropa_%20Colgante%20de%20cadena%20enredada.pdf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TRUC - 060 Organización Hacer una bolsa de hielo de emergencia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https://javiercursocorreo-gif.github.io/Curso-IA/CLASES/EXPORTACION_FICHAS_CLASSROOM_PDF/100.%20%5BSESSIONS%5D%20TERNAS_LISTAS_PARA_CLASSROOM/60_Sesion_Cierre/10.%20TRUC-060_Organizaci%C3%B3n_%20Hacer%20una%20bolsa%20de%20hielo%20de%20emergencia.pdf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F172A"/>
          <w:sz w:val="28"/>
        </w:rPr>
        <w:t>Etiqueta [CUENT] — 11. [CUENT] Cuentos Ilustrados para Nietos (237 prácticas)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Sesión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Título de la Práctica / Ficha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Enlace Web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- 001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https://javiercursocorreo-gif.github.io/Curso-IA/CLASES/EXPORTACION_FICHAS_CLASSROOM_PDF/100.%20%5BSESSIONS%5D%20TERNAS_LISTAS_PARA_CLASSROOM/01_Sesion/11.CUENT-001_Paso_0_Introduccion_Proyecto.pdf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- 001 Paso 1 Perros El perro bombero que salvó a los gatitos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https://javiercursocorreo-gif.github.io/Curso-IA/CLASES/EXPORTACION_FICHAS_CLASSROOM_PDF/100.%20%5BSESSIONS%5D%20TERNAS_LISTAS_PARA_CLASSROOM/01_Sesion/11.CUENT-001_Paso_1_Perros_%20El%20perro%20bombero%20que%20salv%C3%B3%20a%20los%20gatitos.pdf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- 001 Paso 2 Perros El perro bombero que salvó a los gatitos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https://javiercursocorreo-gif.github.io/Curso-IA/CLASES/EXPORTACION_FICHAS_CLASSROOM_PDF/100.%20%5BSESSIONS%5D%20TERNAS_LISTAS_PARA_CLASSROOM/01_Sesion/11.CUENT-001_Paso_2_Perros_%20El%20perro%20bombero%20que%20salv%C3%B3%20a%20los%20gatitos.pdf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- 001 Paso 3 Perros El perro bombero que salvó a los gatitos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https://javiercursocorreo-gif.github.io/Curso-IA/CLASES/EXPORTACION_FICHAS_CLASSROOM_PDF/100.%20%5BSESSIONS%5D%20TERNAS_LISTAS_PARA_CLASSROOM/01_Sesion/11.CUENT-001_Paso_3_Perros_%20El%20perro%20bombero%20que%20salv%C3%B3%20a%20los%20gatitos.pdf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- 002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https://javiercursocorreo-gif.github.io/Curso-IA/CLASES/EXPORTACION_FICHAS_CLASSROOM_PDF/100.%20%5BSESSIONS%5D%20TERNAS_LISTAS_PARA_CLASSROOM/02_Sesion/11.CUENT-002_Paso_0_Introduccion_Proyecto.pdf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- 002 Paso 1 Leyendas Tradicionales El zapatero y los duendes mágicos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https://javiercursocorreo-gif.github.io/Curso-IA/CLASES/EXPORTACION_FICHAS_CLASSROOM_PDF/100.%20%5BSESSIONS%5D%20TERNAS_LISTAS_PARA_CLASSROOM/02_Sesion/11.CUENT-002_Paso_1_Leyendas%20Tradicionales_%20El%20zapatero%20y%20los%20duendes%20m%C3%A1gicos.pdf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- 002 Paso 2 Leyendas Tradicionales El zapatero y los duendes mágicos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https://javiercursocorreo-gif.github.io/Curso-IA/CLASES/EXPORTACION_FICHAS_CLASSROOM_PDF/100.%20%5BSESSIONS%5D%20TERNAS_LISTAS_PARA_CLASSROOM/02_Sesion/11.CUENT-002_Paso_2_Leyendas%20Tradicionales_%20El%20zapatero%20y%20los%20duendes%20m%C3%A1gicos.pdf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- 002 Paso 3 Leyendas Tradicionales El zapatero y los duendes mágicos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https://javiercursocorreo-gif.github.io/Curso-IA/CLASES/EXPORTACION_FICHAS_CLASSROOM_PDF/100.%20%5BSESSIONS%5D%20TERNAS_LISTAS_PARA_CLASSROOM/02_Sesion/11.CUENT-002_Paso_3_Leyendas%20Tradicionales_%20El%20zapatero%20y%20los%20duendes%20m%C3%A1gicos.pdf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- 003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https://javiercursocorreo-gif.github.io/Curso-IA/CLASES/EXPORTACION_FICHAS_CLASSROOM_PDF/100.%20%5BSESSIONS%5D%20TERNAS_LISTAS_PARA_CLASSROOM/03_Sesion/11.CUENT-003_Paso_0_Introduccion_Proyecto.pdf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- 003 Paso 1 Aventuras Históricas Reales Cristóbal Colón y el nuevo mundo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https://javiercursocorreo-gif.github.io/Curso-IA/CLASES/EXPORTACION_FICHAS_CLASSROOM_PDF/100.%20%5BSESSIONS%5D%20TERNAS_LISTAS_PARA_CLASSROOM/03_Sesion/11.CUENT-003_Paso_1_Aventuras%20Hist%C3%B3ricas%20Reales_%20Crist%C3%B3bal%20Col%C3%B3n%20y%20el%20nuevo%20mundo.pdf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- 003 Paso 2 Aventuras Históricas Reales Cristóbal Colón y el nuevo mundo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https://javiercursocorreo-gif.github.io/Curso-IA/CLASES/EXPORTACION_FICHAS_CLASSROOM_PDF/100.%20%5BSESSIONS%5D%20TERNAS_LISTAS_PARA_CLASSROOM/03_Sesion/11.CUENT-003_Paso_2_Aventuras%20Hist%C3%B3ricas%20Reales_%20Crist%C3%B3bal%20Col%C3%B3n%20y%20el%20nuevo%20mundo.pdf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- 003 Paso 3 Aventuras Históricas Reales Cristóbal Colón y el nuevo mundo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https://javiercursocorreo-gif.github.io/Curso-IA/CLASES/EXPORTACION_FICHAS_CLASSROOM_PDF/100.%20%5BSESSIONS%5D%20TERNAS_LISTAS_PARA_CLASSROOM/03_Sesion/11.CUENT-003_Paso_3_Aventuras%20Hist%C3%B3ricas%20Reales_%20Crist%C3%B3bal%20Col%C3%B3n%20y%20el%20nuevo%20mundo.pdf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- 004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https://javiercursocorreo-gif.github.io/Curso-IA/CLASES/EXPORTACION_FICHAS_CLASSROOM_PDF/100.%20%5BSESSIONS%5D%20TERNAS_LISTAS_PARA_CLASSROOM/04_Sesion/11.CUENT-004_Paso_0_Introduccion_Proyecto.pdf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- 004 Paso 1 Exploradores del Espacio El robot oxidado que quería abrazar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https://javiercursocorreo-gif.github.io/Curso-IA/CLASES/EXPORTACION_FICHAS_CLASSROOM_PDF/100.%20%5BSESSIONS%5D%20TERNAS_LISTAS_PARA_CLASSROOM/04_Sesion/11.CUENT-004_Paso_1_Exploradores%20del%20Espacio_%20El%20robot%20oxidado%20que%20quer%C3%ADa%20abrazar.pdf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- 004 Paso 2 Exploradores del Espacio El robot oxidado que quería abrazar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https://javiercursocorreo-gif.github.io/Curso-IA/CLASES/EXPORTACION_FICHAS_CLASSROOM_PDF/100.%20%5BSESSIONS%5D%20TERNAS_LISTAS_PARA_CLASSROOM/04_Sesion/11.CUENT-004_Paso_2_Exploradores%20del%20Espacio_%20El%20robot%20oxidado%20que%20quer%C3%ADa%20abrazar.pdf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- 004 Paso 3 Exploradores del Espacio El robot oxidado que quería abrazar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https://javiercursocorreo-gif.github.io/Curso-IA/CLASES/EXPORTACION_FICHAS_CLASSROOM_PDF/100.%20%5BSESSIONS%5D%20TERNAS_LISTAS_PARA_CLASSROOM/04_Sesion/11.CUENT-004_Paso_3_Exploradores%20del%20Espacio_%20El%20robot%20oxidado%20que%20quer%C3%ADa%20abrazar.pdf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- 005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https://javiercursocorreo-gif.github.io/Curso-IA/CLASES/EXPORTACION_FICHAS_CLASSROOM_PDF/100.%20%5BSESSIONS%5D%20TERNAS_LISTAS_PARA_CLASSROOM/05_Sesion/11.CUENT-005_Paso_0_Introduccion_Proyecto.pdf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- 005 Paso 1 Cuentos Personalizados El abuelo y el nieto encuentran un tesoro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https://javiercursocorreo-gif.github.io/Curso-IA/CLASES/EXPORTACION_FICHAS_CLASSROOM_PDF/100.%20%5BSESSIONS%5D%20TERNAS_LISTAS_PARA_CLASSROOM/05_Sesion/11.CUENT-005_Paso_1_Cuentos%20Personalizados_%20El%20abuelo%20y%20el%20nieto%20encuentran%20un%20tesoro.pdf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- 005 Paso 2 Cuentos Personalizados El abuelo y el nieto encuentran un tesoro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https://javiercursocorreo-gif.github.io/Curso-IA/CLASES/EXPORTACION_FICHAS_CLASSROOM_PDF/100.%20%5BSESSIONS%5D%20TERNAS_LISTAS_PARA_CLASSROOM/05_Sesion/11.CUENT-005_Paso_2_Cuentos%20Personalizados_%20El%20abuelo%20y%20el%20nieto%20encuentran%20un%20tesoro.pdf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- 005 Paso 3 Cuentos Personalizados El abuelo y el nieto encuentran un tesoro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https://javiercursocorreo-gif.github.io/Curso-IA/CLASES/EXPORTACION_FICHAS_CLASSROOM_PDF/100.%20%5BSESSIONS%5D%20TERNAS_LISTAS_PARA_CLASSROOM/05_Sesion/11.CUENT-005_Paso_3_Cuentos%20Personalizados_%20El%20abuelo%20y%20el%20nieto%20encuentran%20un%20tesoro.pdf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- 006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https://javiercursocorreo-gif.github.io/Curso-IA/CLASES/EXPORTACION_FICHAS_CLASSROOM_PDF/100.%20%5BSESSIONS%5D%20TERNAS_LISTAS_PARA_CLASSROOM/06_Sesion/11.CUENT-006_Paso_0_Introduccion_Proyecto.pdf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- 006 Paso 1 Misterios Divertidos El misterio de los calcetines desaparecidos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https://javiercursocorreo-gif.github.io/Curso-IA/CLASES/EXPORTACION_FICHAS_CLASSROOM_PDF/100.%20%5BSESSIONS%5D%20TERNAS_LISTAS_PARA_CLASSROOM/06_Sesion/11.CUENT-006_Paso_1_Misterios%20Divertidos_%20El%20misterio%20de%20los%20calcetines%20desaparecidos.pdf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- 006 Paso 2 Misterios Divertidos El misterio de los calcetines desaparecidos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https://javiercursocorreo-gif.github.io/Curso-IA/CLASES/EXPORTACION_FICHAS_CLASSROOM_PDF/100.%20%5BSESSIONS%5D%20TERNAS_LISTAS_PARA_CLASSROOM/06_Sesion/11.CUENT-006_Paso_2_Misterios%20Divertidos_%20El%20misterio%20de%20los%20calcetines%20desaparecidos.pdf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- 006 Paso 3 Misterios Divertidos El misterio de los calcetines desaparecidos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https://javiercursocorreo-gif.github.io/Curso-IA/CLASES/EXPORTACION_FICHAS_CLASSROOM_PDF/100.%20%5BSESSIONS%5D%20TERNAS_LISTAS_PARA_CLASSROOM/06_Sesion/11.CUENT-006_Paso_3_Misterios%20Divertidos_%20El%20misterio%20de%20los%20calcetines%20desaparecidos.pdf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- 007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https://javiercursocorreo-gif.github.io/Curso-IA/CLASES/EXPORTACION_FICHAS_CLASSROOM_PDF/100.%20%5BSESSIONS%5D%20TERNAS_LISTAS_PARA_CLASSROOM/07_Sesion/11.CUENT-007_Paso_0_Introduccion_Proyecto.pdf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- 007 Paso 1 Perros El loro que aprendió a cantar ópera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https://javiercursocorreo-gif.github.io/Curso-IA/CLASES/EXPORTACION_FICHAS_CLASSROOM_PDF/100.%20%5BSESSIONS%5D%20TERNAS_LISTAS_PARA_CLASSROOM/07_Sesion/11.CUENT-007_Paso_1_Perros_%20El%20loro%20que%20aprendi%C3%B3%20a%20cantar%20%C3%B3pera.pdf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- 007 Paso 2 Perros El loro que aprendió a cantar ópera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https://javiercursocorreo-gif.github.io/Curso-IA/CLASES/EXPORTACION_FICHAS_CLASSROOM_PDF/100.%20%5BSESSIONS%5D%20TERNAS_LISTAS_PARA_CLASSROOM/07_Sesion/11.CUENT-007_Paso_2_Perros_%20El%20loro%20que%20aprendi%C3%B3%20a%20cantar%20%C3%B3pera.pdf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- 007 Paso 3 Perros El loro que aprendió a cantar ópera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https://javiercursocorreo-gif.github.io/Curso-IA/CLASES/EXPORTACION_FICHAS_CLASSROOM_PDF/100.%20%5BSESSIONS%5D%20TERNAS_LISTAS_PARA_CLASSROOM/07_Sesion/11.CUENT-007_Paso_3_Perros_%20El%20loro%20que%20aprendi%C3%B3%20a%20cantar%20%C3%B3pera.pdf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- 008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https://javiercursocorreo-gif.github.io/Curso-IA/CLASES/EXPORTACION_FICHAS_CLASSROOM_PDF/100.%20%5BSESSIONS%5D%20TERNAS_LISTAS_PARA_CLASSROOM/08_Sesion/11.CUENT-008_Paso_0_Introduccion_Proyecto.pdf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- 008 Paso 1 Leyendas Tradicionales La princesa que domó al dragón sin luchar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https://javiercursocorreo-gif.github.io/Curso-IA/CLASES/EXPORTACION_FICHAS_CLASSROOM_PDF/100.%20%5BSESSIONS%5D%20TERNAS_LISTAS_PARA_CLASSROOM/08_Sesion/11.CUENT-008_Paso_1_Leyendas%20Tradicionales_%20La%20princesa%20que%20dom%C3%B3%20al%20drag%C3%B3n%20sin%20luchar.pdf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- 008 Paso 2 Leyendas Tradicionales La princesa que domó al dragón sin luchar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https://javiercursocorreo-gif.github.io/Curso-IA/CLASES/EXPORTACION_FICHAS_CLASSROOM_PDF/100.%20%5BSESSIONS%5D%20TERNAS_LISTAS_PARA_CLASSROOM/08_Sesion/11.CUENT-008_Paso_2_Leyendas%20Tradicionales_%20La%20princesa%20que%20dom%C3%B3%20al%20drag%C3%B3n%20sin%20luchar.pdf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- 008 Paso 3 Leyendas Tradicionales La princesa que domó al dragón sin luchar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https://javiercursocorreo-gif.github.io/Curso-IA/CLASES/EXPORTACION_FICHAS_CLASSROOM_PDF/100.%20%5BSESSIONS%5D%20TERNAS_LISTAS_PARA_CLASSROOM/08_Sesion/11.CUENT-008_Paso_3_Leyendas%20Tradicionales_%20La%20princesa%20que%20dom%C3%B3%20al%20drag%C3%B3n%20sin%20luchar.pdf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- 009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https://javiercursocorreo-gif.github.io/Curso-IA/CLASES/EXPORTACION_FICHAS_CLASSROOM_PDF/100.%20%5BSESSIONS%5D%20TERNAS_LISTAS_PARA_CLASSROOM/09_Sesion/11.CUENT-009_Paso_0_Introduccion_Proyecto.pdf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- 009 Paso 1 Aventuras Históricas Reales Amelia Earhart cruzando las nubes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https://javiercursocorreo-gif.github.io/Curso-IA/CLASES/EXPORTACION_FICHAS_CLASSROOM_PDF/100.%20%5BSESSIONS%5D%20TERNAS_LISTAS_PARA_CLASSROOM/09_Sesion/11.CUENT-009_Paso_1_Aventuras%20Hist%C3%B3ricas%20Reales_%20Amelia%20Earhart%20cruzando%20las%20nubes.pdf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- 009 Paso 2 Aventuras Históricas Reales Amelia Earhart cruzando las nubes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https://javiercursocorreo-gif.github.io/Curso-IA/CLASES/EXPORTACION_FICHAS_CLASSROOM_PDF/100.%20%5BSESSIONS%5D%20TERNAS_LISTAS_PARA_CLASSROOM/09_Sesion/11.CUENT-009_Paso_2_Aventuras%20Hist%C3%B3ricas%20Reales_%20Amelia%20Earhart%20cruzando%20las%20nubes.pdf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- 009 Paso 3 Aventuras Históricas Reales Amelia Earhart cruzando las nubes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https://javiercursocorreo-gif.github.io/Curso-IA/CLASES/EXPORTACION_FICHAS_CLASSROOM_PDF/100.%20%5BSESSIONS%5D%20TERNAS_LISTAS_PARA_CLASSROOM/09_Sesion/11.CUENT-009_Paso_3_Aventuras%20Hist%C3%B3ricas%20Reales_%20Amelia%20Earhart%20cruzando%20las%20nubes.pdf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- 010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https://javiercursocorreo-gif.github.io/Curso-IA/CLASES/EXPORTACION_FICHAS_CLASSROOM_PDF/100.%20%5BSESSIONS%5D%20TERNAS_LISTAS_PARA_CLASSROOM/10_Sesion/11.CUENT-010_Paso_0_Introduccion_Proyecto.pdf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- 010 Paso 1 Exploradores del Espacio La niña que plantó un árbol en Marte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https://javiercursocorreo-gif.github.io/Curso-IA/CLASES/EXPORTACION_FICHAS_CLASSROOM_PDF/100.%20%5BSESSIONS%5D%20TERNAS_LISTAS_PARA_CLASSROOM/10_Sesion/11.CUENT-010_Paso_1_Exploradores%20del%20Espacio_%20La%20ni%C3%B1a%20que%20plant%C3%B3%20un%20%C3%A1rbol%20en%20Marte.pdf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- 010 Paso 2 Exploradores del Espacio La niña que plantó un árbol en Marte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https://javiercursocorreo-gif.github.io/Curso-IA/CLASES/EXPORTACION_FICHAS_CLASSROOM_PDF/100.%20%5BSESSIONS%5D%20TERNAS_LISTAS_PARA_CLASSROOM/10_Sesion/11.CUENT-010_Paso_2_Exploradores%20del%20Espacio_%20La%20ni%C3%B1a%20que%20plant%C3%B3%20un%20%C3%A1rbol%20en%20Marte.pdf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- 010 Paso 3 Exploradores del Espacio La niña que plantó un árbol en Marte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https://javiercursocorreo-gif.github.io/Curso-IA/CLASES/EXPORTACION_FICHAS_CLASSROOM_PDF/100.%20%5BSESSIONS%5D%20TERNAS_LISTAS_PARA_CLASSROOM/10_Sesion/11.CUENT-010_Paso_3_Exploradores%20del%20Espacio_%20La%20ni%C3%B1a%20que%20plant%C3%B3%20un%20%C3%A1rbol%20en%20Marte.pdf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- 011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https://javiercursocorreo-gif.github.io/Curso-IA/CLASES/EXPORTACION_FICHAS_CLASSROOM_PDF/100.%20%5BSESSIONS%5D%20TERNAS_LISTAS_PARA_CLASSROOM/11_Sesion/11.CUENT-011_Paso_0_Introduccion_Proyecto.pdf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- 011 Paso 1 Cuentos Personalizados La máquina del tiempo en el desván de los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https://javiercursocorreo-gif.github.io/Curso-IA/CLASES/EXPORTACION_FICHAS_CLASSROOM_PDF/100.%20%5BSESSIONS%5D%20TERNAS_LISTAS_PARA_CLASSROOM/11_Sesion/11.CUENT-011_Paso_1_Cuentos%20Personalizados_%20La%20m%C3%A1quina%20del%20tiempo%20en%20el%20desv%C3%A1n%20de%20los.pdf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- 011 Paso 2 Cuentos Personalizados La máquina del tiempo en el desván de los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https://javiercursocorreo-gif.github.io/Curso-IA/CLASES/EXPORTACION_FICHAS_CLASSROOM_PDF/100.%20%5BSESSIONS%5D%20TERNAS_LISTAS_PARA_CLASSROOM/11_Sesion/11.CUENT-011_Paso_2_Cuentos%20Personalizados_%20La%20m%C3%A1quina%20del%20tiempo%20en%20el%20desv%C3%A1n%20de%20los.pdf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- 011 Paso 3 Cuentos Personalizados La máquina del tiempo en el desván de los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https://javiercursocorreo-gif.github.io/Curso-IA/CLASES/EXPORTACION_FICHAS_CLASSROOM_PDF/100.%20%5BSESSIONS%5D%20TERNAS_LISTAS_PARA_CLASSROOM/11_Sesion/11.CUENT-011_Paso_3_Cuentos%20Personalizados_%20La%20m%C3%A1quina%20del%20tiempo%20en%20el%20desv%C3%A1n%20de%20los.pdf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- 012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https://javiercursocorreo-gif.github.io/Curso-IA/CLASES/EXPORTACION_FICHAS_CLASSROOM_PDF/100.%20%5BSESSIONS%5D%20TERNAS_LISTAS_PARA_CLASSROOM/12_Sesion/11.CUENT-012_Paso_0_Introduccion_Proyecto.pdf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- 012 Paso 1 Misterios Divertidos La agencia de detectives del patio del cole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https://javiercursocorreo-gif.github.io/Curso-IA/CLASES/EXPORTACION_FICHAS_CLASSROOM_PDF/100.%20%5BSESSIONS%5D%20TERNAS_LISTAS_PARA_CLASSROOM/12_Sesion/11.CUENT-012_Paso_1_Misterios%20Divertidos_%20La%20agencia%20de%20detectives%20del%20patio%20del%20cole.pdf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- 012 Paso 2 Misterios Divertidos La agencia de detectives del patio del cole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https://javiercursocorreo-gif.github.io/Curso-IA/CLASES/EXPORTACION_FICHAS_CLASSROOM_PDF/100.%20%5BSESSIONS%5D%20TERNAS_LISTAS_PARA_CLASSROOM/12_Sesion/11.CUENT-012_Paso_2_Misterios%20Divertidos_%20La%20agencia%20de%20detectives%20del%20patio%20del%20cole.pdf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- 012 Paso 3 Misterios Divertidos La agencia de detectives del patio del cole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https://javiercursocorreo-gif.github.io/Curso-IA/CLASES/EXPORTACION_FICHAS_CLASSROOM_PDF/100.%20%5BSESSIONS%5D%20TERNAS_LISTAS_PARA_CLASSROOM/12_Sesion/11.CUENT-012_Paso_3_Misterios%20Divertidos_%20La%20agencia%20de%20detectives%20del%20patio%20del%20cole.pdf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- 013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https://javiercursocorreo-gif.github.io/Curso-IA/CLASES/EXPORTACION_FICHAS_CLASSROOM_PDF/100.%20%5BSESSIONS%5D%20TERNAS_LISTAS_PARA_CLASSROOM/13_Sesion/11.CUENT-013_Paso_0_Introduccion_Proyecto.pdf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- 013 Paso 1 Perros El gato detective del barrio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https://javiercursocorreo-gif.github.io/Curso-IA/CLASES/EXPORTACION_FICHAS_CLASSROOM_PDF/100.%20%5BSESSIONS%5D%20TERNAS_LISTAS_PARA_CLASSROOM/13_Sesion/11.CUENT-013_Paso_1_Perros_%20El%20gato%20detective%20del%20barrio.pdf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- 013 Paso 2 Perros El gato detective del barrio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https://javiercursocorreo-gif.github.io/Curso-IA/CLASES/EXPORTACION_FICHAS_CLASSROOM_PDF/100.%20%5BSESSIONS%5D%20TERNAS_LISTAS_PARA_CLASSROOM/13_Sesion/11.CUENT-013_Paso_2_Perros_%20El%20gato%20detective%20del%20barrio.pdf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- 013 Paso 3 Perros El gato detective del barrio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https://javiercursocorreo-gif.github.io/Curso-IA/CLASES/EXPORTACION_FICHAS_CLASSROOM_PDF/100.%20%5BSESSIONS%5D%20TERNAS_LISTAS_PARA_CLASSROOM/13_Sesion/11.CUENT-013_Paso_3_Perros_%20El%20gato%20detective%20del%20barrio.pdf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- 014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https://javiercursocorreo-gif.github.io/Curso-IA/CLASES/EXPORTACION_FICHAS_CLASSROOM_PDF/100.%20%5BSESSIONS%5D%20TERNAS_LISTAS_PARA_CLASSROOM/14_Sesion/11.CUENT-014_Paso_0_Introduccion_Proyecto.pdf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- 014 Paso 1 Leyendas Tradicionales El bosque de los árboles susurrantes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https://javiercursocorreo-gif.github.io/Curso-IA/CLASES/EXPORTACION_FICHAS_CLASSROOM_PDF/100.%20%5BSESSIONS%5D%20TERNAS_LISTAS_PARA_CLASSROOM/14_Sesion/11.CUENT-014_Paso_1_Leyendas%20Tradicionales_%20El%20bosque%20de%20los%20%C3%A1rboles%20susurrantes.pdf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- 014 Paso 2 Leyendas Tradicionales El bosque de los árboles susurrantes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https://javiercursocorreo-gif.github.io/Curso-IA/CLASES/EXPORTACION_FICHAS_CLASSROOM_PDF/100.%20%5BSESSIONS%5D%20TERNAS_LISTAS_PARA_CLASSROOM/14_Sesion/11.CUENT-014_Paso_2_Leyendas%20Tradicionales_%20El%20bosque%20de%20los%20%C3%A1rboles%20susurrantes.pdf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- 014 Paso 3 Leyendas Tradicionales El bosque de los árboles susurrantes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https://javiercursocorreo-gif.github.io/Curso-IA/CLASES/EXPORTACION_FICHAS_CLASSROOM_PDF/100.%20%5BSESSIONS%5D%20TERNAS_LISTAS_PARA_CLASSROOM/14_Sesion/11.CUENT-014_Paso_3_Leyendas%20Tradicionales_%20El%20bosque%20de%20los%20%C3%A1rboles%20susurrantes.pdf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- 015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https://javiercursocorreo-gif.github.io/Curso-IA/CLASES/EXPORTACION_FICHAS_CLASSROOM_PDF/100.%20%5BSESSIONS%5D%20TERNAS_LISTAS_PARA_CLASSROOM/15_Sesion/11.CUENT-015_Paso_0_Introduccion_Proyecto.pdf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- 015 Paso 1 Aventuras Históricas Reales Neil Armstrong pisando la Luna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https://javiercursocorreo-gif.github.io/Curso-IA/CLASES/EXPORTACION_FICHAS_CLASSROOM_PDF/100.%20%5BSESSIONS%5D%20TERNAS_LISTAS_PARA_CLASSROOM/15_Sesion/11.CUENT-015_Paso_1_Aventuras%20Hist%C3%B3ricas%20Reales_%20Neil%20Armstrong%20pisando%20la%20Luna.pdf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- 015 Paso 2 Aventuras Históricas Reales Neil Armstrong pisando la Luna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https://javiercursocorreo-gif.github.io/Curso-IA/CLASES/EXPORTACION_FICHAS_CLASSROOM_PDF/100.%20%5BSESSIONS%5D%20TERNAS_LISTAS_PARA_CLASSROOM/15_Sesion/11.CUENT-015_Paso_2_Aventuras%20Hist%C3%B3ricas%20Reales_%20Neil%20Armstrong%20pisando%20la%20Luna.pdf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- 015 Paso 3 Aventuras Históricas Reales Neil Armstrong pisando la Luna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https://javiercursocorreo-gif.github.io/Curso-IA/CLASES/EXPORTACION_FICHAS_CLASSROOM_PDF/100.%20%5BSESSIONS%5D%20TERNAS_LISTAS_PARA_CLASSROOM/15_Sesion/11.CUENT-015_Paso_3_Aventuras%20Hist%C3%B3ricas%20Reales_%20Neil%20Armstrong%20pisando%20la%20Luna.pdf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- 016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https://javiercursocorreo-gif.github.io/Curso-IA/CLASES/EXPORTACION_FICHAS_CLASSROOM_PDF/100.%20%5BSESSIONS%5D%20TERNAS_LISTAS_PARA_CLASSROOM/16_Sesion/11.CUENT-016_Paso_0_Introduccion_Proyecto.pdf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- 016 Paso 1 Exploradores del Espacio El cohete que se perdió en la Vía Lácte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https://javiercursocorreo-gif.github.io/Curso-IA/CLASES/EXPORTACION_FICHAS_CLASSROOM_PDF/100.%20%5BSESSIONS%5D%20TERNAS_LISTAS_PARA_CLASSROOM/16_Sesion/11.CUENT-016_Paso_1_Exploradores%20del%20Espacio_%20El%20cohete%20que%20se%20perdi%C3%B3%20en%20la%20V%C3%ADa%20L%C3%A1cte.pdf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- 016 Paso 2 Exploradores del Espacio El cohete que se perdió en la Vía Lácte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https://javiercursocorreo-gif.github.io/Curso-IA/CLASES/EXPORTACION_FICHAS_CLASSROOM_PDF/100.%20%5BSESSIONS%5D%20TERNAS_LISTAS_PARA_CLASSROOM/16_Sesion/11.CUENT-016_Paso_2_Exploradores%20del%20Espacio_%20El%20cohete%20que%20se%20perdi%C3%B3%20en%20la%20V%C3%ADa%20L%C3%A1cte.pdf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- 016 Paso 3 Exploradores del Espacio El cohete que se perdió en la Vía Lácte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https://javiercursocorreo-gif.github.io/Curso-IA/CLASES/EXPORTACION_FICHAS_CLASSROOM_PDF/100.%20%5BSESSIONS%5D%20TERNAS_LISTAS_PARA_CLASSROOM/16_Sesion/11.CUENT-016_Paso_3_Exploradores%20del%20Espacio_%20El%20cohete%20que%20se%20perdi%C3%B3%20en%20la%20V%C3%ADa%20L%C3%A1cte.pdf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- 017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https://javiercursocorreo-gif.github.io/Curso-IA/CLASES/EXPORTACION_FICHAS_CLASSROOM_PDF/100.%20%5BSESSIONS%5D%20TERNAS_LISTAS_PARA_CLASSROOM/17_Sesion/11.CUENT-017_Paso_0_Introduccion_Proyecto.pdf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- 017 Paso 1 Cuentos Personalizados El día que la abuela se convirtió en supe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https://javiercursocorreo-gif.github.io/Curso-IA/CLASES/EXPORTACION_FICHAS_CLASSROOM_PDF/100.%20%5BSESSIONS%5D%20TERNAS_LISTAS_PARA_CLASSROOM/17_Sesion/11.CUENT-017_Paso_1_Cuentos%20Personalizados_%20El%20d%C3%ADa%20que%20la%20abuela%20se%20convirti%C3%B3%20en%20supe.pdf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- 017 Paso 2 Cuentos Personalizados El día que la abuela se convirtió en supe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https://javiercursocorreo-gif.github.io/Curso-IA/CLASES/EXPORTACION_FICHAS_CLASSROOM_PDF/100.%20%5BSESSIONS%5D%20TERNAS_LISTAS_PARA_CLASSROOM/17_Sesion/11.CUENT-017_Paso_2_Cuentos%20Personalizados_%20El%20d%C3%ADa%20que%20la%20abuela%20se%20convirti%C3%B3%20en%20supe.pdf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- 017 Paso 3 Cuentos Personalizados El día que la abuela se convirtió en supe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https://javiercursocorreo-gif.github.io/Curso-IA/CLASES/EXPORTACION_FICHAS_CLASSROOM_PDF/100.%20%5BSESSIONS%5D%20TERNAS_LISTAS_PARA_CLASSROOM/17_Sesion/11.CUENT-017_Paso_3_Cuentos%20Personalizados_%20El%20d%C3%ADa%20que%20la%20abuela%20se%20convirti%C3%B3%20en%20supe.pdf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- 018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https://javiercursocorreo-gif.github.io/Curso-IA/CLASES/EXPORTACION_FICHAS_CLASSROOM_PDF/100.%20%5BSESSIONS%5D%20TERNAS_LISTAS_PARA_CLASSROOM/18_Sesion/11.CUENT-018_Paso_0_Introduccion_Proyecto.pdf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- 018 Paso 1 Misterios Divertidos El caso del pastel de chocolate mordido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https://javiercursocorreo-gif.github.io/Curso-IA/CLASES/EXPORTACION_FICHAS_CLASSROOM_PDF/100.%20%5BSESSIONS%5D%20TERNAS_LISTAS_PARA_CLASSROOM/18_Sesion/11.CUENT-018_Paso_1_Misterios%20Divertidos_%20El%20caso%20del%20pastel%20de%20chocolate%20mordido.pdf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- 018 Paso 2 Misterios Divertidos El caso del pastel de chocolate mordido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https://javiercursocorreo-gif.github.io/Curso-IA/CLASES/EXPORTACION_FICHAS_CLASSROOM_PDF/100.%20%5BSESSIONS%5D%20TERNAS_LISTAS_PARA_CLASSROOM/18_Sesion/11.CUENT-018_Paso_2_Misterios%20Divertidos_%20El%20caso%20del%20pastel%20de%20chocolate%20mordido.pdf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- 018 Paso 3 Misterios Divertidos El caso del pastel de chocolate mordido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https://javiercursocorreo-gif.github.io/Curso-IA/CLASES/EXPORTACION_FICHAS_CLASSROOM_PDF/100.%20%5BSESSIONS%5D%20TERNAS_LISTAS_PARA_CLASSROOM/18_Sesion/11.CUENT-018_Paso_3_Misterios%20Divertidos_%20El%20caso%20del%20pastel%20de%20chocolate%20mordido.pdf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- 019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https://javiercursocorreo-gif.github.io/Curso-IA/CLASES/EXPORTACION_FICHAS_CLASSROOM_PDF/100.%20%5BSESSIONS%5D%20TERNAS_LISTAS_PARA_CLASSROOM/19_Sesion/11.CUENT-019_Paso_0_Introduccion_Proyecto.pdf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- 019 Paso 1 Perros El caballo que cruzó las montañas nevadas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https://javiercursocorreo-gif.github.io/Curso-IA/CLASES/EXPORTACION_FICHAS_CLASSROOM_PDF/100.%20%5BSESSIONS%5D%20TERNAS_LISTAS_PARA_CLASSROOM/19_Sesion/11.CUENT-019_Paso_1_Perros_%20El%20caballo%20que%20cruz%C3%B3%20las%20monta%C3%B1as%20nevadas.pdf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- 019 Paso 2 Perros El caballo que cruzó las montañas nevadas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https://javiercursocorreo-gif.github.io/Curso-IA/CLASES/EXPORTACION_FICHAS_CLASSROOM_PDF/100.%20%5BSESSIONS%5D%20TERNAS_LISTAS_PARA_CLASSROOM/19_Sesion/11.CUENT-019_Paso_2_Perros_%20El%20caballo%20que%20cruz%C3%B3%20las%20monta%C3%B1as%20nevadas.pdf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- 019 Paso 3 Perros El caballo que cruzó las montañas nevadas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https://javiercursocorreo-gif.github.io/Curso-IA/CLASES/EXPORTACION_FICHAS_CLASSROOM_PDF/100.%20%5BSESSIONS%5D%20TERNAS_LISTAS_PARA_CLASSROOM/19_Sesion/11.CUENT-019_Paso_3_Perros_%20El%20caballo%20que%20cruz%C3%B3%20las%20monta%C3%B1as%20nevadas.pdf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- 020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https://javiercursocorreo-gif.github.io/Curso-IA/CLASES/EXPORTACION_FICHAS_CLASSROOM_PDF/100.%20%5BSESSIONS%5D%20TERNAS_LISTAS_PARA_CLASSROOM/20_Sesion/11.CUENT-020_Paso_0_Introduccion_Proyecto.pdf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- 020 Paso 1 Leyendas Tradicionales La leyenda del hilo rojo del destino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https://javiercursocorreo-gif.github.io/Curso-IA/CLASES/EXPORTACION_FICHAS_CLASSROOM_PDF/100.%20%5BSESSIONS%5D%20TERNAS_LISTAS_PARA_CLASSROOM/20_Sesion/11.CUENT-020_Paso_1_Leyendas%20Tradicionales_%20La%20leyenda%20del%20hilo%20rojo%20del%20destino.pdf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- 020 Paso 2 Leyendas Tradicionales La leyenda del hilo rojo del destino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https://javiercursocorreo-gif.github.io/Curso-IA/CLASES/EXPORTACION_FICHAS_CLASSROOM_PDF/100.%20%5BSESSIONS%5D%20TERNAS_LISTAS_PARA_CLASSROOM/20_Sesion/11.CUENT-020_Paso_2_Leyendas%20Tradicionales_%20La%20leyenda%20del%20hilo%20rojo%20del%20destino.pdf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- 020 Paso 3 Leyendas Tradicionales La leyenda del hilo rojo del destino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https://javiercursocorreo-gif.github.io/Curso-IA/CLASES/EXPORTACION_FICHAS_CLASSROOM_PDF/100.%20%5BSESSIONS%5D%20TERNAS_LISTAS_PARA_CLASSROOM/20_Sesion/11.CUENT-020_Paso_3_Leyendas%20Tradicionales_%20La%20leyenda%20del%20hilo%20rojo%20del%20destino.pdf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- 021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https://javiercursocorreo-gif.github.io/Curso-IA/CLASES/EXPORTACION_FICHAS_CLASSROOM_PDF/100.%20%5BSESSIONS%5D%20TERNAS_LISTAS_PARA_CLASSROOM/21_Sesion/11.CUENT-021_Paso_0_Introduccion_Proyecto.pdf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- 021 Paso 1 Aventuras Históricas Reales Marco Polo y el viaje a Oriente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https://javiercursocorreo-gif.github.io/Curso-IA/CLASES/EXPORTACION_FICHAS_CLASSROOM_PDF/100.%20%5BSESSIONS%5D%20TERNAS_LISTAS_PARA_CLASSROOM/21_Sesion/11.CUENT-021_Paso_1_Aventuras%20Hist%C3%B3ricas%20Reales_%20Marco%20Polo%20y%20el%20viaje%20a%20Oriente.pdf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- 021 Paso 2 Aventuras Históricas Reales Marco Polo y el viaje a Oriente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https://javiercursocorreo-gif.github.io/Curso-IA/CLASES/EXPORTACION_FICHAS_CLASSROOM_PDF/100.%20%5BSESSIONS%5D%20TERNAS_LISTAS_PARA_CLASSROOM/21_Sesion/11.CUENT-021_Paso_2_Aventuras%20Hist%C3%B3ricas%20Reales_%20Marco%20Polo%20y%20el%20viaje%20a%20Oriente.pdf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- 021 Paso 3 Aventuras Históricas Reales Marco Polo y el viaje a Oriente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https://javiercursocorreo-gif.github.io/Curso-IA/CLASES/EXPORTACION_FICHAS_CLASSROOM_PDF/100.%20%5BSESSIONS%5D%20TERNAS_LISTAS_PARA_CLASSROOM/21_Sesion/11.CUENT-021_Paso_3_Aventuras%20Hist%C3%B3ricas%20Reales_%20Marco%20Polo%20y%20el%20viaje%20a%20Oriente.pdf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- 022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https://javiercursocorreo-gif.github.io/Curso-IA/CLASES/EXPORTACION_FICHAS_CLASSROOM_PDF/100.%20%5BSESSIONS%5D%20TERNAS_LISTAS_PARA_CLASSROOM/22_Sesion/11.CUENT-022_Paso_0_Introduccion_Proyecto.pdf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- 022 Paso 1 Exploradores del Espacio La patrulla galáctica rescata un cometa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https://javiercursocorreo-gif.github.io/Curso-IA/CLASES/EXPORTACION_FICHAS_CLASSROOM_PDF/100.%20%5BSESSIONS%5D%20TERNAS_LISTAS_PARA_CLASSROOM/22_Sesion/11.CUENT-022_Paso_1_Exploradores%20del%20Espacio_%20La%20patrulla%20gal%C3%A1ctica%20rescata%20un%20cometa.pdf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- 022 Paso 2 Exploradores del Espacio La patrulla galáctica rescata un cometa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https://javiercursocorreo-gif.github.io/Curso-IA/CLASES/EXPORTACION_FICHAS_CLASSROOM_PDF/100.%20%5BSESSIONS%5D%20TERNAS_LISTAS_PARA_CLASSROOM/22_Sesion/11.CUENT-022_Paso_2_Exploradores%20del%20Espacio_%20La%20patrulla%20gal%C3%A1ctica%20rescata%20un%20cometa.pdf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- 022 Paso 3 Exploradores del Espacio La patrulla galáctica rescata un cometa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https://javiercursocorreo-gif.github.io/Curso-IA/CLASES/EXPORTACION_FICHAS_CLASSROOM_PDF/100.%20%5BSESSIONS%5D%20TERNAS_LISTAS_PARA_CLASSROOM/22_Sesion/11.CUENT-022_Paso_3_Exploradores%20del%20Espacio_%20La%20patrulla%20gal%C3%A1ctica%20rescata%20un%20cometa.pdf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- 023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https://javiercursocorreo-gif.github.io/Curso-IA/CLASES/EXPORTACION_FICHAS_CLASSROOM_PDF/100.%20%5BSESSIONS%5D%20TERNAS_LISTAS_PARA_CLASSROOM/23_Sesion/11.CUENT-023_Paso_0_Introduccion_Proyecto.pdf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- 023 Paso 1 Cuentos Personalizados Cocinando galletas mágicas con el abuelo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https://javiercursocorreo-gif.github.io/Curso-IA/CLASES/EXPORTACION_FICHAS_CLASSROOM_PDF/100.%20%5BSESSIONS%5D%20TERNAS_LISTAS_PARA_CLASSROOM/23_Sesion/11.CUENT-023_Paso_1_Cuentos%20Personalizados_%20Cocinando%20galletas%20m%C3%A1gicas%20con%20el%20abuelo.pdf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- 023 Paso 2 Cuentos Personalizados Cocinando galletas mágicas con el abuelo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https://javiercursocorreo-gif.github.io/Curso-IA/CLASES/EXPORTACION_FICHAS_CLASSROOM_PDF/100.%20%5BSESSIONS%5D%20TERNAS_LISTAS_PARA_CLASSROOM/23_Sesion/11.CUENT-023_Paso_2_Cuentos%20Personalizados_%20Cocinando%20galletas%20m%C3%A1gicas%20con%20el%20abuelo.pdf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- 023 Paso 3 Cuentos Personalizados Cocinando galletas mágicas con el abuelo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https://javiercursocorreo-gif.github.io/Curso-IA/CLASES/EXPORTACION_FICHAS_CLASSROOM_PDF/100.%20%5BSESSIONS%5D%20TERNAS_LISTAS_PARA_CLASSROOM/23_Sesion/11.CUENT-023_Paso_3_Cuentos%20Personalizados_%20Cocinando%20galletas%20m%C3%A1gicas%20con%20el%20abuelo.pdf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- 024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https://javiercursocorreo-gif.github.io/Curso-IA/CLASES/EXPORTACION_FICHAS_CLASSROOM_PDF/100.%20%5BSESSIONS%5D%20TERNAS_LISTAS_PARA_CLASSROOM/24_Sesion/11.CUENT-024_Paso_0_Introduccion_Proyecto.pdf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- 024 Paso 1 Misterios Divertidos El fantasma que tenía miedo a la oscuridad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https://javiercursocorreo-gif.github.io/Curso-IA/CLASES/EXPORTACION_FICHAS_CLASSROOM_PDF/100.%20%5BSESSIONS%5D%20TERNAS_LISTAS_PARA_CLASSROOM/24_Sesion/11.CUENT-024_Paso_1_Misterios%20Divertidos_%20El%20fantasma%20que%20ten%C3%ADa%20miedo%20a%20la%20oscuridad.pdf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- 024 Paso 2 Misterios Divertidos El fantasma que tenía miedo a la oscuridad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https://javiercursocorreo-gif.github.io/Curso-IA/CLASES/EXPORTACION_FICHAS_CLASSROOM_PDF/100.%20%5BSESSIONS%5D%20TERNAS_LISTAS_PARA_CLASSROOM/24_Sesion/11.CUENT-024_Paso_2_Misterios%20Divertidos_%20El%20fantasma%20que%20ten%C3%ADa%20miedo%20a%20la%20oscuridad.pdf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- 024 Paso 3 Misterios Divertidos El fantasma que tenía miedo a la oscuridad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https://javiercursocorreo-gif.github.io/Curso-IA/CLASES/EXPORTACION_FICHAS_CLASSROOM_PDF/100.%20%5BSESSIONS%5D%20TERNAS_LISTAS_PARA_CLASSROOM/24_Sesion/11.CUENT-024_Paso_3_Misterios%20Divertidos_%20El%20fantasma%20que%20ten%C3%ADa%20miedo%20a%20la%20oscuridad.pdf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- 025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https://javiercursocorreo-gif.github.io/Curso-IA/CLASES/EXPORTACION_FICHAS_CLASSROOM_PDF/100.%20%5BSESSIONS%5D%20TERNAS_LISTAS_PARA_CLASSROOM/25_Sesion/11.CUENT-025_Paso_0_Introduccion_Proyecto.pdf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- 025 Paso 1 Perros El delfín que guiaba a los barcos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https://javiercursocorreo-gif.github.io/Curso-IA/CLASES/EXPORTACION_FICHAS_CLASSROOM_PDF/100.%20%5BSESSIONS%5D%20TERNAS_LISTAS_PARA_CLASSROOM/25_Sesion/11.CUENT-025_Paso_1_Perros_%20El%20delf%C3%ADn%20que%20guiaba%20a%20los%20barcos.pdf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- 025 Paso 2 Perros El delfín que guiaba a los barcos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https://javiercursocorreo-gif.github.io/Curso-IA/CLASES/EXPORTACION_FICHAS_CLASSROOM_PDF/100.%20%5BSESSIONS%5D%20TERNAS_LISTAS_PARA_CLASSROOM/25_Sesion/11.CUENT-025_Paso_2_Perros_%20El%20delf%C3%ADn%20que%20guiaba%20a%20los%20barcos.pdf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- 025 Paso 3 Perros El delfín que guiaba a los barcos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https://javiercursocorreo-gif.github.io/Curso-IA/CLASES/EXPORTACION_FICHAS_CLASSROOM_PDF/100.%20%5BSESSIONS%5D%20TERNAS_LISTAS_PARA_CLASSROOM/25_Sesion/11.CUENT-025_Paso_3_Perros_%20El%20delf%C3%ADn%20que%20guiaba%20a%20los%20barcos.pdf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- 026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https://javiercursocorreo-gif.github.io/Curso-IA/CLASES/EXPORTACION_FICHAS_CLASSROOM_PDF/100.%20%5BSESSIONS%5D%20TERNAS_LISTAS_PARA_CLASSROOM/26_Sesion/11.CUENT-026_Paso_0_Introduccion_Proyecto.pdf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- 026 Paso 1 Leyendas Tradicionales El pastorcillo y la estrella fugaz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https://javiercursocorreo-gif.github.io/Curso-IA/CLASES/EXPORTACION_FICHAS_CLASSROOM_PDF/100.%20%5BSESSIONS%5D%20TERNAS_LISTAS_PARA_CLASSROOM/26_Sesion/11.CUENT-026_Paso_1_Leyendas%20Tradicionales_%20El%20pastorcillo%20y%20la%20estrella%20fugaz.pdf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- 026 Paso 2 Leyendas Tradicionales El pastorcillo y la estrella fugaz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https://javiercursocorreo-gif.github.io/Curso-IA/CLASES/EXPORTACION_FICHAS_CLASSROOM_PDF/100.%20%5BSESSIONS%5D%20TERNAS_LISTAS_PARA_CLASSROOM/26_Sesion/11.CUENT-026_Paso_2_Leyendas%20Tradicionales_%20El%20pastorcillo%20y%20la%20estrella%20fugaz.pdf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- 026 Paso 3 Leyendas Tradicionales El pastorcillo y la estrella fugaz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https://javiercursocorreo-gif.github.io/Curso-IA/CLASES/EXPORTACION_FICHAS_CLASSROOM_PDF/100.%20%5BSESSIONS%5D%20TERNAS_LISTAS_PARA_CLASSROOM/26_Sesion/11.CUENT-026_Paso_3_Leyendas%20Tradicionales_%20El%20pastorcillo%20y%20la%20estrella%20fugaz.pdf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- 027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https://javiercursocorreo-gif.github.io/Curso-IA/CLASES/EXPORTACION_FICHAS_CLASSROOM_PDF/100.%20%5BSESSIONS%5D%20TERNAS_LISTAS_PARA_CLASSROOM/27_Sesion/11.CUENT-027_Paso_0_Introduccion_Proyecto.pdf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- 027 Paso 1 Aventuras Históricas Reales Marie Curie y los polvos brillantes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https://javiercursocorreo-gif.github.io/Curso-IA/CLASES/EXPORTACION_FICHAS_CLASSROOM_PDF/100.%20%5BSESSIONS%5D%20TERNAS_LISTAS_PARA_CLASSROOM/27_Sesion/11.CUENT-027_Paso_1_Aventuras%20Hist%C3%B3ricas%20Reales_%20Marie%20Curie%20y%20los%20polvos%20brillantes.pdf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- 027 Paso 2 Aventuras Históricas Reales Marie Curie y los polvos brillantes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https://javiercursocorreo-gif.github.io/Curso-IA/CLASES/EXPORTACION_FICHAS_CLASSROOM_PDF/100.%20%5BSESSIONS%5D%20TERNAS_LISTAS_PARA_CLASSROOM/27_Sesion/11.CUENT-027_Paso_2_Aventuras%20Hist%C3%B3ricas%20Reales_%20Marie%20Curie%20y%20los%20polvos%20brillantes.pdf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- 027 Paso 3 Aventuras Históricas Reales Marie Curie y los polvos brillantes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https://javiercursocorreo-gif.github.io/Curso-IA/CLASES/EXPORTACION_FICHAS_CLASSROOM_PDF/100.%20%5BSESSIONS%5D%20TERNAS_LISTAS_PARA_CLASSROOM/27_Sesion/11.CUENT-027_Paso_3_Aventuras%20Hist%C3%B3ricas%20Reales_%20Marie%20Curie%20y%20los%20polvos%20brillantes.pdf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- 028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https://javiercursocorreo-gif.github.io/Curso-IA/CLASES/EXPORTACION_FICHAS_CLASSROOM_PDF/100.%20%5BSESSIONS%5D%20TERNAS_LISTAS_PARA_CLASSROOM/28_Sesion/11.CUENT-028_Paso_0_Introduccion_Proyecto.pdf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- 028 Paso 1 Exploradores del Espacio El alienígena que probó el chocolate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https://javiercursocorreo-gif.github.io/Curso-IA/CLASES/EXPORTACION_FICHAS_CLASSROOM_PDF/100.%20%5BSESSIONS%5D%20TERNAS_LISTAS_PARA_CLASSROOM/28_Sesion/11.CUENT-028_Paso_1_Exploradores%20del%20Espacio_%20El%20alien%C3%ADgena%20que%20prob%C3%B3%20el%20chocolate.pdf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- 028 Paso 2 Exploradores del Espacio El alienígena que probó el chocolate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https://javiercursocorreo-gif.github.io/Curso-IA/CLASES/EXPORTACION_FICHAS_CLASSROOM_PDF/100.%20%5BSESSIONS%5D%20TERNAS_LISTAS_PARA_CLASSROOM/28_Sesion/11.CUENT-028_Paso_2_Exploradores%20del%20Espacio_%20El%20alien%C3%ADgena%20que%20prob%C3%B3%20el%20chocolate.pdf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- 028 Paso 3 Exploradores del Espacio El alienígena que probó el chocolate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https://javiercursocorreo-gif.github.io/Curso-IA/CLASES/EXPORTACION_FICHAS_CLASSROOM_PDF/100.%20%5BSESSIONS%5D%20TERNAS_LISTAS_PARA_CLASSROOM/28_Sesion/11.CUENT-028_Paso_3_Exploradores%20del%20Espacio_%20El%20alien%C3%ADgena%20que%20prob%C3%B3%20el%20chocolate.pdf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- 029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https://javiercursocorreo-gif.github.io/Curso-IA/CLASES/EXPORTACION_FICHAS_CLASSROOM_PDF/100.%20%5BSESSIONS%5D%20TERNAS_LISTAS_PARA_CLASSROOM/29_Sesion/11.CUENT-029_Paso_0_Introduccion_Proyecto.pdf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- 029 Paso 1 Cuentos Personalizados El viaje en globo del abuelo y su nieta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https://javiercursocorreo-gif.github.io/Curso-IA/CLASES/EXPORTACION_FICHAS_CLASSROOM_PDF/100.%20%5BSESSIONS%5D%20TERNAS_LISTAS_PARA_CLASSROOM/29_Sesion/11.CUENT-029_Paso_1_Cuentos%20Personalizados_%20El%20viaje%20en%20globo%20del%20abuelo%20y%20su%20nieta.pdf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- 029 Paso 2 Cuentos Personalizados El viaje en globo del abuelo y su nieta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https://javiercursocorreo-gif.github.io/Curso-IA/CLASES/EXPORTACION_FICHAS_CLASSROOM_PDF/100.%20%5BSESSIONS%5D%20TERNAS_LISTAS_PARA_CLASSROOM/29_Sesion/11.CUENT-029_Paso_2_Cuentos%20Personalizados_%20El%20viaje%20en%20globo%20del%20abuelo%20y%20su%20nieta.pdf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- 029 Paso 3 Cuentos Personalizados El viaje en globo del abuelo y su nieta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https://javiercursocorreo-gif.github.io/Curso-IA/CLASES/EXPORTACION_FICHAS_CLASSROOM_PDF/100.%20%5BSESSIONS%5D%20TERNAS_LISTAS_PARA_CLASSROOM/29_Sesion/11.CUENT-029_Paso_3_Cuentos%20Personalizados_%20El%20viaje%20en%20globo%20del%20abuelo%20y%20su%20nieta.pdf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- 030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https://javiercursocorreo-gif.github.io/Curso-IA/CLASES/EXPORTACION_FICHAS_CLASSROOM_PDF/100.%20%5BSESSIONS%5D%20TERNAS_LISTAS_PARA_CLASSROOM/30_Sesion/11.CUENT-030_Paso_0_Introduccion_Proyecto.pdf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- 030 Paso 1 Misterios Divertidos El enigma del loro que no quería hablar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https://javiercursocorreo-gif.github.io/Curso-IA/CLASES/EXPORTACION_FICHAS_CLASSROOM_PDF/100.%20%5BSESSIONS%5D%20TERNAS_LISTAS_PARA_CLASSROOM/30_Sesion/11.CUENT-030_Paso_1_Misterios%20Divertidos_%20El%20enigma%20del%20loro%20que%20no%20quer%C3%ADa%20hablar.pdf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- 030 Paso 2 Misterios Divertidos El enigma del loro que no quería hablar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https://javiercursocorreo-gif.github.io/Curso-IA/CLASES/EXPORTACION_FICHAS_CLASSROOM_PDF/100.%20%5BSESSIONS%5D%20TERNAS_LISTAS_PARA_CLASSROOM/30_Sesion/11.CUENT-030_Paso_2_Misterios%20Divertidos_%20El%20enigma%20del%20loro%20que%20no%20quer%C3%ADa%20hablar.pdf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- 030 Paso 3 Misterios Divertidos El enigma del loro que no quería hablar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https://javiercursocorreo-gif.github.io/Curso-IA/CLASES/EXPORTACION_FICHAS_CLASSROOM_PDF/100.%20%5BSESSIONS%5D%20TERNAS_LISTAS_PARA_CLASSROOM/30_Sesion/11.CUENT-030_Paso_3_Misterios%20Divertidos_%20El%20enigma%20del%20loro%20que%20no%20quer%C3%ADa%20hablar.pdf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- 031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https://javiercursocorreo-gif.github.io/Curso-IA/CLASES/EXPORTACION_FICHAS_CLASSROOM_PDF/100.%20%5BSESSIONS%5D%20TERNAS_LISTAS_PARA_CLASSROOM/31_Sesion/11.CUENT-031_Paso_0_Introduccion_Proyecto.pdf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- 031 Paso 1 Perros El perro pastor que adoptó a un pato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https://javiercursocorreo-gif.github.io/Curso-IA/CLASES/EXPORTACION_FICHAS_CLASSROOM_PDF/100.%20%5BSESSIONS%5D%20TERNAS_LISTAS_PARA_CLASSROOM/31_Sesion/11.CUENT-031_Paso_1_Perros_%20El%20perro%20pastor%20que%20adopt%C3%B3%20a%20un%20pato.pdf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- 031 Paso 2 Perros El perro pastor que adoptó a un pato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https://javiercursocorreo-gif.github.io/Curso-IA/CLASES/EXPORTACION_FICHAS_CLASSROOM_PDF/100.%20%5BSESSIONS%5D%20TERNAS_LISTAS_PARA_CLASSROOM/31_Sesion/11.CUENT-031_Paso_2_Perros_%20El%20perro%20pastor%20que%20adopt%C3%B3%20a%20un%20pato.pdf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- 031 Paso 3 Perros El perro pastor que adoptó a un pato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https://javiercursocorreo-gif.github.io/Curso-IA/CLASES/EXPORTACION_FICHAS_CLASSROOM_PDF/100.%20%5BSESSIONS%5D%20TERNAS_LISTAS_PARA_CLASSROOM/31_Sesion/11.CUENT-031_Paso_3_Perros_%20El%20perro%20pastor%20que%20adopt%C3%B3%20a%20un%20pato.pdf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- 032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https://javiercursocorreo-gif.github.io/Curso-IA/CLASES/EXPORTACION_FICHAS_CLASSROOM_PDF/100.%20%5BSESSIONS%5D%20TERNAS_LISTAS_PARA_CLASSROOM/32_Sesion/11.CUENT-032_Paso_0_Introduccion_Proyecto.pdf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- 032 Paso 1 Leyendas Tradicionales La montaña de cristal y el caballero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https://javiercursocorreo-gif.github.io/Curso-IA/CLASES/EXPORTACION_FICHAS_CLASSROOM_PDF/100.%20%5BSESSIONS%5D%20TERNAS_LISTAS_PARA_CLASSROOM/32_Sesion/11.CUENT-032_Paso_1_Leyendas%20Tradicionales_%20La%20monta%C3%B1a%20de%20cristal%20y%20el%20caballero.pdf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- 032 Paso 2 Leyendas Tradicionales La montaña de cristal y el caballero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https://javiercursocorreo-gif.github.io/Curso-IA/CLASES/EXPORTACION_FICHAS_CLASSROOM_PDF/100.%20%5BSESSIONS%5D%20TERNAS_LISTAS_PARA_CLASSROOM/32_Sesion/11.CUENT-032_Paso_2_Leyendas%20Tradicionales_%20La%20monta%C3%B1a%20de%20cristal%20y%20el%20caballero.pdf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- 032 Paso 3 Leyendas Tradicionales La montaña de cristal y el caballero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https://javiercursocorreo-gif.github.io/Curso-IA/CLASES/EXPORTACION_FICHAS_CLASSROOM_PDF/100.%20%5BSESSIONS%5D%20TERNAS_LISTAS_PARA_CLASSROOM/32_Sesion/11.CUENT-032_Paso_3_Leyendas%20Tradicionales_%20La%20monta%C3%B1a%20de%20cristal%20y%20el%20caballero.pdf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- 033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https://javiercursocorreo-gif.github.io/Curso-IA/CLASES/EXPORTACION_FICHAS_CLASSROOM_PDF/100.%20%5BSESSIONS%5D%20TERNAS_LISTAS_PARA_CLASSROOM/33_Sesion/11.CUENT-033_Paso_0_Introduccion_Proyecto.pdf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- 033 Paso 1 Aventuras Históricas Reales Leonardo da Vinci soñando con volar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https://javiercursocorreo-gif.github.io/Curso-IA/CLASES/EXPORTACION_FICHAS_CLASSROOM_PDF/100.%20%5BSESSIONS%5D%20TERNAS_LISTAS_PARA_CLASSROOM/33_Sesion/11.CUENT-033_Paso_1_Aventuras%20Hist%C3%B3ricas%20Reales_%20Leonardo%20da%20Vinci%20so%C3%B1ando%20con%20volar.pdf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- 033 Paso 2 Aventuras Históricas Reales Leonardo da Vinci soñando con volar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https://javiercursocorreo-gif.github.io/Curso-IA/CLASES/EXPORTACION_FICHAS_CLASSROOM_PDF/100.%20%5BSESSIONS%5D%20TERNAS_LISTAS_PARA_CLASSROOM/33_Sesion/11.CUENT-033_Paso_2_Aventuras%20Hist%C3%B3ricas%20Reales_%20Leonardo%20da%20Vinci%20so%C3%B1ando%20con%20volar.pdf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- 033 Paso 3 Aventuras Históricas Reales Leonardo da Vinci soñando con volar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https://javiercursocorreo-gif.github.io/Curso-IA/CLASES/EXPORTACION_FICHAS_CLASSROOM_PDF/100.%20%5BSESSIONS%5D%20TERNAS_LISTAS_PARA_CLASSROOM/33_Sesion/11.CUENT-033_Paso_3_Aventuras%20Hist%C3%B3ricas%20Reales_%20Leonardo%20da%20Vinci%20so%C3%B1ando%20con%20volar.pdf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- 034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https://javiercursocorreo-gif.github.io/Curso-IA/CLASES/EXPORTACION_FICHAS_CLASSROOM_PDF/100.%20%5BSESSIONS%5D%20TERNAS_LISTAS_PARA_CLASSROOM/34_Sesion/11.CUENT-034_Paso_0_Introduccion_Proyecto.pdf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- 034 Paso 1 Exploradores del Espacio La escuela flotante en los anillos de 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https://javiercursocorreo-gif.github.io/Curso-IA/CLASES/EXPORTACION_FICHAS_CLASSROOM_PDF/100.%20%5BSESSIONS%5D%20TERNAS_LISTAS_PARA_CLASSROOM/34_Sesion/11.CUENT-034_Paso_1_Exploradores%20del%20Espacio_%20La%20escuela%20flotante%20en%20los%20anillos%20de%20S.pdf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- 034 Paso 2 Exploradores del Espacio La escuela flotante en los anillos de 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https://javiercursocorreo-gif.github.io/Curso-IA/CLASES/EXPORTACION_FICHAS_CLASSROOM_PDF/100.%20%5BSESSIONS%5D%20TERNAS_LISTAS_PARA_CLASSROOM/34_Sesion/11.CUENT-034_Paso_2_Exploradores%20del%20Espacio_%20La%20escuela%20flotante%20en%20los%20anillos%20de%20S.pdf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- 034 Paso 3 Exploradores del Espacio La escuela flotante en los anillos de 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https://javiercursocorreo-gif.github.io/Curso-IA/CLASES/EXPORTACION_FICHAS_CLASSROOM_PDF/100.%20%5BSESSIONS%5D%20TERNAS_LISTAS_PARA_CLASSROOM/34_Sesion/11.CUENT-034_Paso_3_Exploradores%20del%20Espacio_%20La%20escuela%20flotante%20en%20los%20anillos%20de%20S.pdf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- 035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https://javiercursocorreo-gif.github.io/Curso-IA/CLASES/EXPORTACION_FICHAS_CLASSROOM_PDF/100.%20%5BSESSIONS%5D%20TERNAS_LISTAS_PARA_CLASSROOM/35_Sesion/11.CUENT-035_Paso_0_Introduccion_Proyecto.pdf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- 035 Paso 1 Cuentos Personalizados El jardín secreto detrás de la casa de lo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https://javiercursocorreo-gif.github.io/Curso-IA/CLASES/EXPORTACION_FICHAS_CLASSROOM_PDF/100.%20%5BSESSIONS%5D%20TERNAS_LISTAS_PARA_CLASSROOM/35_Sesion/11.CUENT-035_Paso_1_Cuentos%20Personalizados_%20El%20jard%C3%ADn%20secreto%20detr%C3%A1s%20de%20la%20casa%20de%20lo.pdf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- 035 Paso 2 Cuentos Personalizados El jardín secreto detrás de la casa de lo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https://javiercursocorreo-gif.github.io/Curso-IA/CLASES/EXPORTACION_FICHAS_CLASSROOM_PDF/100.%20%5BSESSIONS%5D%20TERNAS_LISTAS_PARA_CLASSROOM/35_Sesion/11.CUENT-035_Paso_2_Cuentos%20Personalizados_%20El%20jard%C3%ADn%20secreto%20detr%C3%A1s%20de%20la%20casa%20de%20lo.pdf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- 035 Paso 3 Cuentos Personalizados El jardín secreto detrás de la casa de lo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https://javiercursocorreo-gif.github.io/Curso-IA/CLASES/EXPORTACION_FICHAS_CLASSROOM_PDF/100.%20%5BSESSIONS%5D%20TERNAS_LISTAS_PARA_CLASSROOM/35_Sesion/11.CUENT-035_Paso_3_Cuentos%20Personalizados_%20El%20jard%C3%ADn%20secreto%20detr%C3%A1s%20de%20la%20casa%20de%20lo.pdf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- 036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https://javiercursocorreo-gif.github.io/Curso-IA/CLASES/EXPORTACION_FICHAS_CLASSROOM_PDF/100.%20%5BSESSIONS%5D%20TERNAS_LISTAS_PARA_CLASSROOM/36_Sesion/11.CUENT-036_Paso_0_Introduccion_Proyecto.pdf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- 036 Paso 1 Misterios Divertidos El misterio de las huellas de barro gigante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https://javiercursocorreo-gif.github.io/Curso-IA/CLASES/EXPORTACION_FICHAS_CLASSROOM_PDF/100.%20%5BSESSIONS%5D%20TERNAS_LISTAS_PARA_CLASSROOM/36_Sesion/11.CUENT-036_Paso_1_Misterios%20Divertidos_%20El%20misterio%20de%20las%20huellas%20de%20barro%20gigante.pdf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- 036 Paso 2 Misterios Divertidos El misterio de las huellas de barro gigante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https://javiercursocorreo-gif.github.io/Curso-IA/CLASES/EXPORTACION_FICHAS_CLASSROOM_PDF/100.%20%5BSESSIONS%5D%20TERNAS_LISTAS_PARA_CLASSROOM/36_Sesion/11.CUENT-036_Paso_2_Misterios%20Divertidos_%20El%20misterio%20de%20las%20huellas%20de%20barro%20gigante.pdf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- 036 Paso 3 Misterios Divertidos El misterio de las huellas de barro gigante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https://javiercursocorreo-gif.github.io/Curso-IA/CLASES/EXPORTACION_FICHAS_CLASSROOM_PDF/100.%20%5BSESSIONS%5D%20TERNAS_LISTAS_PARA_CLASSROOM/36_Sesion/11.CUENT-036_Paso_3_Misterios%20Divertidos_%20El%20misterio%20de%20las%20huellas%20de%20barro%20gigante.pdf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- 037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https://javiercursocorreo-gif.github.io/Curso-IA/CLASES/EXPORTACION_FICHAS_CLASSROOM_PDF/100.%20%5BSESSIONS%5D%20TERNAS_LISTAS_PARA_CLASSROOM/37_Sesion/11.CUENT-037_Paso_0_Introduccion_Proyecto.pdf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- 037 Paso 1 Perros La tortuga que ganó la maratón del bosque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https://javiercursocorreo-gif.github.io/Curso-IA/CLASES/EXPORTACION_FICHAS_CLASSROOM_PDF/100.%20%5BSESSIONS%5D%20TERNAS_LISTAS_PARA_CLASSROOM/37_Sesion/11.CUENT-037_Paso_1_Perros_%20La%20tortuga%20que%20gan%C3%B3%20la%20marat%C3%B3n%20del%20bosque.pdf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- 037 Paso 2 Perros La tortuga que ganó la maratón del bosque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https://javiercursocorreo-gif.github.io/Curso-IA/CLASES/EXPORTACION_FICHAS_CLASSROOM_PDF/100.%20%5BSESSIONS%5D%20TERNAS_LISTAS_PARA_CLASSROOM/37_Sesion/11.CUENT-037_Paso_2_Perros_%20La%20tortuga%20que%20gan%C3%B3%20la%20marat%C3%B3n%20del%20bosque.pdf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- 037 Paso 3 Perros La tortuga que ganó la maratón del bosque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https://javiercursocorreo-gif.github.io/Curso-IA/CLASES/EXPORTACION_FICHAS_CLASSROOM_PDF/100.%20%5BSESSIONS%5D%20TERNAS_LISTAS_PARA_CLASSROOM/37_Sesion/11.CUENT-037_Paso_3_Perros_%20La%20tortuga%20que%20gan%C3%B3%20la%20marat%C3%B3n%20del%20bosque.pdf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- 038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https://javiercursocorreo-gif.github.io/Curso-IA/CLASES/EXPORTACION_FICHAS_CLASSROOM_PDF/100.%20%5BSESSIONS%5D%20TERNAS_LISTAS_PARA_CLASSROOM/38_Sesion/11.CUENT-038_Paso_0_Introduccion_Proyecto.pdf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- 038 Paso 1 Leyendas Tradicionales El pescador y el pez de oro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https://javiercursocorreo-gif.github.io/Curso-IA/CLASES/EXPORTACION_FICHAS_CLASSROOM_PDF/100.%20%5BSESSIONS%5D%20TERNAS_LISTAS_PARA_CLASSROOM/38_Sesion/11.CUENT-038_Paso_1_Leyendas%20Tradicionales_%20El%20pescador%20y%20el%20pez%20de%20oro.pdf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- 038 Paso 2 Leyendas Tradicionales El pescador y el pez de oro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https://javiercursocorreo-gif.github.io/Curso-IA/CLASES/EXPORTACION_FICHAS_CLASSROOM_PDF/100.%20%5BSESSIONS%5D%20TERNAS_LISTAS_PARA_CLASSROOM/38_Sesion/11.CUENT-038_Paso_2_Leyendas%20Tradicionales_%20El%20pescador%20y%20el%20pez%20de%20oro.pdf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- 038 Paso 3 Leyendas Tradicionales El pescador y el pez de oro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https://javiercursocorreo-gif.github.io/Curso-IA/CLASES/EXPORTACION_FICHAS_CLASSROOM_PDF/100.%20%5BSESSIONS%5D%20TERNAS_LISTAS_PARA_CLASSROOM/38_Sesion/11.CUENT-038_Paso_3_Leyendas%20Tradicionales_%20El%20pescador%20y%20el%20pez%20de%20oro.pdf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- 039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https://javiercursocorreo-gif.github.io/Curso-IA/CLASES/EXPORTACION_FICHAS_CLASSROOM_PDF/100.%20%5BSESSIONS%5D%20TERNAS_LISTAS_PARA_CLASSROOM/39_Sesion/11.CUENT-039_Paso_0_Introduccion_Proyecto.pdf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- 039 Paso 1 Aventuras Históricas Reales Cleopatra y la biblioteca de Alejand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https://javiercursocorreo-gif.github.io/Curso-IA/CLASES/EXPORTACION_FICHAS_CLASSROOM_PDF/100.%20%5BSESSIONS%5D%20TERNAS_LISTAS_PARA_CLASSROOM/39_Sesion/11.CUENT-039_Paso_1_Aventuras%20Hist%C3%B3ricas%20Reales_%20Cleopatra%20y%20la%20biblioteca%20de%20Alejand.pdf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- 039 Paso 2 Aventuras Históricas Reales Cleopatra y la biblioteca de Alejand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https://javiercursocorreo-gif.github.io/Curso-IA/CLASES/EXPORTACION_FICHAS_CLASSROOM_PDF/100.%20%5BSESSIONS%5D%20TERNAS_LISTAS_PARA_CLASSROOM/39_Sesion/11.CUENT-039_Paso_2_Aventuras%20Hist%C3%B3ricas%20Reales_%20Cleopatra%20y%20la%20biblioteca%20de%20Alejand.pdf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- 039 Paso 3 Aventuras Históricas Reales Cleopatra y la biblioteca de Alejand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https://javiercursocorreo-gif.github.io/Curso-IA/CLASES/EXPORTACION_FICHAS_CLASSROOM_PDF/100.%20%5BSESSIONS%5D%20TERNAS_LISTAS_PARA_CLASSROOM/39_Sesion/11.CUENT-039_Paso_3_Aventuras%20Hist%C3%B3ricas%20Reales_%20Cleopatra%20y%20la%20biblioteca%20de%20Alejand.pdf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- 040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https://javiercursocorreo-gif.github.io/Curso-IA/CLASES/EXPORTACION_FICHAS_CLASSROOM_PDF/100.%20%5BSESSIONS%5D%20TERNAS_LISTAS_PARA_CLASSROOM/40_Sesion/11.CUENT-040_Paso_0_Introduccion_Proyecto.pdf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- 041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https://javiercursocorreo-gif.github.io/Curso-IA/CLASES/EXPORTACION_FICHAS_CLASSROOM_PDF/100.%20%5BSESSIONS%5D%20TERNAS_LISTAS_PARA_CLASSROOM/41_Sesion/11.CUENT-041_Paso_0_Introduccion_Proyecto.pdf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- 041 Paso 1 Cuentos Personalizados Cuando el abuelo enseñó a montar en bicic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https://javiercursocorreo-gif.github.io/Curso-IA/CLASES/EXPORTACION_FICHAS_CLASSROOM_PDF/100.%20%5BSESSIONS%5D%20TERNAS_LISTAS_PARA_CLASSROOM/41_Sesion/11.CUENT-041_Paso_1_Cuentos%20Personalizados_%20Cuando%20el%20abuelo%20ense%C3%B1%C3%B3%20a%20montar%20en%20bicic.pdf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- 041 Paso 2 Cuentos Personalizados Cuando el abuelo enseñó a montar en bicic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https://javiercursocorreo-gif.github.io/Curso-IA/CLASES/EXPORTACION_FICHAS_CLASSROOM_PDF/100.%20%5BSESSIONS%5D%20TERNAS_LISTAS_PARA_CLASSROOM/41_Sesion/11.CUENT-041_Paso_2_Cuentos%20Personalizados_%20Cuando%20el%20abuelo%20ense%C3%B1%C3%B3%20a%20montar%20en%20bicic.pdf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- 041 Paso 3 Cuentos Personalizados Cuando el abuelo enseñó a montar en bicic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https://javiercursocorreo-gif.github.io/Curso-IA/CLASES/EXPORTACION_FICHAS_CLASSROOM_PDF/100.%20%5BSESSIONS%5D%20TERNAS_LISTAS_PARA_CLASSROOM/41_Sesion/11.CUENT-041_Paso_3_Cuentos%20Personalizados_%20Cuando%20el%20abuelo%20ense%C3%B1%C3%B3%20a%20montar%20en%20bicic.pdf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- 042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https://javiercursocorreo-gif.github.io/Curso-IA/CLASES/EXPORTACION_FICHAS_CLASSROOM_PDF/100.%20%5BSESSIONS%5D%20TERNAS_LISTAS_PARA_CLASSROOM/42_Sesion/11.CUENT-042_Paso_0_Introduccion_Proyecto.pdf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- 042 Paso 1 Misterios Divertidos La lupa mágica que veía colores ocultos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https://javiercursocorreo-gif.github.io/Curso-IA/CLASES/EXPORTACION_FICHAS_CLASSROOM_PDF/100.%20%5BSESSIONS%5D%20TERNAS_LISTAS_PARA_CLASSROOM/42_Sesion/11.CUENT-042_Paso_1_Misterios%20Divertidos_%20La%20lupa%20m%C3%A1gica%20que%20ve%C3%ADa%20colores%20ocultos.pdf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- 042 Paso 2 Misterios Divertidos La lupa mágica que veía colores ocultos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https://javiercursocorreo-gif.github.io/Curso-IA/CLASES/EXPORTACION_FICHAS_CLASSROOM_PDF/100.%20%5BSESSIONS%5D%20TERNAS_LISTAS_PARA_CLASSROOM/42_Sesion/11.CUENT-042_Paso_2_Misterios%20Divertidos_%20La%20lupa%20m%C3%A1gica%20que%20ve%C3%ADa%20colores%20ocultos.pdf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- 042 Paso 3 Misterios Divertidos La lupa mágica que veía colores ocultos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https://javiercursocorreo-gif.github.io/Curso-IA/CLASES/EXPORTACION_FICHAS_CLASSROOM_PDF/100.%20%5BSESSIONS%5D%20TERNAS_LISTAS_PARA_CLASSROOM/42_Sesion/11.CUENT-042_Paso_3_Misterios%20Divertidos_%20La%20lupa%20m%C3%A1gica%20que%20ve%C3%ADa%20colores%20ocultos.pdf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- 043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https://javiercursocorreo-gif.github.io/Curso-IA/CLASES/EXPORTACION_FICHAS_CLASSROOM_PDF/100.%20%5BSESSIONS%5D%20TERNAS_LISTAS_PARA_CLASSROOM/43_Sesion/11.CUENT-043_Paso_0_Introduccion_Proyecto.pdf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- 043 Paso 1 Perros El oso que no quería dormir en invierno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https://javiercursocorreo-gif.github.io/Curso-IA/CLASES/EXPORTACION_FICHAS_CLASSROOM_PDF/100.%20%5BSESSIONS%5D%20TERNAS_LISTAS_PARA_CLASSROOM/43_Sesion/11.CUENT-043_Paso_1_Perros_%20El%20oso%20que%20no%20quer%C3%ADa%20dormir%20en%20invierno.pdf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- 043 Paso 2 Perros El oso que no quería dormir en invierno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https://javiercursocorreo-gif.github.io/Curso-IA/CLASES/EXPORTACION_FICHAS_CLASSROOM_PDF/100.%20%5BSESSIONS%5D%20TERNAS_LISTAS_PARA_CLASSROOM/43_Sesion/11.CUENT-043_Paso_2_Perros_%20El%20oso%20que%20no%20quer%C3%ADa%20dormir%20en%20invierno.pdf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- 043 Paso 3 Perros El oso que no quería dormir en invierno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https://javiercursocorreo-gif.github.io/Curso-IA/CLASES/EXPORTACION_FICHAS_CLASSROOM_PDF/100.%20%5BSESSIONS%5D%20TERNAS_LISTAS_PARA_CLASSROOM/43_Sesion/11.CUENT-043_Paso_3_Perros_%20El%20oso%20que%20no%20quer%C3%ADa%20dormir%20en%20invierno.pdf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- 044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https://javiercursocorreo-gif.github.io/Curso-IA/CLASES/EXPORTACION_FICHAS_CLASSROOM_PDF/100.%20%5BSESSIONS%5D%20TERNAS_LISTAS_PARA_CLASSROOM/44_Sesion/11.CUENT-044_Paso_0_Introduccion_Proyecto.pdf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- 044 Paso 1 Leyendas Tradicionales El flautista de la aldea feliz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https://javiercursocorreo-gif.github.io/Curso-IA/CLASES/EXPORTACION_FICHAS_CLASSROOM_PDF/100.%20%5BSESSIONS%5D%20TERNAS_LISTAS_PARA_CLASSROOM/44_Sesion/11.CUENT-044_Paso_1_Leyendas%20Tradicionales_%20El%20flautista%20de%20la%20aldea%20feliz.pdf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- 044 Paso 2 Leyendas Tradicionales El flautista de la aldea feliz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https://javiercursocorreo-gif.github.io/Curso-IA/CLASES/EXPORTACION_FICHAS_CLASSROOM_PDF/100.%20%5BSESSIONS%5D%20TERNAS_LISTAS_PARA_CLASSROOM/44_Sesion/11.CUENT-044_Paso_2_Leyendas%20Tradicionales_%20El%20flautista%20de%20la%20aldea%20feliz.pdf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- 044 Paso 3 Leyendas Tradicionales El flautista de la aldea feliz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https://javiercursocorreo-gif.github.io/Curso-IA/CLASES/EXPORTACION_FICHAS_CLASSROOM_PDF/100.%20%5BSESSIONS%5D%20TERNAS_LISTAS_PARA_CLASSROOM/44_Sesion/11.CUENT-044_Paso_3_Leyendas%20Tradicionales_%20El%20flautista%20de%20la%20aldea%20feliz.pdf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- 045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https://javiercursocorreo-gif.github.io/Curso-IA/CLASES/EXPORTACION_FICHAS_CLASSROOM_PDF/100.%20%5BSESSIONS%5D%20TERNAS_LISTAS_PARA_CLASSROOM/45_Sesion/11.CUENT-045_Paso_0_Introduccion_Proyecto.pdf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- 045 Paso 1 Aventuras Históricas Reales Mozart el niño prodigio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https://javiercursocorreo-gif.github.io/Curso-IA/CLASES/EXPORTACION_FICHAS_CLASSROOM_PDF/100.%20%5BSESSIONS%5D%20TERNAS_LISTAS_PARA_CLASSROOM/45_Sesion/11.CUENT-045_Paso_1_Aventuras%20Hist%C3%B3ricas%20Reales_%20Mozart%20el%20ni%C3%B1o%20prodigio.pdf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- 045 Paso 2 Aventuras Históricas Reales Mozart el niño prodigio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https://javiercursocorreo-gif.github.io/Curso-IA/CLASES/EXPORTACION_FICHAS_CLASSROOM_PDF/100.%20%5BSESSIONS%5D%20TERNAS_LISTAS_PARA_CLASSROOM/45_Sesion/11.CUENT-045_Paso_2_Aventuras%20Hist%C3%B3ricas%20Reales_%20Mozart%20el%20ni%C3%B1o%20prodigio.pdf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- 045 Paso 3 Aventuras Históricas Reales Mozart el niño prodigio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https://javiercursocorreo-gif.github.io/Curso-IA/CLASES/EXPORTACION_FICHAS_CLASSROOM_PDF/100.%20%5BSESSIONS%5D%20TERNAS_LISTAS_PARA_CLASSROOM/45_Sesion/11.CUENT-045_Paso_3_Aventuras%20Hist%C3%B3ricas%20Reales_%20Mozart%20el%20ni%C3%B1o%20prodigio.pdf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- 046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https://javiercursocorreo-gif.github.io/Curso-IA/CLASES/EXPORTACION_FICHAS_CLASSROOM_PDF/100.%20%5BSESSIONS%5D%20TERNAS_LISTAS_PARA_CLASSROOM/46_Sesion/11.CUENT-046_Paso_0_Introduccion_Proyecto.pdf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- 046 Paso 1 Exploradores del Espacio El reloj que podía viajar al futuro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https://javiercursocorreo-gif.github.io/Curso-IA/CLASES/EXPORTACION_FICHAS_CLASSROOM_PDF/100.%20%5BSESSIONS%5D%20TERNAS_LISTAS_PARA_CLASSROOM/46_Sesion/11.CUENT-046_Paso_1_Exploradores%20del%20Espacio_%20El%20reloj%20que%20pod%C3%ADa%20viajar%20al%20futuro.pdf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- 046 Paso 2 Exploradores del Espacio El reloj que podía viajar al futuro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https://javiercursocorreo-gif.github.io/Curso-IA/CLASES/EXPORTACION_FICHAS_CLASSROOM_PDF/100.%20%5BSESSIONS%5D%20TERNAS_LISTAS_PARA_CLASSROOM/46_Sesion/11.CUENT-046_Paso_2_Exploradores%20del%20Espacio_%20El%20reloj%20que%20pod%C3%ADa%20viajar%20al%20futuro.pdf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- 046 Paso 3 Exploradores del Espacio El reloj que podía viajar al futuro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https://javiercursocorreo-gif.github.io/Curso-IA/CLASES/EXPORTACION_FICHAS_CLASSROOM_PDF/100.%20%5BSESSIONS%5D%20TERNAS_LISTAS_PARA_CLASSROOM/46_Sesion/11.CUENT-046_Paso_3_Exploradores%20del%20Espacio_%20El%20reloj%20que%20pod%C3%ADa%20viajar%20al%20futuro.pdf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- 047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https://javiercursocorreo-gif.github.io/Curso-IA/CLASES/EXPORTACION_FICHAS_CLASSROOM_PDF/100.%20%5BSESSIONS%5D%20TERNAS_LISTAS_PARA_CLASSROOM/47_Sesion/11.CUENT-047_Paso_0_Introduccion_Proyecto.pdf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- 047 Paso 1 Cuentos Personalizados La abuela cuenta cómo era la vida sin int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https://javiercursocorreo-gif.github.io/Curso-IA/CLASES/EXPORTACION_FICHAS_CLASSROOM_PDF/100.%20%5BSESSIONS%5D%20TERNAS_LISTAS_PARA_CLASSROOM/47_Sesion/11.CUENT-047_Paso_1_Cuentos%20Personalizados_%20La%20abuela%20cuenta%20c%C3%B3mo%20era%20la%20vida%20sin%20int.pdf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- 047 Paso 2 Cuentos Personalizados La abuela cuenta cómo era la vida sin int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https://javiercursocorreo-gif.github.io/Curso-IA/CLASES/EXPORTACION_FICHAS_CLASSROOM_PDF/100.%20%5BSESSIONS%5D%20TERNAS_LISTAS_PARA_CLASSROOM/47_Sesion/11.CUENT-047_Paso_2_Cuentos%20Personalizados_%20La%20abuela%20cuenta%20c%C3%B3mo%20era%20la%20vida%20sin%20int.pdf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- 047 Paso 3 Cuentos Personalizados La abuela cuenta cómo era la vida sin int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https://javiercursocorreo-gif.github.io/Curso-IA/CLASES/EXPORTACION_FICHAS_CLASSROOM_PDF/100.%20%5BSESSIONS%5D%20TERNAS_LISTAS_PARA_CLASSROOM/47_Sesion/11.CUENT-047_Paso_3_Cuentos%20Personalizados_%20La%20abuela%20cuenta%20c%C3%B3mo%20era%20la%20vida%20sin%20int.pdf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- 048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https://javiercursocorreo-gif.github.io/Curso-IA/CLASES/EXPORTACION_FICHAS_CLASSROOM_PDF/100.%20%5BSESSIONS%5D%20TERNAS_LISTAS_PARA_CLASSROOM/48_Sesion/11.CUENT-048_Paso_0_Introduccion_Proyecto.pdf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- 048 Paso 1 Misterios Divertidos El caso del juguete que se movía solo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https://javiercursocorreo-gif.github.io/Curso-IA/CLASES/EXPORTACION_FICHAS_CLASSROOM_PDF/100.%20%5BSESSIONS%5D%20TERNAS_LISTAS_PARA_CLASSROOM/48_Sesion/11.CUENT-048_Paso_1_Misterios%20Divertidos_%20El%20caso%20del%20juguete%20que%20se%20mov%C3%ADa%20solo.pdf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- 048 Paso 2 Misterios Divertidos El caso del juguete que se movía solo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https://javiercursocorreo-gif.github.io/Curso-IA/CLASES/EXPORTACION_FICHAS_CLASSROOM_PDF/100.%20%5BSESSIONS%5D%20TERNAS_LISTAS_PARA_CLASSROOM/48_Sesion/11.CUENT-048_Paso_2_Misterios%20Divertidos_%20El%20caso%20del%20juguete%20que%20se%20mov%C3%ADa%20solo.pdf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- 048 Paso 3 Misterios Divertidos El caso del juguete que se movía solo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https://javiercursocorreo-gif.github.io/Curso-IA/CLASES/EXPORTACION_FICHAS_CLASSROOM_PDF/100.%20%5BSESSIONS%5D%20TERNAS_LISTAS_PARA_CLASSROOM/48_Sesion/11.CUENT-048_Paso_3_Misterios%20Divertidos_%20El%20caso%20del%20juguete%20que%20se%20mov%C3%ADa%20solo.pdf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- 049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https://javiercursocorreo-gif.github.io/Curso-IA/CLASES/EXPORTACION_FICHAS_CLASSROOM_PDF/100.%20%5BSESSIONS%5D%20TERNAS_LISTAS_PARA_CLASSROOM/49_Sesion/11.CUENT-049_Paso_0_Introduccion_Proyecto.pdf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- 049 Paso 1 Perros El pingüino que construyó un trineo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https://javiercursocorreo-gif.github.io/Curso-IA/CLASES/EXPORTACION_FICHAS_CLASSROOM_PDF/100.%20%5BSESSIONS%5D%20TERNAS_LISTAS_PARA_CLASSROOM/49_Sesion/11.CUENT-049_Paso_1_Perros_%20El%20ping%C3%BCino%20que%20construy%C3%B3%20un%20trineo.pdf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- 049 Paso 2 Perros El pingüino que construyó un trineo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https://javiercursocorreo-gif.github.io/Curso-IA/CLASES/EXPORTACION_FICHAS_CLASSROOM_PDF/100.%20%5BSESSIONS%5D%20TERNAS_LISTAS_PARA_CLASSROOM/49_Sesion/11.CUENT-049_Paso_2_Perros_%20El%20ping%C3%BCino%20que%20construy%C3%B3%20un%20trineo.pdf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- 049 Paso 3 Perros El pingüino que construyó un trineo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https://javiercursocorreo-gif.github.io/Curso-IA/CLASES/EXPORTACION_FICHAS_CLASSROOM_PDF/100.%20%5BSESSIONS%5D%20TERNAS_LISTAS_PARA_CLASSROOM/49_Sesion/11.CUENT-049_Paso_3_Perros_%20El%20ping%C3%BCino%20que%20construy%C3%B3%20un%20trineo.pdf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- 050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https://javiercursocorreo-gif.github.io/Curso-IA/CLASES/EXPORTACION_FICHAS_CLASSROOM_PDF/100.%20%5BSESSIONS%5D%20TERNAS_LISTAS_PARA_CLASSROOM/50_Sesion/11.CUENT-050_Paso_0_Introduccion_Proyecto.pdf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- 050 Paso 1 Leyendas Tradicionales La leyenda del guardián del fuego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https://javiercursocorreo-gif.github.io/Curso-IA/CLASES/EXPORTACION_FICHAS_CLASSROOM_PDF/100.%20%5BSESSIONS%5D%20TERNAS_LISTAS_PARA_CLASSROOM/50_Sesion/11.CUENT-050_Paso_1_Leyendas%20Tradicionales_%20La%20leyenda%20del%20guardi%C3%A1n%20del%20fuego.pdf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- 050 Paso 2 Leyendas Tradicionales La leyenda del guardián del fuego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https://javiercursocorreo-gif.github.io/Curso-IA/CLASES/EXPORTACION_FICHAS_CLASSROOM_PDF/100.%20%5BSESSIONS%5D%20TERNAS_LISTAS_PARA_CLASSROOM/50_Sesion/11.CUENT-050_Paso_2_Leyendas%20Tradicionales_%20La%20leyenda%20del%20guardi%C3%A1n%20del%20fuego.pdf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- 050 Paso 3 Leyendas Tradicionales La leyenda del guardián del fuego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https://javiercursocorreo-gif.github.io/Curso-IA/CLASES/EXPORTACION_FICHAS_CLASSROOM_PDF/100.%20%5BSESSIONS%5D%20TERNAS_LISTAS_PARA_CLASSROOM/50_Sesion/11.CUENT-050_Paso_3_Leyendas%20Tradicionales_%20La%20leyenda%20del%20guardi%C3%A1n%20del%20fuego.pdf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- 051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https://javiercursocorreo-gif.github.io/Curso-IA/CLASES/EXPORTACION_FICHAS_CLASSROOM_PDF/100.%20%5BSESSIONS%5D%20TERNAS_LISTAS_PARA_CLASSROOM/51_Sesion/11.CUENT-051_Paso_0_Introduccion_Proyecto.pdf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- 051 Paso 1 Aventuras Históricas Reales El viaje en el tren Orient Express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https://javiercursocorreo-gif.github.io/Curso-IA/CLASES/EXPORTACION_FICHAS_CLASSROOM_PDF/100.%20%5BSESSIONS%5D%20TERNAS_LISTAS_PARA_CLASSROOM/51_Sesion/11.CUENT-051_Paso_1_Aventuras%20Hist%C3%B3ricas%20Reales_%20El%20viaje%20en%20el%20tren%20Orient%20Express.pdf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- 051 Paso 2 Aventuras Históricas Reales El viaje en el tren Orient Express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https://javiercursocorreo-gif.github.io/Curso-IA/CLASES/EXPORTACION_FICHAS_CLASSROOM_PDF/100.%20%5BSESSIONS%5D%20TERNAS_LISTAS_PARA_CLASSROOM/51_Sesion/11.CUENT-051_Paso_2_Aventuras%20Hist%C3%B3ricas%20Reales_%20El%20viaje%20en%20el%20tren%20Orient%20Express.pdf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- 051 Paso 3 Aventuras Históricas Reales El viaje en el tren Orient Express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https://javiercursocorreo-gif.github.io/Curso-IA/CLASES/EXPORTACION_FICHAS_CLASSROOM_PDF/100.%20%5BSESSIONS%5D%20TERNAS_LISTAS_PARA_CLASSROOM/51_Sesion/11.CUENT-051_Paso_3_Aventuras%20Hist%C3%B3ricas%20Reales_%20El%20viaje%20en%20el%20tren%20Orient%20Express.pdf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- 052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https://javiercursocorreo-gif.github.io/Curso-IA/CLASES/EXPORTACION_FICHAS_CLASSROOM_PDF/100.%20%5BSESSIONS%5D%20TERNAS_LISTAS_PARA_CLASSROOM/52_Sesion/11.CUENT-052_Paso_0_Introduccion_Proyecto.pdf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- 052 Paso 1 Exploradores del Espacio Las estrellas que jugaban al escondite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https://javiercursocorreo-gif.github.io/Curso-IA/CLASES/EXPORTACION_FICHAS_CLASSROOM_PDF/100.%20%5BSESSIONS%5D%20TERNAS_LISTAS_PARA_CLASSROOM/52_Sesion/11.CUENT-052_Paso_1_Exploradores%20del%20Espacio_%20Las%20estrellas%20que%20jugaban%20al%20escondite.pdf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- 052 Paso 2 Exploradores del Espacio Las estrellas que jugaban al escondite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https://javiercursocorreo-gif.github.io/Curso-IA/CLASES/EXPORTACION_FICHAS_CLASSROOM_PDF/100.%20%5BSESSIONS%5D%20TERNAS_LISTAS_PARA_CLASSROOM/52_Sesion/11.CUENT-052_Paso_2_Exploradores%20del%20Espacio_%20Las%20estrellas%20que%20jugaban%20al%20escondite.pdf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- 052 Paso 3 Exploradores del Espacio Las estrellas que jugaban al escondite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https://javiercursocorreo-gif.github.io/Curso-IA/CLASES/EXPORTACION_FICHAS_CLASSROOM_PDF/100.%20%5BSESSIONS%5D%20TERNAS_LISTAS_PARA_CLASSROOM/52_Sesion/11.CUENT-052_Paso_3_Exploradores%20del%20Espacio_%20Las%20estrellas%20que%20jugaban%20al%20escondite.pdf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- 053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https://javiercursocorreo-gif.github.io/Curso-IA/CLASES/EXPORTACION_FICHAS_CLASSROOM_PDF/100.%20%5BSESSIONS%5D%20TERNAS_LISTAS_PARA_CLASSROOM/53_Sesion/11.CUENT-053_Paso_0_Introduccion_Proyecto.pdf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- 053 Paso 1 Cuentos Personalizados El campeonato de pesca en el río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https://javiercursocorreo-gif.github.io/Curso-IA/CLASES/EXPORTACION_FICHAS_CLASSROOM_PDF/100.%20%5BSESSIONS%5D%20TERNAS_LISTAS_PARA_CLASSROOM/53_Sesion/11.CUENT-053_Paso_1_Cuentos%20Personalizados_%20El%20campeonato%20de%20pesca%20en%20el%20r%C3%ADo.pdf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- 053 Paso 2 Cuentos Personalizados El campeonato de pesca en el río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https://javiercursocorreo-gif.github.io/Curso-IA/CLASES/EXPORTACION_FICHAS_CLASSROOM_PDF/100.%20%5BSESSIONS%5D%20TERNAS_LISTAS_PARA_CLASSROOM/53_Sesion/11.CUENT-053_Paso_2_Cuentos%20Personalizados_%20El%20campeonato%20de%20pesca%20en%20el%20r%C3%ADo.pdf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- 053 Paso 3 Cuentos Personalizados El campeonato de pesca en el río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https://javiercursocorreo-gif.github.io/Curso-IA/CLASES/EXPORTACION_FICHAS_CLASSROOM_PDF/100.%20%5BSESSIONS%5D%20TERNAS_LISTAS_PARA_CLASSROOM/53_Sesion/11.CUENT-053_Paso_3_Cuentos%20Personalizados_%20El%20campeonato%20de%20pesca%20en%20el%20r%C3%ADo.pdf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- 054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https://javiercursocorreo-gif.github.io/Curso-IA/CLASES/EXPORTACION_FICHAS_CLASSROOM_PDF/100.%20%5BSESSIONS%5D%20TERNAS_LISTAS_PARA_CLASSROOM/54_Sesion/11.CUENT-054_Paso_0_Introduccion_Proyecto.pdf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- 054 Paso 1 Misterios Divertidos El detective que usaba un periscopio casero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https://javiercursocorreo-gif.github.io/Curso-IA/CLASES/EXPORTACION_FICHAS_CLASSROOM_PDF/100.%20%5BSESSIONS%5D%20TERNAS_LISTAS_PARA_CLASSROOM/54_Sesion/11.CUENT-054_Paso_1_Misterios%20Divertidos_%20El%20detective%20que%20usaba%20un%20periscopio%20casero.pdf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- 054 Paso 2 Misterios Divertidos El detective que usaba un periscopio casero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https://javiercursocorreo-gif.github.io/Curso-IA/CLASES/EXPORTACION_FICHAS_CLASSROOM_PDF/100.%20%5BSESSIONS%5D%20TERNAS_LISTAS_PARA_CLASSROOM/54_Sesion/11.CUENT-054_Paso_2_Misterios%20Divertidos_%20El%20detective%20que%20usaba%20un%20periscopio%20casero.pdf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- 054 Paso 3 Misterios Divertidos El detective que usaba un periscopio casero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https://javiercursocorreo-gif.github.io/Curso-IA/CLASES/EXPORTACION_FICHAS_CLASSROOM_PDF/100.%20%5BSESSIONS%5D%20TERNAS_LISTAS_PARA_CLASSROOM/54_Sesion/11.CUENT-054_Paso_3_Misterios%20Divertidos_%20El%20detective%20que%20usaba%20un%20periscopio%20casero.pdf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- 055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https://javiercursocorreo-gif.github.io/Curso-IA/CLASES/EXPORTACION_FICHAS_CLASSROOM_PDF/100.%20%5BSESSIONS%5D%20TERNAS_LISTAS_PARA_CLASSROOM/55_Sesion/11.CUENT-055_Paso_0_Introduccion_Proyecto.pdf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- 055 Paso 1 Perros El perro de rescate en la nieve alpina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https://javiercursocorreo-gif.github.io/Curso-IA/CLASES/EXPORTACION_FICHAS_CLASSROOM_PDF/100.%20%5BSESSIONS%5D%20TERNAS_LISTAS_PARA_CLASSROOM/55_Sesion/11.CUENT-055_Paso_1_Perros_%20El%20perro%20de%20rescate%20en%20la%20nieve%20alpina.pdf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- 055 Paso 2 Perros El perro de rescate en la nieve alpina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https://javiercursocorreo-gif.github.io/Curso-IA/CLASES/EXPORTACION_FICHAS_CLASSROOM_PDF/100.%20%5BSESSIONS%5D%20TERNAS_LISTAS_PARA_CLASSROOM/55_Sesion/11.CUENT-055_Paso_2_Perros_%20El%20perro%20de%20rescate%20en%20la%20nieve%20alpina.pdf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- 055 Paso 3 Perros El perro de rescate en la nieve alpina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https://javiercursocorreo-gif.github.io/Curso-IA/CLASES/EXPORTACION_FICHAS_CLASSROOM_PDF/100.%20%5BSESSIONS%5D%20TERNAS_LISTAS_PARA_CLASSROOM/55_Sesion/11.CUENT-055_Paso_3_Perros_%20El%20perro%20de%20rescate%20en%20la%20nieve%20alpina.pdf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- 056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https://javiercursocorreo-gif.github.io/Curso-IA/CLASES/EXPORTACION_FICHAS_CLASSROOM_PDF/100.%20%5BSESSIONS%5D%20TERNAS_LISTAS_PARA_CLASSROOM/56_Sesion/11.CUENT-056_Paso_0_Introduccion_Proyecto.pdf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- 056 Paso 1 Leyendas Tradicionales El molino mágico que molía sal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https://javiercursocorreo-gif.github.io/Curso-IA/CLASES/EXPORTACION_FICHAS_CLASSROOM_PDF/100.%20%5BSESSIONS%5D%20TERNAS_LISTAS_PARA_CLASSROOM/56_Sesion/11.CUENT-056_Paso_1_Leyendas%20Tradicionales_%20El%20molino%20m%C3%A1gico%20que%20mol%C3%ADa%20sal.pdf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- 056 Paso 2 Leyendas Tradicionales El molino mágico que molía sal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https://javiercursocorreo-gif.github.io/Curso-IA/CLASES/EXPORTACION_FICHAS_CLASSROOM_PDF/100.%20%5BSESSIONS%5D%20TERNAS_LISTAS_PARA_CLASSROOM/56_Sesion/11.CUENT-056_Paso_2_Leyendas%20Tradicionales_%20El%20molino%20m%C3%A1gico%20que%20mol%C3%ADa%20sal.pdf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- 056 Paso 3 Leyendas Tradicionales El molino mágico que molía sal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https://javiercursocorreo-gif.github.io/Curso-IA/CLASES/EXPORTACION_FICHAS_CLASSROOM_PDF/100.%20%5BSESSIONS%5D%20TERNAS_LISTAS_PARA_CLASSROOM/56_Sesion/11.CUENT-056_Paso_3_Leyendas%20Tradicionales_%20El%20molino%20m%C3%A1gico%20que%20mol%C3%ADa%20sal.pdf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- 057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https://javiercursocorreo-gif.github.io/Curso-IA/CLASES/EXPORTACION_FICHAS_CLASSROOM_PDF/100.%20%5BSESSIONS%5D%20TERNAS_LISTAS_PARA_CLASSROOM/57_Sesion/11.CUENT-057_Paso_0_Introduccion_Proyecto.pdf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- 057 Paso 1 Aventuras Históricas Reales Los constructores de las Pirámides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https://javiercursocorreo-gif.github.io/Curso-IA/CLASES/EXPORTACION_FICHAS_CLASSROOM_PDF/100.%20%5BSESSIONS%5D%20TERNAS_LISTAS_PARA_CLASSROOM/57_Sesion/11.CUENT-057_Paso_1_Aventuras%20Hist%C3%B3ricas%20Reales_%20Los%20constructores%20de%20las%20Pir%C3%A1mides.pdf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- 057 Paso 2 Aventuras Históricas Reales Los constructores de las Pirámides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https://javiercursocorreo-gif.github.io/Curso-IA/CLASES/EXPORTACION_FICHAS_CLASSROOM_PDF/100.%20%5BSESSIONS%5D%20TERNAS_LISTAS_PARA_CLASSROOM/57_Sesion/11.CUENT-057_Paso_2_Aventuras%20Hist%C3%B3ricas%20Reales_%20Los%20constructores%20de%20las%20Pir%C3%A1mides.pdf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- 057 Paso 3 Aventuras Históricas Reales Los constructores de las Pirámides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https://javiercursocorreo-gif.github.io/Curso-IA/CLASES/EXPORTACION_FICHAS_CLASSROOM_PDF/100.%20%5BSESSIONS%5D%20TERNAS_LISTAS_PARA_CLASSROOM/57_Sesion/11.CUENT-057_Paso_3_Aventuras%20Hist%C3%B3ricas%20Reales_%20Los%20constructores%20de%20las%20Pir%C3%A1mides.pdf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- 058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https://javiercursocorreo-gif.github.io/Curso-IA/CLASES/EXPORTACION_FICHAS_CLASSROOM_PDF/100.%20%5BSESSIONS%5D%20TERNAS_LISTAS_PARA_CLASSROOM/58_Sesion/11.CUENT-058_Paso_0_Introduccion_Proyecto.pdf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- 058 Paso 1 Exploradores del Espacio El niño que fabricó una nave con cartón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https://javiercursocorreo-gif.github.io/Curso-IA/CLASES/EXPORTACION_FICHAS_CLASSROOM_PDF/100.%20%5BSESSIONS%5D%20TERNAS_LISTAS_PARA_CLASSROOM/58_Sesion/11.CUENT-058_Paso_1_Exploradores%20del%20Espacio_%20El%20ni%C3%B1o%20que%20fabric%C3%B3%20una%20nave%20con%20cart%C3%B3n.pdf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- 058 Paso 2 Exploradores del Espacio El niño que fabricó una nave con cartón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https://javiercursocorreo-gif.github.io/Curso-IA/CLASES/EXPORTACION_FICHAS_CLASSROOM_PDF/100.%20%5BSESSIONS%5D%20TERNAS_LISTAS_PARA_CLASSROOM/58_Sesion/11.CUENT-058_Paso_2_Exploradores%20del%20Espacio_%20El%20ni%C3%B1o%20que%20fabric%C3%B3%20una%20nave%20con%20cart%C3%B3n.pdf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- 058 Paso 3 Exploradores del Espacio El niño que fabricó una nave con cartón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https://javiercursocorreo-gif.github.io/Curso-IA/CLASES/EXPORTACION_FICHAS_CLASSROOM_PDF/100.%20%5BSESSIONS%5D%20TERNAS_LISTAS_PARA_CLASSROOM/58_Sesion/11.CUENT-058_Paso_3_Exploradores%20del%20Espacio_%20El%20ni%C3%B1o%20que%20fabric%C3%B3%20una%20nave%20con%20cart%C3%B3n.pdf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- 059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https://javiercursocorreo-gif.github.io/Curso-IA/CLASES/EXPORTACION_FICHAS_CLASSROOM_PDF/100.%20%5BSESSIONS%5D%20TERNAS_LISTAS_PARA_CLASSROOM/59_Sesion/11.CUENT-059_Paso_0_Introduccion_Proyecto.pdf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- 059 Paso 1 Cuentos Personalizados El día que acampamos en el salón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https://javiercursocorreo-gif.github.io/Curso-IA/CLASES/EXPORTACION_FICHAS_CLASSROOM_PDF/100.%20%5BSESSIONS%5D%20TERNAS_LISTAS_PARA_CLASSROOM/59_Sesion/11.CUENT-059_Paso_1_Cuentos%20Personalizados_%20El%20d%C3%ADa%20que%20acampamos%20en%20el%20sal%C3%B3n.pdf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- 059 Paso 2 Cuentos Personalizados El día que acampamos en el salón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https://javiercursocorreo-gif.github.io/Curso-IA/CLASES/EXPORTACION_FICHAS_CLASSROOM_PDF/100.%20%5BSESSIONS%5D%20TERNAS_LISTAS_PARA_CLASSROOM/59_Sesion/11.CUENT-059_Paso_2_Cuentos%20Personalizados_%20El%20d%C3%ADa%20que%20acampamos%20en%20el%20sal%C3%B3n.pdf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- 059 Paso 3 Cuentos Personalizados El día que acampamos en el salón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https://javiercursocorreo-gif.github.io/Curso-IA/CLASES/EXPORTACION_FICHAS_CLASSROOM_PDF/100.%20%5BSESSIONS%5D%20TERNAS_LISTAS_PARA_CLASSROOM/59_Sesion/11.CUENT-059_Paso_3_Cuentos%20Personalizados_%20El%20d%C3%ADa%20que%20acampamos%20en%20el%20sal%C3%B3n.pdf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- 060 Paso 0 Introduccion Proyecto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https://javiercursocorreo-gif.github.io/Curso-IA/CLASES/EXPORTACION_FICHAS_CLASSROOM_PDF/100.%20%5BSESSIONS%5D%20TERNAS_LISTAS_PARA_CLASSROOM/60_Sesion_Cierre/11.CUENT-060_Paso_0_Introduccion_Proyecto.pdf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- 060 Paso 1 Misterios Divertidos El misterio del reloj que daba las 13 horas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https://javiercursocorreo-gif.github.io/Curso-IA/CLASES/EXPORTACION_FICHAS_CLASSROOM_PDF/100.%20%5BSESSIONS%5D%20TERNAS_LISTAS_PARA_CLASSROOM/60_Sesion_Cierre/11.CUENT-060_Paso_1_Misterios%20Divertidos_%20El%20misterio%20del%20reloj%20que%20daba%20las%2013%20horas.pdf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- 060 Paso 2 Misterios Divertidos El misterio del reloj que daba las 13 horas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https://javiercursocorreo-gif.github.io/Curso-IA/CLASES/EXPORTACION_FICHAS_CLASSROOM_PDF/100.%20%5BSESSIONS%5D%20TERNAS_LISTAS_PARA_CLASSROOM/60_Sesion_Cierre/11.CUENT-060_Paso_2_Misterios%20Divertidos_%20El%20misterio%20del%20reloj%20que%20daba%20las%2013%20horas.pdf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CUENT - 060 Paso 3 Misterios Divertidos El misterio del reloj que daba las 13 horas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https://javiercursocorreo-gif.github.io/Curso-IA/CLASES/EXPORTACION_FICHAS_CLASSROOM_PDF/100.%20%5BSESSIONS%5D%20TERNAS_LISTAS_PARA_CLASSROOM/60_Sesion_Cierre/11.CUENT-060_Paso_3_Misterios%20Divertidos_%20El%20misterio%20del%20reloj%20que%20daba%20las%2013%20horas.pdf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F172A"/>
          <w:sz w:val="28"/>
        </w:rPr>
        <w:t>Etiqueta [MOVIL] — 12. [MOVIL] El Salvavidas del Móvil (Cámara y Voz) (58 prácticas)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Sesión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Título de la Práctica / Ficha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Enlace Web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- 001 Símbolos de Lavado Textil Jersey delicado de lana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https://javiercursocorreo-gif.github.io/Curso-IA/CLASES/EXPORTACION_FICHAS_CLASSROOM_PDF/100.%20%5BSESSIONS%5D%20TERNAS_LISTAS_PARA_CLASSROOM/01_Sesion/12.%20MOVIL-001_S%C3%ADmbolos%20de%20Lavado%20Textil_%20Jersey%20delicado%20de%20lana.pdf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- 002 Panel de Lavadora Moderna Selector de programas y centrifugado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https://javiercursocorreo-gif.github.io/Curso-IA/CLASES/EXPORTACION_FICHAS_CLASSROOM_PDF/100.%20%5BSESSIONS%5D%20TERNAS_LISTAS_PARA_CLASSROOM/02_Sesion/12.%20MOVIL-002_Panel%20de%20Lavadora%20Moderna_%20Selector%20de%20programas%20y%20centrifugado.pdf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- 003 Vitrocerámica Táctil Código de bloqueo infantil 'L'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https://javiercursocorreo-gif.github.io/Curso-IA/CLASES/EXPORTACION_FICHAS_CLASSROOM_PDF/100.%20%5BSESSIONS%5D%20TERNAS_LISTAS_PARA_CLASSROOM/03_Sesion/12.%20MOVIL-003_Vitrocer%C3%A1mica%20T%C3%A1ctil_%20C%C3%B3digo%20de%20bloqueo%20infantil%20%27L%27.pdf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- 004 Microondas Digital Descongelar por peso o tiempo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https://javiercursocorreo-gif.github.io/Curso-IA/CLASES/EXPORTACION_FICHAS_CLASSROOM_PDF/100.%20%5BSESSIONS%5D%20TERNAS_LISTAS_PARA_CLASSROOM/04_Sesion/12.%20MOVIL-004_Microondas%20Digital_%20Descongelar%20por%20peso%20o%20tiempo.pdf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- 005 Lavavajillas Aviso de falta de sal o abrillantador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https://javiercursocorreo-gif.github.io/Curso-IA/CLASES/EXPORTACION_FICHAS_CLASSROOM_PDF/100.%20%5BSESSIONS%5D%20TERNAS_LISTAS_PARA_CLASSROOM/05_Sesion/12.%20MOVIL-005_Lavavajillas_%20Aviso%20de%20falta%20de%20sal%20o%20abrillantador.pdf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- 006 Mando de Aire Acondicionado Modo bomba de calor vs frío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https://javiercursocorreo-gif.github.io/Curso-IA/CLASES/EXPORTACION_FICHAS_CLASSROOM_PDF/100.%20%5BSESSIONS%5D%20TERNAS_LISTAS_PARA_CLASSROOM/06_Sesion/12.%20MOVIL-006_Mando%20de%20Aire%20Acondicionado_%20Modo%20bomba%20de%20calor%20vs%20fr%C3%ADo.pdf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- 007 Caldera de Gas Presión a 0.5 bar y luz roja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https://javiercursocorreo-gif.github.io/Curso-IA/CLASES/EXPORTACION_FICHAS_CLASSROOM_PDF/100.%20%5BSESSIONS%5D%20TERNAS_LISTAS_PARA_CLASSROOM/07_Sesion/12.%20MOVIL-007_Caldera%20de%20Gas_%20Presi%C3%B3n%20a%200.5%20bar%20y%20luz%20roja.pdf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- 008 Cuadro Eléctrico Diferencial general saltado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https://javiercursocorreo-gif.github.io/Curso-IA/CLASES/EXPORTACION_FICHAS_CLASSROOM_PDF/100.%20%5BSESSIONS%5D%20TERNAS_LISTAS_PARA_CLASSROOM/08_Sesion/12.%20MOVIL-008_Cuadro%20El%C3%A9ctrico_%20Diferencial%20general%20saltado.pdf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- 009 Robot Aspirador Luz amarilla y aviso de cepillo atascado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https://javiercursocorreo-gif.github.io/Curso-IA/CLASES/EXPORTACION_FICHAS_CLASSROOM_PDF/100.%20%5BSESSIONS%5D%20TERNAS_LISTAS_PARA_CLASSROOM/09_Sesion/12.%20MOVIL-009_Robot%20Aspirador_%20Luz%20amarilla%20y%20aviso%20de%20cepillo%20atascado.pdf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- 010 Cafetera Exprés Testigo de descalcificación encendido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https://javiercursocorreo-gif.github.io/Curso-IA/CLASES/EXPORTACION_FICHAS_CLASSROOM_PDF/100.%20%5BSESSIONS%5D%20TERNAS_LISTAS_PARA_CLASSROOM/10_Sesion/12.%20MOVIL-010_Cafetera%20Expr%C3%A9s_%20Testigo%20de%20descalcificaci%C3%B3n%20encendido.pdf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- 011 Factura de la Luz Término de potencia vs consumo de energía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https://javiercursocorreo-gif.github.io/Curso-IA/CLASES/EXPORTACION_FICHAS_CLASSROOM_PDF/100.%20%5BSESSIONS%5D%20TERNAS_LISTAS_PARA_CLASSROOM/11_Sesion/12.%20MOVIL-011_Factura%20de%20la%20Luz_%20T%C3%A9rmino%20de%20potencia%20vs%20consumo%20de%20energ%C3%ADa.pdf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- 012 Factura del Gas Lectura estimada vs lectura real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https://javiercursocorreo-gif.github.io/Curso-IA/CLASES/EXPORTACION_FICHAS_CLASSROOM_PDF/100.%20%5BSESSIONS%5D%20TERNAS_LISTAS_PARA_CLASSROOM/12_Sesion/12.%20MOVIL-012_Factura%20del%20Gas_%20Lectura%20estimada%20vs%20lectura%20real.pdf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- 013 Factura de Teléfono Cargo adicional por SMS premium o suscripció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https://javiercursocorreo-gif.github.io/Curso-IA/CLASES/EXPORTACION_FICHAS_CLASSROOM_PDF/100.%20%5BSESSIONS%5D%20TERNAS_LISTAS_PARA_CLASSROOM/13_Sesion/12.%20MOVIL-013_Factura%20de%20Tel%C3%A9fono_%20Cargo%20adicional%20por%20SMS%20premium%20o%20suscripci%C3%B3.pdf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- 014 Ticket de Compra Cobro duplicado en la caja del supermercado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https://javiercursocorreo-gif.github.io/Curso-IA/CLASES/EXPORTACION_FICHAS_CLASSROOM_PDF/100.%20%5BSESSIONS%5D%20TERNAS_LISTAS_PARA_CLASSROOM/14_Sesion/12.%20MOVIL-014_Ticket%20de%20Compra_%20Cobro%20duplicado%20en%20la%20caja%20del%20supermercado.pdf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- 015 Carta del Banco Modificación de comisiones de mantenimiento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https://javiercursocorreo-gif.github.io/Curso-IA/CLASES/EXPORTACION_FICHAS_CLASSROOM_PDF/100.%20%5BSESSIONS%5D%20TERNAS_LISTAS_PARA_CLASSROOM/15_Sesion/12.%20MOVIL-015_Carta%20del%20Banco_%20Modificaci%C3%B3n%20de%20comisiones%20de%20mantenimiento.pdf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- 016 Multa de Estacionamiento Plazo y descuento del 50% por pronto pa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https://javiercursocorreo-gif.github.io/Curso-IA/CLASES/EXPORTACION_FICHAS_CLASSROOM_PDF/100.%20%5BSESSIONS%5D%20TERNAS_LISTAS_PARA_CLASSROOM/16_Sesion/12.%20MOVIL-016_Multa%20de%20Estacionamiento_%20Plazo%20y%20descuento%20del%2050%25%20por%20pronto%20pa.pdf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- 018 Certificado de Pensión e IRPF Retención y pensión neta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https://javiercursocorreo-gif.github.io/Curso-IA/CLASES/EXPORTACION_FICHAS_CLASSROOM_PDF/100.%20%5BSESSIONS%5D%20TERNAS_LISTAS_PARA_CLASSROOM/18_Sesion/12.%20MOVIL-018_Certificado%20de%20Pensi%C3%B3n%20e%20IRPF_%20Retenci%C3%B3n%20y%20pensi%C3%B3n%20neta.pdf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- 019 Prospecto de Colirio Caducidad tras apertura y dosificación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https://javiercursocorreo-gif.github.io/Curso-IA/CLASES/EXPORTACION_FICHAS_CLASSROOM_PDF/100.%20%5BSESSIONS%5D%20TERNAS_LISTAS_PARA_CLASSROOM/19_Sesion/12.%20MOVIL-019_Prospecto%20de%20Colirio_%20Caducidad%20tras%20apertura%20y%20dosificaci%C3%B3n.pdf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- 020 Caja de Medicamento Pictograma de conducción de vehículos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https://javiercursocorreo-gif.github.io/Curso-IA/CLASES/EXPORTACION_FICHAS_CLASSROOM_PDF/100.%20%5BSESSIONS%5D%20TERNAS_LISTAS_PARA_CLASSROOM/20_Sesion/12.%20MOVIL-020_Caja%20de%20Medicamento_%20Pictograma%20de%20conducci%C3%B3n%20de%20veh%C3%ADculos.pdf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- 021 Envase de Jarabe Fecha de caducidad estampada en relieve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https://javiercursocorreo-gif.github.io/Curso-IA/CLASES/EXPORTACION_FICHAS_CLASSROOM_PDF/100.%20%5BSESSIONS%5D%20TERNAS_LISTAS_PARA_CLASSROOM/21_Sesion/12.%20MOVIL-021_Envase%20de%20Jarabe_%20Fecha%20de%20caducidad%20estampada%20en%20relieve.pdf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- 022 Tensiómetro Digital Código de error 'Err 2' (brazalete flojo)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https://javiercursocorreo-gif.github.io/Curso-IA/CLASES/EXPORTACION_FICHAS_CLASSROOM_PDF/100.%20%5BSESSIONS%5D%20TERNAS_LISTAS_PARA_CLASSROOM/22_Sesion/12.%20MOVIL-022_Tensi%C3%B3metro%20Digital_%20C%C3%B3digo%20de%20error%20%27Err%202%27%20%28brazalete%20flojo%29.pdf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- 023 Tira Reactiva de Glucemia o Salud Escala de colores en el bote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https://javiercursocorreo-gif.github.io/Curso-IA/CLASES/EXPORTACION_FICHAS_CLASSROOM_PDF/100.%20%5BSESSIONS%5D%20TERNAS_LISTAS_PARA_CLASSROOM/23_Sesion/12.%20MOVIL-023_Tira%20Reactiva%20de%20Glucemia%20o%20Salud_%20Escala%20de%20colores%20en%20el%20bote.pdf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- 024 Pomada con Cortisona Advertencia de exposición al sol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https://javiercursocorreo-gif.github.io/Curso-IA/CLASES/EXPORTACION_FICHAS_CLASSROOM_PDF/100.%20%5BSESSIONS%5D%20TERNAS_LISTAS_PARA_CLASSROOM/24_Sesion/12.%20MOVIL-024_Pomada%20con%20Cortisona_%20Advertencia%20de%20exposici%C3%B3n%20al%20sol.pdf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- 025 Pastillero Semanal Identificación de pastillas por forma y color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https://javiercursocorreo-gif.github.io/Curso-IA/CLASES/EXPORTACION_FICHAS_CLASSROOM_PDF/100.%20%5BSESSIONS%5D%20TERNAS_LISTAS_PARA_CLASSROOM/25_Sesion/12.%20MOVIL-025_Pastillero%20Semanal_%20Identificaci%C3%B3n%20de%20pastillas%20por%20forma%20y%20color.pdf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- 026 Receta Electrónica Fecha límite de dispensación en farmacia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https://javiercursocorreo-gif.github.io/Curso-IA/CLASES/EXPORTACION_FICHAS_CLASSROOM_PDF/100.%20%5BSESSIONS%5D%20TERNAS_LISTAS_PARA_CLASSROOM/26_Sesion/12.%20MOVIL-026_Receta%20Electr%C3%B3nica_%20Fecha%20l%C3%ADmite%20de%20dispensaci%C3%B3n%20en%20farmacia.pdf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- 027 Salpicadero del Coche Testigo naranja de presión de neumáticos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https://javiercursocorreo-gif.github.io/Curso-IA/CLASES/EXPORTACION_FICHAS_CLASSROOM_PDF/100.%20%5BSESSIONS%5D%20TERNAS_LISTAS_PARA_CLASSROOM/27_Sesion/12.%20MOVIL-027_Salpicadero%20del%20Coche_%20Testigo%20naranja%20de%20presi%C3%B3n%20de%20neum%C3%A1ticos.pdf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- 028 Salpicadero del Coche Testigo de bombilla fundida o líquido limp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https://javiercursocorreo-gif.github.io/Curso-IA/CLASES/EXPORTACION_FICHAS_CLASSROOM_PDF/100.%20%5BSESSIONS%5D%20TERNAS_LISTAS_PARA_CLASSROOM/28_Sesion/12.%20MOVIL-028_Salpicadero%20del%20Coche_%20Testigo%20de%20bombilla%20fundida%20o%20l%C3%ADquido%20limp.pdf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- 029 Billete de Tren de Renfe Coche, plaza y hora límite de embarque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https://javiercursocorreo-gif.github.io/Curso-IA/CLASES/EXPORTACION_FICHAS_CLASSROOM_PDF/100.%20%5BSESSIONS%5D%20TERNAS_LISTAS_PARA_CLASSROOM/29_Sesion/12.%20MOVIL-029_Billete%20de%20Tren%20de%20Renfe_%20Coche%2C%20plaza%20y%20hora%20l%C3%ADmite%20de%20embarque.pdf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- 030 Tarjeta de Embarque de Avión Puerta y grupo de embarque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https://javiercursocorreo-gif.github.io/Curso-IA/CLASES/EXPORTACION_FICHAS_CLASSROOM_PDF/100.%20%5BSESSIONS%5D%20TERNAS_LISTAS_PARA_CLASSROOM/30_Sesion/12.%20MOVIL-030_Tarjeta%20de%20Embarque%20de%20Avi%C3%B3n_%20Puerta%20y%20grupo%20de%20embarque.pdf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- 031 Parquímetro de Zona Azul Horarios de pago y tarifa gratuita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https://javiercursocorreo-gif.github.io/Curso-IA/CLASES/EXPORTACION_FICHAS_CLASSROOM_PDF/100.%20%5BSESSIONS%5D%20TERNAS_LISTAS_PARA_CLASSROOM/31_Sesion/12.%20MOVIL-031_Parqu%C3%ADmetro%20de%20Zona%20Azul_%20Horarios%20de%20pago%20y%20tarifa%20gratuita.pdf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- 032 Máquina de Billetes de Metro Elegir bono de 10 viajes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https://javiercursocorreo-gif.github.io/Curso-IA/CLASES/EXPORTACION_FICHAS_CLASSROOM_PDF/100.%20%5BSESSIONS%5D%20TERNAS_LISTAS_PARA_CLASSROOM/32_Sesion/12.%20MOVIL-032_M%C3%A1quina%20de%20Billetes%20de%20Metro_%20Elegir%20bono%20de%2010%20viajes.pdf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- 033 Señal de Tráfico de Estacionamiento Excepción por carga y descar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https://javiercursocorreo-gif.github.io/Curso-IA/CLASES/EXPORTACION_FICHAS_CLASSROOM_PDF/100.%20%5BSESSIONS%5D%20TERNAS_LISTAS_PARA_CLASSROOM/33_Sesion/12.%20MOVIL-033_Se%C3%B1al%20de%20Tr%C3%A1fico%20de%20Estacionamiento_%20Excepci%C3%B3n%20por%20carga%20y%20descar.pdf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- 034 Panel de Salidas de Estación Localizar andén o vía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https://javiercursocorreo-gif.github.io/Curso-IA/CLASES/EXPORTACION_FICHAS_CLASSROOM_PDF/100.%20%5BSESSIONS%5D%20TERNAS_LISTAS_PARA_CLASSROOM/34_Sesion/12.%20MOVIL-034_Panel%20de%20Salidas%20de%20Estaci%C3%B3n_%20Localizar%20and%C3%A9n%20o%20v%C3%ADa.pdf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- 035 Router Wifi Nombre de red (SSID) y contraseña de fábrica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https://javiercursocorreo-gif.github.io/Curso-IA/CLASES/EXPORTACION_FICHAS_CLASSROOM_PDF/100.%20%5BSESSIONS%5D%20TERNAS_LISTAS_PARA_CLASSROOM/35_Sesion/12.%20MOVIL-035_Router%20Wifi_%20Nombre%20de%20red%20%28SSID%29%20y%20contrase%C3%B1a%20de%20f%C3%A1brica.pdf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- 036 Mando de Televisión Inteligente Botón 'Source Input' para ver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https://javiercursocorreo-gif.github.io/Curso-IA/CLASES/EXPORTACION_FICHAS_CLASSROOM_PDF/100.%20%5BSESSIONS%5D%20TERNAS_LISTAS_PARA_CLASSROOM/36_Sesion/12.%20MOVIL-036_Mando%20de%20Televisi%C3%B3n%20Inteligente_%20Bot%C3%B3n%20%27Source%20_%20Input%27%20para%20ver%20.pdf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- 037 Regleta con Protector Botón Reset saltado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https://javiercursocorreo-gif.github.io/Curso-IA/CLASES/EXPORTACION_FICHAS_CLASSROOM_PDF/100.%20%5BSESSIONS%5D%20TERNAS_LISTAS_PARA_CLASSROOM/37_Sesion/12.%20MOVIL-037_Regleta%20con%20Protector_%20Bot%C3%B3n%20Reset%20saltado.pdf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- 038 Identificación de Cables USB - C vs USB clásico vs HDMI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https://javiercursocorreo-gif.github.io/Curso-IA/CLASES/EXPORTACION_FICHAS_CLASSROOM_PDF/100.%20%5BSESSIONS%5D%20TERNAS_LISTAS_PARA_CLASSROOM/38_Sesion/12.%20MOVIL-038_Identificaci%C3%B3n%20de%20Cables_%20USB-C%20vs%20USB%20cl%C3%A1sico%20vs%20HDMI.pdf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- 039 Pantalla del PC Mensaje de 'No hay conexión a internet'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https://javiercursocorreo-gif.github.io/Curso-IA/CLASES/EXPORTACION_FICHAS_CLASSROOM_PDF/100.%20%5BSESSIONS%5D%20TERNAS_LISTAS_PARA_CLASSROOM/39_Sesion/12.%20MOVIL-039_Pantalla%20del%20PC_%20Mensaje%20de%20%27No%20hay%20conexi%C3%B3n%20a%20internet%27.pdf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- 040 Cajero Automático Mensaje sobre comisión por retirada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https://javiercursocorreo-gif.github.io/Curso-IA/CLASES/EXPORTACION_FICHAS_CLASSROOM_PDF/100.%20%5BSESSIONS%5D%20TERNAS_LISTAS_PARA_CLASSROOM/40_Sesion/12.%20MOVIL-040_Cajero%20Autom%C3%A1tico_%20Mensaje%20sobre%20comisi%C3%B3n%20por%20retirada.pdf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- 041 Dispositivo de Teleasistencia Luces verde y roja del medallón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https://javiercursocorreo-gif.github.io/Curso-IA/CLASES/EXPORTACION_FICHAS_CLASSROOM_PDF/100.%20%5BSESSIONS%5D%20TERNAS_LISTAS_PARA_CLASSROOM/41_Sesion/12.%20MOVIL-041_Dispositivo%20de%20Teleasistencia_%20Luces%20verde%20y%20roja%20del%20medall%C3%B3n.pdf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- 042 Auriculares Inalámbricos Luz parpadeante de emparejamiento Bluet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https://javiercursocorreo-gif.github.io/Curso-IA/CLASES/EXPORTACION_FICHAS_CLASSROOM_PDF/100.%20%5BSESSIONS%5D%20TERNAS_LISTAS_PARA_CLASSROOM/42_Sesion/12.%20MOVIL-042_Auriculares%20Inal%C3%A1mbricos_%20Luz%20parpadeante%20de%20emparejamiento%20Bluet.pdf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- 043 Planta de Interior Hojas amarillentas con puntas secas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https://javiercursocorreo-gif.github.io/Curso-IA/CLASES/EXPORTACION_FICHAS_CLASSROOM_PDF/100.%20%5BSESSIONS%5D%20TERNAS_LISTAS_PARA_CLASSROOM/43_Sesion/12.%20MOVIL-043_Planta%20de%20Interior_%20Hojas%20amarillentas%20con%20puntas%20secas.pdf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- 045 Contador de Agua Números negros vs números rojos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https://javiercursocorreo-gif.github.io/Curso-IA/CLASES/EXPORTACION_FICHAS_CLASSROOM_PDF/100.%20%5BSESSIONS%5D%20TERNAS_LISTAS_PARA_CLASSROOM/45_Sesion/12.%20MOVIL-045_Contador%20de%20Agua_%20N%C3%BAmeros%20negros%20vs%20n%C3%BAmeros%20rojos.pdf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- 046 Llave de Paso General del Agua Abierta vs cerrada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https://javiercursocorreo-gif.github.io/Curso-IA/CLASES/EXPORTACION_FICHAS_CLASSROOM_PDF/100.%20%5BSESSIONS%5D%20TERNAS_LISTAS_PARA_CLASSROOM/46_Sesion/12.%20MOVIL-046_Llave%20de%20Paso%20General%20del%20Agua_%20Abierta%20vs%20cerrada.pdf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- 047 Grifo con Manchas de Cal Grifería cromada opaca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https://javiercursocorreo-gif.github.io/Curso-IA/CLASES/EXPORTACION_FICHAS_CLASSROOM_PDF/100.%20%5BSESSIONS%5D%20TERNAS_LISTAS_PARA_CLASSROOM/47_Sesion/12.%20MOVIL-047_Grifo%20con%20Manchas%20de%20Cal_%20Grifer%C3%ADa%20cromada%20opaca.pdf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- 048 Sustrato de Jardinería Proporción N - P - K en abono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https://javiercursocorreo-gif.github.io/Curso-IA/CLASES/EXPORTACION_FICHAS_CLASSROOM_PDF/100.%20%5BSESSIONS%5D%20TERNAS_LISTAS_PARA_CLASSROOM/48_Sesion/12.%20MOVIL-048_Sustrato%20de%20Jardiner%C3%ADa_%20Proporci%C3%B3n%20N-P-K%20en%20abono.pdf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- 049 Filtro de Campana Extractora Malla metálica saturada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https://javiercursocorreo-gif.github.io/Curso-IA/CLASES/EXPORTACION_FICHAS_CLASSROOM_PDF/100.%20%5BSESSIONS%5D%20TERNAS_LISTAS_PARA_CLASSROOM/49_Sesion/12.%20MOVIL-049_Filtro%20de%20Campana%20Extractora_%20Malla%20met%C3%A1lica%20saturada.pdf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- 050 Termostato Inalámbrico Modo automático vs manual de confort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https://javiercursocorreo-gif.github.io/Curso-IA/CLASES/EXPORTACION_FICHAS_CLASSROOM_PDF/100.%20%5BSESSIONS%5D%20TERNAS_LISTAS_PARA_CLASSROOM/50_Sesion/12.%20MOVIL-050_Termostato%20Inal%C3%A1mbrico_%20Modo%20autom%C3%A1tico%20vs%20manual%20de%20confort.pdf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- 051 Etiqueta Nutricional Azúcares añadidos en alimentos procesados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https://javiercursocorreo-gif.github.io/Curso-IA/CLASES/EXPORTACION_FICHAS_CLASSROOM_PDF/100.%20%5BSESSIONS%5D%20TERNAS_LISTAS_PARA_CLASSROOM/51_Sesion/12.%20MOVIL-051_Etiqueta%20Nutricional_%20Az%C3%BAcares%20a%C3%B1adidos%20en%20alimentos%20procesados.pdf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- 052 Fecha de Caducidad vs Consumo Preferente Paquete de legumbres 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https://javiercursocorreo-gif.github.io/Curso-IA/CLASES/EXPORTACION_FICHAS_CLASSROOM_PDF/100.%20%5BSESSIONS%5D%20TERNAS_LISTAS_PARA_CLASSROOM/52_Sesion/12.%20MOVIL-052_Fecha%20de%20Caducidad%20vs%20Consumo%20Preferente_%20Paquete%20de%20legumbres%20o%20.pdf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- 053 Lista de Ingredientes Detección de alérgenos y aditivos E - xxx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https://javiercursocorreo-gif.github.io/Curso-IA/CLASES/EXPORTACION_FICHAS_CLASSROOM_PDF/100.%20%5BSESSIONS%5D%20TERNAS_LISTAS_PARA_CLASSROOM/53_Sesion/12.%20MOVIL-053_Lista%20de%20Ingredientes_%20Detecci%C3%B3n%20de%20al%C3%A9rgenos%20y%20aditivos%20E-xxx.pdf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- 054 Etiquetas de Jamón Ibérico Precinto de color (Negro, Rojo, Verde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https://javiercursocorreo-gif.github.io/Curso-IA/CLASES/EXPORTACION_FICHAS_CLASSROOM_PDF/100.%20%5BSESSIONS%5D%20TERNAS_LISTAS_PARA_CLASSROOM/54_Sesion/12.%20MOVIL-054_Etiquetas%20de%20Jam%C3%B3n%20Ib%C3%A9rico_%20Precinto%20de%20color%20%28Negro%2C%20Rojo%2C%20Verde.pdf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- 055 Etiqueta Adhesiva de Fruta Código PLU de 4 o 5 dígitos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https://javiercursocorreo-gif.github.io/Curso-IA/CLASES/EXPORTACION_FICHAS_CLASSROOM_PDF/100.%20%5BSESSIONS%5D%20TERNAS_LISTAS_PARA_CLASSROOM/55_Sesion/12.%20MOVIL-055_Etiqueta%20Adhesiva%20de%20Fruta_%20C%C3%B3digo%20PLU%20de%204%20o%205%20d%C3%ADgitos.pdf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- 056 Pescado Fresco de Pescadería Ojo brillante y agallas rojas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https://javiercursocorreo-gif.github.io/Curso-IA/CLASES/EXPORTACION_FICHAS_CLASSROOM_PDF/100.%20%5BSESSIONS%5D%20TERNAS_LISTAS_PARA_CLASSROOM/56_Sesion/12.%20MOVIL-056_Pescado%20Fresco%20de%20Pescader%C3%ADa_%20Ojo%20brillante%20y%20agallas%20rojas.pdf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- 057 Brocas de Taladro Madera vs Pared vs Metal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https://javiercursocorreo-gif.github.io/Curso-IA/CLASES/EXPORTACION_FICHAS_CLASSROOM_PDF/100.%20%5BSESSIONS%5D%20TERNAS_LISTAS_PARA_CLASSROOM/57_Sesion/12.%20MOVIL-057_Brocas%20de%20Taladro_%20Madera%20vs%20Pared%20vs%20Metal.pdf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- 058 Tacos y Tornillos Emparejar el grosor adecuado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https://javiercursocorreo-gif.github.io/Curso-IA/CLASES/EXPORTACION_FICHAS_CLASSROOM_PDF/100.%20%5BSESSIONS%5D%20TERNAS_LISTAS_PARA_CLASSROOM/58_Sesion/12.%20MOVIL-058_Tacos%20y%20Tornillos_%20Emparejar%20el%20grosor%20adecuado.pdf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- 059 Cinta de Teflón en Fontanería Sentido de giro del hilo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https://javiercursocorreo-gif.github.io/Curso-IA/CLASES/EXPORTACION_FICHAS_CLASSROOM_PDF/100.%20%5BSESSIONS%5D%20TERNAS_LISTAS_PARA_CLASSROOM/59_Sesion/12.%20MOVIL-059_Cinta%20de%20Tefl%C3%B3n%20en%20Fontaner%C3%ADa_%20Sentido%20de%20giro%20del%20hilo.pdf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MOVIL - 060 Maletín de Herramientas Básico Llave inglesa vs llave fija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https://javiercursocorreo-gif.github.io/Curso-IA/CLASES/EXPORTACION_FICHAS_CLASSROOM_PDF/100.%20%5BSESSIONS%5D%20TERNAS_LISTAS_PARA_CLASSROOM/60_Sesion_Cierre/12.%20MOVIL-060_Malet%C3%ADn%20de%20Herramientas%20B%C3%A1sico_%20Llave%20inglesa%20vs%20llave%20fija.pdf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F172A"/>
          <w:sz w:val="28"/>
        </w:rPr>
        <w:t>Etiqueta [MEM] — 13. [MEM] Cápsula de la Memoria (59 prácticas)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Sesión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Título de la Práctica / Ficha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Enlace Web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- 001 La Plaza o el Barrio de Mi Infancia Juegos de Calle (Peonza y 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https://javiercursocorreo-gif.github.io/Curso-IA/CLASES/EXPORTACION_FICHAS_CLASSROOM_PDF/100.%20%5BSESSIONS%5D%20TERNAS_LISTAS_PARA_CLASSROOM/01_Sesion/13.%20MEM-001_La%20Plaza%20o%20el%20Barrio%20de%20Mi%20Infancia_%20Juegos%20de%20Calle%20%28Peonza%20y%20Ca.pdf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- 002 El Lavadero Comunal o las Corralas de Vecinos El Olor a Jabón 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https://javiercursocorreo-gif.github.io/Curso-IA/CLASES/EXPORTACION_FICHAS_CLASSROOM_PDF/100.%20%5BSESSIONS%5D%20TERNAS_LISTAS_PARA_CLASSROOM/02_Sesion/13.%20MEM-002_El%20Lavadero%20Comunal%20o%20las%20Corralas%20de%20Vecinos_%20El%20Olor%20a%20Jab%C3%B3n%20Ca.pdf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- 003 La Escuela de Barrio o Rural Pupitres de Madera Dobles y el Tint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https://javiercursocorreo-gif.github.io/Curso-IA/CLASES/EXPORTACION_FICHAS_CLASSROOM_PDF/100.%20%5BSESSIONS%5D%20TERNAS_LISTAS_PARA_CLASSROOM/03_Sesion/13.%20MEM-003_La%20Escuela%20de%20Barrio%20o%20Rural_%20Pupitres%20de%20Madera%20Dobles%20y%20el%20Tint.pdf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- 004 La Tienda de Ultramarinos o la Vaquería de Barrio Balanza de Pes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https://javiercursocorreo-gif.github.io/Curso-IA/CLASES/EXPORTACION_FICHAS_CLASSROOM_PDF/100.%20%5BSESSIONS%5D%20TERNAS_LISTAS_PARA_CLASSROOM/04_Sesion/13.%20MEM-004_La%20Tienda%20de%20Ultramarinos%20o%20la%20Vaquer%C3%ADa%20de%20Barrio_%20Balanza%20de%20Pes.pdf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- 005 El Primer Televisor del Barrio o del Bar Social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https://javiercursocorreo-gif.github.io/Curso-IA/CLASES/EXPORTACION_FICHAS_CLASSROOM_PDF/100.%20%5BSESSIONS%5D%20TERNAS_LISTAS_PARA_CLASSROOM/05_Sesion/13.%20MEM-005_El%20Primer%20Televisor%20del%20Barrio%20o%20del%20Bar%20Social.pdf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- 006 Juegos Tradicionales La Rayuela, las Chapas de Refresco y la Com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https://javiercursocorreo-gif.github.io/Curso-IA/CLASES/EXPORTACION_FICHAS_CLASSROOM_PDF/100.%20%5BSESSIONS%5D%20TERNAS_LISTAS_PARA_CLASSROOM/06_Sesion/13.%20MEM-006_Juegos%20Tradicionales_%20La%20Rayuela%2C%20las%20Chapas%20de%20Refresco%20y%20la%20Com.pdf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- 007 El Campo y los Parques Históricos De las Eras a la Casa de Campo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https://javiercursocorreo-gif.github.io/Curso-IA/CLASES/EXPORTACION_FICHAS_CLASSROOM_PDF/100.%20%5BSESSIONS%5D%20TERNAS_LISTAS_PARA_CLASSROOM/07_Sesion/13.%20MEM-007_El%20Campo%20y%20los%20Parques%20Hist%C3%B3ricos_%20De%20las%20Eras%20a%20la%20Casa%20de%20Campo.pdf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- 008 El Seat 600 y los Tranvías Los Primeros Viajes en Familia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https://javiercursocorreo-gif.github.io/Curso-IA/CLASES/EXPORTACION_FICHAS_CLASSROOM_PDF/100.%20%5BSESSIONS%5D%20TERNAS_LISTAS_PARA_CLASSROOM/08_Sesion/13.%20MEM-008_El%20Seat%20600%20y%20los%20Tranv%C3%ADas_%20Los%20Primeros%20Viajes%20en%20Familia.pdf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- 009 La Radio de Válvulas y las Radionovelas de la Tarde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https://javiercursocorreo-gif.github.io/Curso-IA/CLASES/EXPORTACION_FICHAS_CLASSROOM_PDF/100.%20%5BSESSIONS%5D%20TERNAS_LISTAS_PARA_CLASSROOM/09_Sesion/13.%20MEM-009_La%20Radio%20de%20V%C3%A1lvulas%20y%20las%20Radionovelas%20de%20la%20Tarde.pdf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- 010 La Panadería de Barrio y el Pan de Horno de Leña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https://javiercursocorreo-gif.github.io/Curso-IA/CLASES/EXPORTACION_FICHAS_CLASSROOM_PDF/100.%20%5BSESSIONS%5D%20TERNAS_LISTAS_PARA_CLASSROOM/10_Sesion/13.%20MEM-010_La%20Panader%C3%ADa%20de%20Barrio%20y%20el%20Pan%20de%20Horno%20de%20Le%C3%B1a.pdf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- 011 El Afilador con su Chiflo por las Calles de la Ciudad o del Puebl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https://javiercursocorreo-gif.github.io/Curso-IA/CLASES/EXPORTACION_FICHAS_CLASSROOM_PDF/100.%20%5BSESSIONS%5D%20TERNAS_LISTAS_PARA_CLASSROOM/11_Sesion/13.%20MEM-011_El%20Afilador%20con%20su%20Chiflo%20por%20las%20Calles%20de%20la%20Ciudad%20o%20del%20Puebl.pdf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- 012 El Lechero y las Vaquerías Urbanas de Puerta en Puerta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https://javiercursocorreo-gif.github.io/Curso-IA/CLASES/EXPORTACION_FICHAS_CLASSROOM_PDF/100.%20%5BSESSIONS%5D%20TERNAS_LISTAS_PARA_CLASSROOM/12_Sesion/13.%20MEM-012_El%20Lechero%20y%20las%20Vaquer%C3%ADas%20Urbanas%20de%20Puerta%20en%20Puerta.pdf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- 013 Las Verbenas Castizas y Fiestas Patronales El Baile y la Orquest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https://javiercursocorreo-gif.github.io/Curso-IA/CLASES/EXPORTACION_FICHAS_CLASSROOM_PDF/100.%20%5BSESSIONS%5D%20TERNAS_LISTAS_PARA_CLASSROOM/13_Sesion/13.%20MEM-013_Las%20Verbenas%20Castizas%20y%20Fiestas%20Patronales_%20El%20Baile%20y%20la%20Orquest.pdf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- 014 El Botijo de Barro Blanco y el Botijo de Balcón para Enfriar el 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https://javiercursocorreo-gif.github.io/Curso-IA/CLASES/EXPORTACION_FICHAS_CLASSROOM_PDF/100.%20%5BSESSIONS%5D%20TERNAS_LISTAS_PARA_CLASSROOM/14_Sesion/13.%20MEM-014_El%20Botijo%20de%20Barro%20Blanco%20y%20el%20Botijo%20de%20Balc%C3%B3n%20para%20Enfriar%20el%20A.pdf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- 015 La Merienda de la Infancia Pan con Chocolate o Pan con Aceite y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https://javiercursocorreo-gif.github.io/Curso-IA/CLASES/EXPORTACION_FICHAS_CLASSROOM_PDF/100.%20%5BSESSIONS%5D%20TERNAS_LISTAS_PARA_CLASSROOM/15_Sesion/13.%20MEM-015_La%20Merienda%20de%20la%20Infancia_%20Pan%20con%20Chocolate%20o%20Pan%20con%20Aceite%20y%20.pdf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- 016 La Bicicleta Clásica de Hierro (BH o GAC) y los Paseos de Tarde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https://javiercursocorreo-gif.github.io/Curso-IA/CLASES/EXPORTACION_FICHAS_CLASSROOM_PDF/100.%20%5BSESSIONS%5D%20TERNAS_LISTAS_PARA_CLASSROOM/16_Sesion/13.%20MEM-016_La%20Bicicleta%20Cl%C3%A1sica%20de%20Hierro%20%28BH%20o%20GAC%29%20y%20los%20Paseos%20de%20Tarde.pdf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- 017 El Quiosco de Prensa, Pipas, Regaliz de Palo y Tebeos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https://javiercursocorreo-gif.github.io/Curso-IA/CLASES/EXPORTACION_FICHAS_CLASSROOM_PDF/100.%20%5BSESSIONS%5D%20TERNAS_LISTAS_PARA_CLASSROOM/17_Sesion/13.%20MEM-017_El%20Quiosco%20de%20Prensa%2C%20Pipas%2C%20Regaliz%20de%20Palo%20y%20Tebeos.pdf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- 018 El Fotógrafo Ambulante con Cámara de Fuelle y Decorado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https://javiercursocorreo-gif.github.io/Curso-IA/CLASES/EXPORTACION_FICHAS_CLASSROOM_PDF/100.%20%5BSESSIONS%5D%20TERNAS_LISTAS_PARA_CLASSROOM/18_Sesion/13.%20MEM-018_El%20Fot%C3%B3grafo%20Ambulante%20con%20C%C3%A1mara%20de%20Fuelle%20y%20Decorado.pdf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- 019 La Máquina de Coser Singer a Pedal en el Salón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https://javiercursocorreo-gif.github.io/Curso-IA/CLASES/EXPORTACION_FICHAS_CLASSROOM_PDF/100.%20%5BSESSIONS%5D%20TERNAS_LISTAS_PARA_CLASSROOM/19_Sesion/13.%20MEM-019_La%20M%C3%A1quina%20de%20Coser%20Singer%20a%20Pedal%20en%20el%20Sal%C3%B3n.pdf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- 020 La Estación de Tren, el Metro o el Ferrobús de la Época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https://javiercursocorreo-gif.github.io/Curso-IA/CLASES/EXPORTACION_FICHAS_CLASSROOM_PDF/100.%20%5BSESSIONS%5D%20TERNAS_LISTAS_PARA_CLASSROOM/20_Sesion/13.%20MEM-020_La%20Estaci%C3%B3n%20de%20Tren%2C%20el%20Metro%20o%20el%20Ferrob%C3%BAs%20de%20la%20%C3%89poca.pdf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- 021 La Mesa Camilla con Brasero y Faldillas en Invierno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https://javiercursocorreo-gif.github.io/Curso-IA/CLASES/EXPORTACION_FICHAS_CLASSROOM_PDF/100.%20%5BSESSIONS%5D%20TERNAS_LISTAS_PARA_CLASSROOM/21_Sesion/13.%20MEM-021_La%20Mesa%20Camilla%20con%20Brasero%20y%20Faldillas%20en%20Invierno.pdf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- 022 La Nevera de Hielo y la Compra de Barras Heladas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https://javiercursocorreo-gif.github.io/Curso-IA/CLASES/EXPORTACION_FICHAS_CLASSROOM_PDF/100.%20%5BSESSIONS%5D%20TERNAS_LISTAS_PARA_CLASSROOM/22_Sesion/13.%20MEM-022_La%20Nevera%20de%20Hielo%20y%20la%20Compra%20de%20Barras%20Heladas.pdf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- 024 El Cartero con su Cartera de Cuero y las Cartas Manuscritas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https://javiercursocorreo-gif.github.io/Curso-IA/CLASES/EXPORTACION_FICHAS_CLASSROOM_PDF/100.%20%5BSESSIONS%5D%20TERNAS_LISTAS_PARA_CLASSROOM/24_Sesion/13.%20MEM-024_El%20Cartero%20con%20su%20Cartera%20de%20Cuero%20y%20las%20Cartas%20Manuscritas.pdf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- 025 El Cine de Barrio o de Verano en la Pared Encalada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https://javiercursocorreo-gif.github.io/Curso-IA/CLASES/EXPORTACION_FICHAS_CLASSROOM_PDF/100.%20%5BSESSIONS%5D%20TERNAS_LISTAS_PARA_CLASSROOM/25_Sesion/13.%20MEM-025_El%20Cine%20de%20Barrio%20o%20de%20Verano%20en%20la%20Pared%20Encalada.pdf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- 026 El Día de Reyes Juguetes de Hojalata y la Ilusión Sencilla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https://javiercursocorreo-gif.github.io/Curso-IA/CLASES/EXPORTACION_FICHAS_CLASSROOM_PDF/100.%20%5BSESSIONS%5D%20TERNAS_LISTAS_PARA_CLASSROOM/26_Sesion/13.%20MEM-026_El%20D%C3%ADa%20de%20Reyes_%20Juguetes%20de%20Hojalata%20y%20la%20Ilusi%C3%B3n%20Sencilla.pdf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- 027 Los Cromos de Fútbol y Naturaleza en Álbumes de Papel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https://javiercursocorreo-gif.github.io/Curso-IA/CLASES/EXPORTACION_FICHAS_CLASSROOM_PDF/100.%20%5BSESSIONS%5D%20TERNAS_LISTAS_PARA_CLASSROOM/27_Sesion/13.%20MEM-027_Los%20Cromos%20de%20F%C3%BAtbol%20y%20Naturaleza%20en%20%C3%81lbumes%20de%20Papel.pdf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- 028 El Mercado Tradicional de Abastos Tenderetes y Bullicio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https://javiercursocorreo-gif.github.io/Curso-IA/CLASES/EXPORTACION_FICHAS_CLASSROOM_PDF/100.%20%5BSESSIONS%5D%20TERNAS_LISTAS_PARA_CLASSROOM/28_Sesion/13.%20MEM-028_El%20Mercado%20Tradicional%20de%20Abastos_%20Tenderetes%20y%20Bullicio.pdf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- 029 La Llegada del Hombre a la Luna (1969) en la Televisión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https://javiercursocorreo-gif.github.io/Curso-IA/CLASES/EXPORTACION_FICHAS_CLASSROOM_PDF/100.%20%5BSESSIONS%5D%20TERNAS_LISTAS_PARA_CLASSROOM/29_Sesion/13.%20MEM-029_La%20Llegada%20del%20Hombre%20a%20la%20Luna%20%281969%29%20en%20la%20Televisi%C3%B3n.pdf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- 030 El Tocadiscos Portátil ('Pick - up') y los Guateques Juveniles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https://javiercursocorreo-gif.github.io/Curso-IA/CLASES/EXPORTACION_FICHAS_CLASSROOM_PDF/100.%20%5BSESSIONS%5D%20TERNAS_LISTAS_PARA_CLASSROOM/30_Sesion/13.%20MEM-030_El%20Tocadiscos%20Port%C3%A1til%20%28%27Pick-up%27%29%20y%20los%20Guateques%20Juveniles.pdf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- 031 Las Excursiones Familiares o el Día de Campo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https://javiercursocorreo-gif.github.io/Curso-IA/CLASES/EXPORTACION_FICHAS_CLASSROOM_PDF/100.%20%5BSESSIONS%5D%20TERNAS_LISTAS_PARA_CLASSROOM/31_Sesion/13.%20MEM-031_Las%20Excursiones%20Familiares%20o%20el%20D%C3%ADa%20de%20Campo.pdf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- 032 Los Oficios Tradicionales de la Calle El Basurero de Carro y el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https://javiercursocorreo-gif.github.io/Curso-IA/CLASES/EXPORTACION_FICHAS_CLASSROOM_PDF/100.%20%5BSESSIONS%5D%20TERNAS_LISTAS_PARA_CLASSROOM/32_Sesion/13.%20MEM-032_Los%20Oficios%20Tradicionales%20de%20la%20Calle_%20El%20Basurero%20de%20Carro%20y%20el%20.pdf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- 033 La Cocina de Carbón o de Gas Butano El Sonido de la Bombona Nara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https://javiercursocorreo-gif.github.io/Curso-IA/CLASES/EXPORTACION_FICHAS_CLASSROOM_PDF/100.%20%5BSESSIONS%5D%20TERNAS_LISTAS_PARA_CLASSROOM/33_Sesion/13.%20MEM-033_La%20Cocina%20de%20Carb%C3%B3n%20o%20de%20Gas%20Butano_%20El%20Sonido%20de%20la%20Bombona%20Nara.pdf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- 034 Las Recetas Tradicionales de la Abuela El Guiso que Llenaba la C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https://javiercursocorreo-gif.github.io/Curso-IA/CLASES/EXPORTACION_FICHAS_CLASSROOM_PDF/100.%20%5BSESSIONS%5D%20TERNAS_LISTAS_PARA_CLASSROOM/34_Sesion/13.%20MEM-034_Las%20Recetas%20Tradicionales%20de%20la%20Abuela_%20El%20Guiso%20que%20Llenaba%20la%20C.pdf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- 035 Los Domingos de Paseo Elegante por la Gran Vía, la Alameda o la P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https://javiercursocorreo-gif.github.io/Curso-IA/CLASES/EXPORTACION_FICHAS_CLASSROOM_PDF/100.%20%5BSESSIONS%5D%20TERNAS_LISTAS_PARA_CLASSROOM/35_Sesion/13.%20MEM-035_Los%20Domingos%20de%20Paseo%20Elegante%20por%20la%20Gran%20V%C3%ADa%2C%20la%20Alameda%20o%20la%20P.pdf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- 036 La Máquina de Escribir Portátil Olivetti y el Papel de Calco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https://javiercursocorreo-gif.github.io/Curso-IA/CLASES/EXPORTACION_FICHAS_CLASSROOM_PDF/100.%20%5BSESSIONS%5D%20TERNAS_LISTAS_PARA_CLASSROOM/36_Sesion/13.%20MEM-036_La%20M%C3%A1quina%20de%20Escribir%20Port%C3%A1til%20Olivetti%20y%20el%20Papel%20de%20Calco.pdf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- 037 La Cabina Telefónica Pública y las Monedas de Cinco Duros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https://javiercursocorreo-gif.github.io/Curso-IA/CLASES/EXPORTACION_FICHAS_CLASSROOM_PDF/100.%20%5BSESSIONS%5D%20TERNAS_LISTAS_PARA_CLASSROOM/37_Sesion/13.%20MEM-037_La%20Cabina%20Telef%C3%B3nica%20P%C3%BAblica%20y%20las%20Monedas%20de%20Cinco%20Duros.pdf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- 038 El Zapatero Remendón con su Lezna y su Banqueta Baja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https://javiercursocorreo-gif.github.io/Curso-IA/CLASES/EXPORTACION_FICHAS_CLASSROOM_PDF/100.%20%5BSESSIONS%5D%20TERNAS_LISTAS_PARA_CLASSROOM/38_Sesion/13.%20MEM-038_El%20Zapatero%20Remend%C3%B3n%20con%20su%20Lezna%20y%20su%20Banqueta%20Baja.pdf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- 039 Los Refranes y Dichos Populares de Mi Tierra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https://javiercursocorreo-gif.github.io/Curso-IA/CLASES/EXPORTACION_FICHAS_CLASSROOM_PDF/100.%20%5BSESSIONS%5D%20TERNAS_LISTAS_PARA_CLASSROOM/39_Sesion/13.%20MEM-039_Los%20Refranes%20y%20Dichos%20Populares%20de%20Mi%20Tierra.pdf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- 040 El Regalo de Cumpleaños Hecho a Mano con Cariño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https://javiercursocorreo-gif.github.io/Curso-IA/CLASES/EXPORTACION_FICHAS_CLASSROOM_PDF/100.%20%5BSESSIONS%5D%20TERNAS_LISTAS_PARA_CLASSROOM/40_Sesion/13.%20MEM-040_El%20Regalo%20de%20Cumplea%C3%B1os%20Hecho%20a%20Mano%20con%20Cari%C3%B1o.pdf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- 041 El Botiquín Tradicional Agua Oxigenada, Mercromina y Manzanilla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https://javiercursocorreo-gif.github.io/Curso-IA/CLASES/EXPORTACION_FICHAS_CLASSROOM_PDF/100.%20%5BSESSIONS%5D%20TERNAS_LISTAS_PARA_CLASSROOM/41_Sesion/13.%20MEM-041_El%20Botiqu%C3%ADn%20Tradicional_%20Agua%20Oxigenada%2C%20Mercromina%20y%20Manzanilla.pdf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- 042 El Arreglo y Blanqueo de las Casas en Primavera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https://javiercursocorreo-gif.github.io/Curso-IA/CLASES/EXPORTACION_FICHAS_CLASSROOM_PDF/100.%20%5BSESSIONS%5D%20TERNAS_LISTAS_PARA_CLASSROOM/42_Sesion/13.%20MEM-042_El%20Arreglo%20y%20Blanqueo%20de%20las%20Casas%20en%20Primavera.pdf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- 043 El Vaso de Leche con Galletas María y el Cola Cao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https://javiercursocorreo-gif.github.io/Curso-IA/CLASES/EXPORTACION_FICHAS_CLASSROOM_PDF/100.%20%5BSESSIONS%5D%20TERNAS_LISTAS_PARA_CLASSROOM/43_Sesion/13.%20MEM-043_El%20Vaso%20de%20Leche%20con%20Galletas%20Mar%C3%ADa%20y%20el%20Cola%20Cao.pdf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- 044 Los Patinetes Caseros con Rodamientos de Bolas y Tablas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https://javiercursocorreo-gif.github.io/Curso-IA/CLASES/EXPORTACION_FICHAS_CLASSROOM_PDF/100.%20%5BSESSIONS%5D%20TERNAS_LISTAS_PARA_CLASSROOM/44_Sesion/13.%20MEM-044_Los%20Patinetes%20Caseros%20con%20Rodamientos%20de%20Bolas%20y%20Tablas.pdf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- 045 Las Canciones Populares del Corro y la Comba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https://javiercursocorreo-gif.github.io/Curso-IA/CLASES/EXPORTACION_FICHAS_CLASSROOM_PDF/100.%20%5BSESSIONS%5D%20TERNAS_LISTAS_PARA_CLASSROOM/45_Sesion/13.%20MEM-045_Las%20Canciones%20Populares%20del%20Corro%20y%20la%20Comba.pdf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- 046 El Primer Viaje en Autobús de Línea o en Metro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https://javiercursocorreo-gif.github.io/Curso-IA/CLASES/EXPORTACION_FICHAS_CLASSROOM_PDF/100.%20%5BSESSIONS%5D%20TERNAS_LISTAS_PARA_CLASSROOM/46_Sesion/13.%20MEM-046_El%20Primer%20Viaje%20en%20Autob%C3%BAs%20de%20L%C3%ADnea%20o%20en%20Metro.pdf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- 047 El Huerto Familiar o las Plantas de la Terraza y Balcón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https://javiercursocorreo-gif.github.io/Curso-IA/CLASES/EXPORTACION_FICHAS_CLASSROOM_PDF/100.%20%5BSESSIONS%5D%20TERNAS_LISTAS_PARA_CLASSROOM/47_Sesion/13.%20MEM-047_El%20Huerto%20Familiar%20o%20las%20Plantas%20de%20la%20Terraza%20y%20Balc%C3%B3n.pdf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- 048 La Zapatilla de Paño y la Alpargata Tradicional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https://javiercursocorreo-gif.github.io/Curso-IA/CLASES/EXPORTACION_FICHAS_CLASSROOM_PDF/100.%20%5BSESSIONS%5D%20TERNAS_LISTAS_PARA_CLASSROOM/48_Sesion/13.%20MEM-048_La%20Zapatilla%20de%20Pa%C3%B1o%20y%20la%20Alpargata%20Tradicional.pdf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- 049 Las Primeras Monedas La Peseta Rubia, el Duro y el Billete de Mi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https://javiercursocorreo-gif.github.io/Curso-IA/CLASES/EXPORTACION_FICHAS_CLASSROOM_PDF/100.%20%5BSESSIONS%5D%20TERNAS_LISTAS_PARA_CLASSROOM/49_Sesion/13.%20MEM-049_Las%20Primeras%20Monedas_%20La%20Peseta%20Rubia%2C%20el%20Duro%20y%20el%20Billete%20de%20Mi.pdf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- 050 Las Infusiones y Tisanas Caseras Manzanilla, Tila y Poleo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https://javiercursocorreo-gif.github.io/Curso-IA/CLASES/EXPORTACION_FICHAS_CLASSROOM_PDF/100.%20%5BSESSIONS%5D%20TERNAS_LISTAS_PARA_CLASSROOM/50_Sesion/13.%20MEM-050_Las%20Infusiones%20y%20Tisanas%20Caseras_%20Manzanilla%2C%20Tila%20y%20Poleo.pdf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- 051 El Mapa Sentimental de Mi Infancia Calles, Plazas y Esquinas Mít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https://javiercursocorreo-gif.github.io/Curso-IA/CLASES/EXPORTACION_FICHAS_CLASSROOM_PDF/100.%20%5BSESSIONS%5D%20TERNAS_LISTAS_PARA_CLASSROOM/51_Sesion/13.%20MEM-051_El%20Mapa%20Sentimental%20de%20Mi%20Infancia_%20Calles%2C%20Plazas%20y%20Esquinas%20M%C3%ADt.pdf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- 052 Las Noches de Verano al Fresco y las Historias Familiares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https://javiercursocorreo-gif.github.io/Curso-IA/CLASES/EXPORTACION_FICHAS_CLASSROOM_PDF/100.%20%5BSESSIONS%5D%20TERNAS_LISTAS_PARA_CLASSROOM/52_Sesion/13.%20MEM-052_Las%20Noches%20de%20Verano%20al%20Fresco%20y%20las%20Historias%20Familiares.pdf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- 053 El Primer Empleo y el Orgullo del Esfuerzo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https://javiercursocorreo-gif.github.io/Curso-IA/CLASES/EXPORTACION_FICHAS_CLASSROOM_PDF/100.%20%5BSESSIONS%5D%20TERNAS_LISTAS_PARA_CLASSROOM/53_Sesion/13.%20MEM-053_El%20Primer%20Empleo%20y%20el%20Orgullo%20del%20Esfuerzo.pdf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- 054 Las Fuentes Públicas y el Rito del Agua Fresca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https://javiercursocorreo-gif.github.io/Curso-IA/CLASES/EXPORTACION_FICHAS_CLASSROOM_PDF/100.%20%5BSESSIONS%5D%20TERNAS_LISTAS_PARA_CLASSROOM/54_Sesion/13.%20MEM-054_Las%20Fuentes%20P%C3%BAblicas%20y%20el%20Rito%20del%20Agua%20Fresca.pdf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- 055 El Valor del Esfuerzo y los Estudios en Familia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https://javiercursocorreo-gif.github.io/Curso-IA/CLASES/EXPORTACION_FICHAS_CLASSROOM_PDF/100.%20%5BSESSIONS%5D%20TERNAS_LISTAS_PARA_CLASSROOM/55_Sesion/13.%20MEM-055_El%20Valor%20del%20Esfuerzo%20y%20los%20Estudios%20en%20Familia.pdf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- 056 Las Grandes Nevadas de Invierno Muñecos de Nieve en la Calle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https://javiercursocorreo-gif.github.io/Curso-IA/CLASES/EXPORTACION_FICHAS_CLASSROOM_PDF/100.%20%5BSESSIONS%5D%20TERNAS_LISTAS_PARA_CLASSROOM/56_Sesion/13.%20MEM-056_Las%20Grandes%20Nevadas%20de%20Invierno_%20Mu%C3%B1ecos%20de%20Nieve%20en%20la%20Calle.pdf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- 057 La Música que Marcó Mi Juventud De la Copla al Pop Español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https://javiercursocorreo-gif.github.io/Curso-IA/CLASES/EXPORTACION_FICHAS_CLASSROOM_PDF/100.%20%5BSESSIONS%5D%20TERNAS_LISTAS_PARA_CLASSROOM/57_Sesion/13.%20MEM-057_La%20M%C3%BAsica%20que%20Marc%C3%B3%20Mi%20Juventud_%20De%20la%20Copla%20al%20Pop%20Espa%C3%B1ol.pdf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- 058 Las Celebraciones Familiares El Banquete y la Alegría Sencilla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https://javiercursocorreo-gif.github.io/Curso-IA/CLASES/EXPORTACION_FICHAS_CLASSROOM_PDF/100.%20%5BSESSIONS%5D%20TERNAS_LISTAS_PARA_CLASSROOM/58_Sesion/13.%20MEM-058_Las%20Celebraciones%20Familiares_%20El%20Banquete%20y%20la%20Alegr%C3%ADa%20Sencilla.pdf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- 059 El Tesoro del Habla Popular Modismos y Giros de Mi Tierra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https://javiercursocorreo-gif.github.io/Curso-IA/CLASES/EXPORTACION_FICHAS_CLASSROOM_PDF/100.%20%5BSESSIONS%5D%20TERNAS_LISTAS_PARA_CLASSROOM/59_Sesion/13.%20MEM-059_El%20Tesoro%20del%20Habla%20Popular_%20Modismos%20y%20Giros%20de%20Mi%20Tierra.pdf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MEM - 060 La Carta al Futuro El Legado de un Abuelo para sus Nietos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https://javiercursocorreo-gif.github.io/Curso-IA/CLASES/EXPORTACION_FICHAS_CLASSROOM_PDF/100.%20%5BSESSIONS%5D%20TERNAS_LISTAS_PARA_CLASSROOM/60_Sesion_Cierre/13.%20MEM-060_La%20Carta%20al%20Futuro_%20El%20Legado%20de%20un%20Abuelo%20para%20sus%20Nietos.pdf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F172A"/>
          <w:sz w:val="28"/>
        </w:rPr>
        <w:t>Etiqueta [MEC] — 14. [MEC] Cómo Funcionan las Cosas (Vídeo 3D) (60 prácticas)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Sesión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Título de la Práctica / Ficha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</w:rPr>
              <w:t>Enlace Web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- 001 El Cilindro del Motor de 4 Tiempos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https://javiercursocorreo-gif.github.io/Curso-IA/CLASES/EXPORTACION_FICHAS_CLASSROOM_PDF/100.%20%5BSESSIONS%5D%20TERNAS_LISTAS_PARA_CLASSROOM/01_Sesion/14.%20MEC-001_El%20Cilindro%20del%20Motor%20de%204%20Tiempos.pdf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- 002 El Embrague de Fricción de Automóvil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https://javiercursocorreo-gif.github.io/Curso-IA/CLASES/EXPORTACION_FICHAS_CLASSROOM_PDF/100.%20%5BSESSIONS%5D%20TERNAS_LISTAS_PARA_CLASSROOM/02_Sesion/14.%20MEC-002_El%20Embrague%20de%20Fricci%C3%B3n%20de%20Autom%C3%B3vil.pdf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- 003 El Diferencial de las Ruedas Traseras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https://javiercursocorreo-gif.github.io/Curso-IA/CLASES/EXPORTACION_FICHAS_CLASSROOM_PDF/100.%20%5BSESSIONS%5D%20TERNAS_LISTAS_PARA_CLASSROOM/03_Sesion/14.%20MEC-003_El%20Diferencial%20de%20las%20Ruedas%20Traseras.pdf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- 004 Frenos de Disco Ventilados y Pinza Hidráulica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https://javiercursocorreo-gif.github.io/Curso-IA/CLASES/EXPORTACION_FICHAS_CLASSROOM_PDF/100.%20%5BSESSIONS%5D%20TERNAS_LISTAS_PARA_CLASSROOM/04_Sesion/14.%20MEC-004_Frenos%20de%20Disco%20Ventilados%20y%20Pinza%20Hidr%C3%A1ulica.pdf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- 005 Caja de Cambios Manual y Sincronizadores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https://javiercursocorreo-gif.github.io/Curso-IA/CLASES/EXPORTACION_FICHAS_CLASSROOM_PDF/100.%20%5BSESSIONS%5D%20TERNAS_LISTAS_PARA_CLASSROOM/05_Sesion/14.%20MEC-005_Caja%20de%20Cambios%20Manual%20y%20Sincronizadores.pdf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- 006 El Turbocompresor de Gases de Escape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https://javiercursocorreo-gif.github.io/Curso-IA/CLASES/EXPORTACION_FICHAS_CLASSROOM_PDF/100.%20%5BSESSIONS%5D%20TERNAS_LISTAS_PARA_CLASSROOM/06_Sesion/14.%20MEC-006_El%20Turbocompresor%20de%20Gases%20de%20Escape.pdf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- 007 La Dirección de Cremallera y Piñón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https://javiercursocorreo-gif.github.io/Curso-IA/CLASES/EXPORTACION_FICHAS_CLASSROOM_PDF/100.%20%5BSESSIONS%5D%20TERNAS_LISTAS_PARA_CLASSROOM/07_Sesion/14.%20MEC-007_La%20Direcci%C3%B3n%20de%20Cremallera%20y%20Pi%C3%B1%C3%B3n.pdf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- 008 Amortiguador Hidráulico Telescópico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https://javiercursocorreo-gif.github.io/Curso-IA/CLASES/EXPORTACION_FICHAS_CLASSROOM_PDF/100.%20%5BSESSIONS%5D%20TERNAS_LISTAS_PARA_CLASSROOM/08_Sesion/14.%20MEC-008_Amortiguador%20Hidr%C3%A1ulico%20Telesc%C3%B3pico.pdf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- 009 El Motor Rotativo Wankel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https://javiercursocorreo-gif.github.io/Curso-IA/CLASES/EXPORTACION_FICHAS_CLASSROOM_PDF/100.%20%5BSESSIONS%5D%20TERNAS_LISTAS_PARA_CLASSROOM/09_Sesion/14.%20MEC-009_El%20Motor%20Rotativo%20Wankel.pdf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- 010 El Distribuidor y la Bobina de Encendido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https://javiercursocorreo-gif.github.io/Curso-IA/CLASES/EXPORTACION_FICHAS_CLASSROOM_PDF/100.%20%5BSESSIONS%5D%20TERNAS_LISTAS_PARA_CLASSROOM/10_Sesion/14.%20MEC-010_El%20Distribuidor%20y%20la%20Bobina%20de%20Encendido.pdf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- 011 La Cerradura de Bombín y Llave de Serreta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https://javiercursocorreo-gif.github.io/Curso-IA/CLASES/EXPORTACION_FICHAS_CLASSROOM_PDF/100.%20%5BSESSIONS%5D%20TERNAS_LISTAS_PARA_CLASSROOM/11_Sesion/14.%20MEC-011_La%20Cerradura%20de%20Bomb%C3%ADn%20y%20Llave%20de%20Serreta.pdf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- 012 La Máquina de Coser y la Puntada de Cierre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https://javiercursocorreo-gif.github.io/Curso-IA/CLASES/EXPORTACION_FICHAS_CLASSROOM_PDF/100.%20%5BSESSIONS%5D%20TERNAS_LISTAS_PARA_CLASSROOM/12_Sesion/14.%20MEC-012_La%20M%C3%A1quina%20de%20Coser%20y%20la%20Puntada%20de%20Cierre.pdf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- 013 El Bolígrafo de Clic Retráctil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https://javiercursocorreo-gif.github.io/Curso-IA/CLASES/EXPORTACION_FICHAS_CLASSROOM_PDF/100.%20%5BSESSIONS%5D%20TERNAS_LISTAS_PARA_CLASSROOM/13_Sesion/14.%20MEC-013_El%20Bol%C3%ADgrafo%20de%20Clic%20Retr%C3%A1ctil.pdf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- 014 La Cremallera Metálica de la Ropa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https://javiercursocorreo-gif.github.io/Curso-IA/CLASES/EXPORTACION_FICHAS_CLASSROOM_PDF/100.%20%5BSESSIONS%5D%20TERNAS_LISTAS_PARA_CLASSROOM/14_Sesion/14.%20MEC-014_La%20Cremallera%20Met%C3%A1lica%20de%20la%20Ropa.pdf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- 015 La Cisterna del Inodoro con Boya y Sifón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https://javiercursocorreo-gif.github.io/Curso-IA/CLASES/EXPORTACION_FICHAS_CLASSROOM_PDF/100.%20%5BSESSIONS%5D%20TERNAS_LISTAS_PARA_CLASSROOM/15_Sesion/14.%20MEC-015_La%20Cisterna%20del%20Inodoro%20con%20Boya%20y%20Sif%C3%B3n.pdf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- 016 El Tostador de Pan Automático con Bimetal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https://javiercursocorreo-gif.github.io/Curso-IA/CLASES/EXPORTACION_FICHAS_CLASSROOM_PDF/100.%20%5BSESSIONS%5D%20TERNAS_LISTAS_PARA_CLASSROOM/16_Sesion/14.%20MEC-016_El%20Tostador%20de%20Pan%20Autom%C3%A1tico%20con%20Bimetal.pdf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- 017 El Candado de Combinación con Ruedas de Discos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https://javiercursocorreo-gif.github.io/Curso-IA/CLASES/EXPORTACION_FICHAS_CLASSROOM_PDF/100.%20%5BSESSIONS%5D%20TERNAS_LISTAS_PARA_CLASSROOM/17_Sesion/14.%20MEC-017_El%20Candado%20de%20Combinaci%C3%B3n%20con%20Ruedas%20de%20Discos.pdf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- 018 Grifo Monomando de Discos Cerámicos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https://javiercursocorreo-gif.github.io/Curso-IA/CLASES/EXPORTACION_FICHAS_CLASSROOM_PDF/100.%20%5BSESSIONS%5D%20TERNAS_LISTAS_PARA_CLASSROOM/18_Sesion/14.%20MEC-018_Grifo%20Monomando%20de%20Discos%20Cer%C3%A1micos.pdf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S.19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- 019 El Encendedor de Chispa de Pedernal (Zippo Clipper)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https://javiercursocorreo-gif.github.io/Curso-IA/CLASES/EXPORTACION_FICHAS_CLASSROOM_PDF/100.%20%5BSESSIONS%5D%20TERNAS_LISTAS_PARA_CLASSROOM/19_Sesion/14.%20MEC-019_El%20Encendedor%20de%20Chispa%20de%20Pedernal%20%28Zippo%20_%20Clipper%29.pdf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- 020 La Grapadora de Oficina con Yunquecillo Plegador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https://javiercursocorreo-gif.github.io/Curso-IA/CLASES/EXPORTACION_FICHAS_CLASSROOM_PDF/100.%20%5BSESSIONS%5D%20TERNAS_LISTAS_PARA_CLASSROOM/20_Sesion/14.%20MEC-020_La%20Grapadora%20de%20Oficina%20con%20Yunquecillo%20Plegador.pdf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- 021 El Escape de Áncora de un Reloj Mecánico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https://javiercursocorreo-gif.github.io/Curso-IA/CLASES/EXPORTACION_FICHAS_CLASSROOM_PDF/100.%20%5BSESSIONS%5D%20TERNAS_LISTAS_PARA_CLASSROOM/21_Sesion/14.%20MEC-021_El%20Escape%20de%20%C3%81ncora%20de%20un%20Reloj%20Mec%C3%A1nico.pdf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- 022 El Péndulo y la Pesa de un Reloj de Pared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https://javiercursocorreo-gif.github.io/Curso-IA/CLASES/EXPORTACION_FICHAS_CLASSROOM_PDF/100.%20%5BSESSIONS%5D%20TERNAS_LISTAS_PARA_CLASSROOM/22_Sesion/14.%20MEC-022_El%20P%C3%A9ndulo%20y%20la%20Pesa%20de%20un%20Reloj%20de%20Pared.pdf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- 023 El Mecanismo de Tecla de un Piano de Cola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https://javiercursocorreo-gif.github.io/Curso-IA/CLASES/EXPORTACION_FICHAS_CLASSROOM_PDF/100.%20%5BSESSIONS%5D%20TERNAS_LISTAS_PARA_CLASSROOM/23_Sesion/14.%20MEC-023_El%20Mecanismo%20de%20Tecla%20de%20un%20Piano%20de%20Cola.pdf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- 024 La Aguja del Tocadiscos en el Surco de Vinilo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https://javiercursocorreo-gif.github.io/Curso-IA/CLASES/EXPORTACION_FICHAS_CLASSROOM_PDF/100.%20%5BSESSIONS%5D%20TERNAS_LISTAS_PARA_CLASSROOM/24_Sesion/14.%20MEC-024_La%20Aguja%20del%20Tocadiscos%20en%20el%20Surco%20de%20Vinilo.pdf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- 025 El Cilindro de Púas de una Caja de Música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https://javiercursocorreo-gif.github.io/Curso-IA/CLASES/EXPORTACION_FICHAS_CLASSROOM_PDF/100.%20%5BSESSIONS%5D%20TERNAS_LISTAS_PARA_CLASSROOM/25_Sesion/14.%20MEC-025_El%20Cilindro%20de%20P%C3%BAas%20de%20una%20Caja%20de%20M%C3%BAsica.pdf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- 026 El Diafragma de Láminas de una Cámara de Fotos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https://javiercursocorreo-gif.github.io/Curso-IA/CLASES/EXPORTACION_FICHAS_CLASSROOM_PDF/100.%20%5BSESSIONS%5D%20TERNAS_LISTAS_PARA_CLASSROOM/26_Sesion/14.%20MEC-026_El%20Diafragma%20de%20L%C3%A1minas%20de%20una%20C%C3%A1mara%20de%20Fotos.pdf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- 027 El Obturador de Cortinilla de Cámara Réflex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https://javiercursocorreo-gif.github.io/Curso-IA/CLASES/EXPORTACION_FICHAS_CLASSROOM_PDF/100.%20%5BSESSIONS%5D%20TERNAS_LISTAS_PARA_CLASSROOM/27_Sesion/14.%20MEC-027_El%20Obturador%20de%20Cortinilla%20de%20C%C3%A1mara%20R%C3%A9flex.pdf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- 028 El Compás Náutico con Suspensión Cardán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https://javiercursocorreo-gif.github.io/Curso-IA/CLASES/EXPORTACION_FICHAS_CLASSROOM_PDF/100.%20%5BSESSIONS%5D%20TERNAS_LISTAS_PARA_CLASSROOM/28_Sesion/14.%20MEC-028_El%20Comp%C3%A1s%20N%C3%A1utico%20con%20Suspensi%C3%B3n%20Card%C3%A1n.pdf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S.29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- 029 El Micrómetro Palmer de Precisión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https://javiercursocorreo-gif.github.io/Curso-IA/CLASES/EXPORTACION_FICHAS_CLASSROOM_PDF/100.%20%5BSESSIONS%5D%20TERNAS_LISTAS_PARA_CLASSROOM/29_Sesion/14.%20MEC-029_El%20Micr%C3%B3metro%20_%20Palmer%20de%20Precisi%C3%B3n.pdf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- 030 El Giroscopio de Navegación Aérea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https://javiercursocorreo-gif.github.io/Curso-IA/CLASES/EXPORTACION_FICHAS_CLASSROOM_PDF/100.%20%5BSESSIONS%5D%20TERNAS_LISTAS_PARA_CLASSROOM/30_Sesion/14.%20MEC-030_El%20Giroscopio%20de%20Navegaci%C3%B3n%20A%C3%A9rea.pdf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- 031 La Locomotora de Vapor (Biela, Pistón y Ruedas)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https://javiercursocorreo-gif.github.io/Curso-IA/CLASES/EXPORTACION_FICHAS_CLASSROOM_PDF/100.%20%5BSESSIONS%5D%20TERNAS_LISTAS_PARA_CLASSROOM/31_Sesion/14.%20MEC-031_La%20Locomotora%20de%20Vapor%20%28Biela%2C%20Pist%C3%B3n%20y%20Ruedas%29.pdf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- 032 El Freno de Aire Comprimido Westinghouse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https://javiercursocorreo-gif.github.io/Curso-IA/CLASES/EXPORTACION_FICHAS_CLASSROOM_PDF/100.%20%5BSESSIONS%5D%20TERNAS_LISTAS_PARA_CLASSROOM/32_Sesion/14.%20MEC-032_El%20Freno%20de%20Aire%20Comprimido%20Westinghouse.pdf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- 033 El Cambio de Agujas Ferroviario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https://javiercursocorreo-gif.github.io/Curso-IA/CLASES/EXPORTACION_FICHAS_CLASSROOM_PDF/100.%20%5BSESSIONS%5D%20TERNAS_LISTAS_PARA_CLASSROOM/33_Sesion/14.%20MEC-033_El%20Cambio%20de%20Agujas%20Ferroviario.pdf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- 034 El Regulador Centrífugo de James Watt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https://javiercursocorreo-gif.github.io/Curso-IA/CLASES/EXPORTACION_FICHAS_CLASSROOM_PDF/100.%20%5BSESSIONS%5D%20TERNAS_LISTAS_PARA_CLASSROOM/34_Sesion/14.%20MEC-034_El%20Regulador%20Centr%C3%ADfugo%20de%20James%20Watt.pdf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- 035 La Prensa de Imprenta de Tornillo de Gutenberg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https://javiercursocorreo-gif.github.io/Curso-IA/CLASES/EXPORTACION_FICHAS_CLASSROOM_PDF/100.%20%5BSESSIONS%5D%20TERNAS_LISTAS_PARA_CLASSROOM/35_Sesion/14.%20MEC-035_La%20Prensa%20de%20Imprenta%20de%20Tornillo%20de%20Gutenberg.pdf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- 036 El Telar Mecánico y las Tarjetas Perforadas de Jacquard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https://javiercursocorreo-gif.github.io/Curso-IA/CLASES/EXPORTACION_FICHAS_CLASSROOM_PDF/100.%20%5BSESSIONS%5D%20TERNAS_LISTAS_PARA_CLASSROOM/36_Sesion/14.%20MEC-036_El%20Telar%20Mec%C3%A1nico%20y%20las%20Tarjetas%20Perforadas%20de%20Jacquard.pdf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- 037 El Molino de Viento Harinero (Engranaje de Linterna)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https://javiercursocorreo-gif.github.io/Curso-IA/CLASES/EXPORTACION_FICHAS_CLASSROOM_PDF/100.%20%5BSESSIONS%5D%20TERNAS_LISTAS_PARA_CLASSROOM/37_Sesion/14.%20MEC-037_El%20Molino%20de%20Viento%20Harinero%20%28Engranaje%20de%20Linterna%29.pdf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- 038 La Noria de Sangre o de Agua Tradicional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https://javiercursocorreo-gif.github.io/Curso-IA/CLASES/EXPORTACION_FICHAS_CLASSROOM_PDF/100.%20%5BSESSIONS%5D%20TERNAS_LISTAS_PARA_CLASSROOM/38_Sesion/14.%20MEC-038_La%20Noria%20de%20Sangre%20o%20de%20Agua%20Tradicional.pdf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S.39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- 039 El Ascensor con Freno Paracaídas de Elisha Otis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https://javiercursocorreo-gif.github.io/Curso-IA/CLASES/EXPORTACION_FICHAS_CLASSROOM_PDF/100.%20%5BSESSIONS%5D%20TERNAS_LISTAS_PARA_CLASSROOM/39_Sesion/14.%20MEC-039_El%20Ascensor%20con%20Freno%20Paraca%C3%ADdas%20de%20Elisha%20Otis.pdf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- 040 La Cruz de Malta o Mecanismo de Ginebra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https://javiercursocorreo-gif.github.io/Curso-IA/CLASES/EXPORTACION_FICHAS_CLASSROOM_PDF/100.%20%5BSESSIONS%5D%20TERNAS_LISTAS_PARA_CLASSROOM/40_Sesion/14.%20MEC-040_La%20Cruz%20de%20Malta%20o%20Mecanismo%20de%20Ginebra.pdf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- 041 Motor Turbofán de Reacción (Avión Comercial)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https://javiercursocorreo-gif.github.io/Curso-IA/CLASES/EXPORTACION_FICHAS_CLASSROOM_PDF/100.%20%5BSESSIONS%5D%20TERNAS_LISTAS_PARA_CLASSROOM/41_Sesion/14.%20MEC-041_Motor%20Turbof%C3%A1n%20de%20Reacci%C3%B3n%20%28Avi%C3%B3n%20Comercial%29.pdf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- 042 Perfil Alar y Mecanismo de Flaps en Despegue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https://javiercursocorreo-gif.github.io/Curso-IA/CLASES/EXPORTACION_FICHAS_CLASSROOM_PDF/100.%20%5BSESSIONS%5D%20TERNAS_LISTAS_PARA_CLASSROOM/42_Sesion/14.%20MEC-042_Perfil%20Alar%20y%20Mecanismo%20de%20Flaps%20en%20Despegue.pdf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- 043 Tren de Aterrizaje Retráctil y Amortiguador Oleoneumático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https://javiercursocorreo-gif.github.io/Curso-IA/CLASES/EXPORTACION_FICHAS_CLASSROOM_PDF/100.%20%5BSESSIONS%5D%20TERNAS_LISTAS_PARA_CLASSROOM/43_Sesion/14.%20MEC-043_Tren%20de%20Aterrizaje%20Retr%C3%A1ctil%20y%20Amortiguador%20Oleoneum%C3%A1tico.pdf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- 044 El Rotor de Cola de un Helicóptero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https://javiercursocorreo-gif.github.io/Curso-IA/CLASES/EXPORTACION_FICHAS_CLASSROOM_PDF/100.%20%5BSESSIONS%5D%20TERNAS_LISTAS_PARA_CLASSROOM/44_Sesion/14.%20MEC-044_El%20Rotor%20de%20Cola%20de%20un%20Helic%C3%B3ptero.pdf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- 045 Tanques de Lastre de un Submarino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https://javiercursocorreo-gif.github.io/Curso-IA/CLASES/EXPORTACION_FICHAS_CLASSROOM_PDF/100.%20%5BSESSIONS%5D%20TERNAS_LISTAS_PARA_CLASSROOM/45_Sesion/14.%20MEC-045_Tanques%20de%20Lastre%20de%20un%20Submarino.pdf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- 046 La Hélice Marina de Paso Variable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https://javiercursocorreo-gif.github.io/Curso-IA/CLASES/EXPORTACION_FICHAS_CLASSROOM_PDF/100.%20%5BSESSIONS%5D%20TERNAS_LISTAS_PARA_CLASSROOM/46_Sesion/14.%20MEC-046_La%20H%C3%A9lice%20Marina%20de%20Paso%20Variable.pdf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- 047 Las Esclusas del Canal de Panamá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https://javiercursocorreo-gif.github.io/Curso-IA/CLASES/EXPORTACION_FICHAS_CLASSROOM_PDF/100.%20%5BSESSIONS%5D%20TERNAS_LISTAS_PARA_CLASSROOM/47_Sesion/14.%20MEC-047_Las%20Esclusas%20del%20Canal%20de%20Panam%C3%A1.pdf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- 048 El Cabrestante y Barbotén del Ancla de un Barco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https://javiercursocorreo-gif.github.io/Curso-IA/CLASES/EXPORTACION_FICHAS_CLASSROOM_PDF/100.%20%5BSESSIONS%5D%20TERNAS_LISTAS_PARA_CLASSROOM/48_Sesion/14.%20MEC-048_El%20Cabrestante%20y%20Barbot%C3%A9n%20del%20Ancla%20de%20un%20Barco.pdf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S.49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- 049 El Tubo Pitot y la Sonda de Velocidad Aérea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https://javiercursocorreo-gif.github.io/Curso-IA/CLASES/EXPORTACION_FICHAS_CLASSROOM_PDF/100.%20%5BSESSIONS%5D%20TERNAS_LISTAS_PARA_CLASSROOM/49_Sesion/14.%20MEC-049_El%20Tubo%20Pitot%20y%20la%20Sonda%20de%20Velocidad%20A%C3%A9rea.pdf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- 050 El Paracaídas y su Muelle Extractor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https://javiercursocorreo-gif.github.io/Curso-IA/CLASES/EXPORTACION_FICHAS_CLASSROOM_PDF/100.%20%5BSESSIONS%5D%20TERNAS_LISTAS_PARA_CLASSROOM/50_Sesion/14.%20MEC-050_El%20Paraca%C3%ADdas%20y%20su%20Muelle%20Extractor.pdf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- 051 El Gato Hidráulico de Botella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https://javiercursocorreo-gif.github.io/Curso-IA/CLASES/EXPORTACION_FICHAS_CLASSROOM_PDF/100.%20%5BSESSIONS%5D%20TERNAS_LISTAS_PARA_CLASSROOM/51_Sesion/14.%20MEC-051_El%20Gato%20Hidr%C3%A1ulico%20de%20Botella.pdf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- 052 El Brazo Articulado de una Excavadora Hidráulica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https://javiercursocorreo-gif.github.io/Curso-IA/CLASES/EXPORTACION_FICHAS_CLASSROOM_PDF/100.%20%5BSESSIONS%5D%20TERNAS_LISTAS_PARA_CLASSROOM/52_Sesion/14.%20MEC-052_El%20Brazo%20Articulado%20de%20una%20Excavadora%20Hidr%C3%A1ulica.pdf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- 053 El Taladro Percutor con Ruedas de Trinquete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https://javiercursocorreo-gif.github.io/Curso-IA/CLASES/EXPORTACION_FICHAS_CLASSROOM_PDF/100.%20%5BSESSIONS%5D%20TERNAS_LISTAS_PARA_CLASSROOM/53_Sesion/14.%20MEC-053_El%20Taladro%20Percutor%20con%20Ruedas%20de%20Trinquete.pdf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- 054 La Llave de Carraca con Trinquete Reversible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https://javiercursocorreo-gif.github.io/Curso-IA/CLASES/EXPORTACION_FICHAS_CLASSROOM_PDF/100.%20%5BSESSIONS%5D%20TERNAS_LISTAS_PARA_CLASSROOM/54_Sesion/14.%20MEC-054_La%20Llave%20de%20Carraca%20con%20Trinquete%20Reversible.pdf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- 055 El Polipasto de Múltiples Poleas (Aparejo Factorial)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https://javiercursocorreo-gif.github.io/Curso-IA/CLASES/EXPORTACION_FICHAS_CLASSROOM_PDF/100.%20%5BSESSIONS%5D%20TERNAS_LISTAS_PARA_CLASSROOM/55_Sesion/14.%20MEC-055_El%20Polipasto%20de%20M%C3%BAltiples%20Poleas%20%28Aparejo%20Factorial%29.pdf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- 056 Motosierra con Embrague Centrífugo de Zapatas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https://javiercursocorreo-gif.github.io/Curso-IA/CLASES/EXPORTACION_FICHAS_CLASSROOM_PDF/100.%20%5BSESSIONS%5D%20TERNAS_LISTAS_PARA_CLASSROOM/56_Sesion/14.%20MEC-056_Motosierra%20con%20Embrague%20Centr%C3%ADfugo%20de%20Zapatas.pdf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- 057 La Prensa Hidráulica Industrial (El Cilindro Aplastador)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https://javiercursocorreo-gif.github.io/Curso-IA/CLASES/EXPORTACION_FICHAS_CLASSROOM_PDF/100.%20%5BSESSIONS%5D%20TERNAS_LISTAS_PARA_CLASSROOM/57_Sesion/14.%20MEC-057_La%20Prensa%20Hidr%C3%A1ulica%20Industrial%20%28El%20Cilindro%20Aplastador%29.pdf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- 058 Válvula Antirretorno de Clapeta y Bola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https://javiercursocorreo-gif.github.io/Curso-IA/CLASES/EXPORTACION_FICHAS_CLASSROOM_PDF/100.%20%5BSESSIONS%5D%20TERNAS_LISTAS_PARA_CLASSROOM/58_Sesion/14.%20MEC-058_V%C3%A1lvula%20Antirretorno%20de%20Clapeta%20y%20Bola.pdf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S.59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- 059 Sierra de Calar con Mecanismo de Yugo Escocés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https://javiercursocorreo-gif.github.io/Curso-IA/CLASES/EXPORTACION_FICHAS_CLASSROOM_PDF/100.%20%5BSESSIONS%5D%20TERNAS_LISTAS_PARA_CLASSROOM/59_Sesion/14.%20MEC-059_Sierra%20de%20Calar%20con%20Mecanismo%20de%20Yugo%20Escoc%C3%A9s.pdf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S.60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MEC - 060 El Soplete de Oxiacetileno de Corte y Soldadura (PDF)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https://javiercursocorreo-gif.github.io/Curso-IA/CLASES/EXPORTACION_FICHAS_CLASSROOM_PDF/100.%20%5BSESSIONS%5D%20TERNAS_LISTAS_PARA_CLASSROOM/60_Sesion_Cierre/14.%20MEC-060_El%20Soplete%20de%20Oxiacetileno%20de%20Corte%20y%20Soldadura.pdf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