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F46E5"/>
          <w:sz w:val="22"/>
        </w:rPr>
        <w:t>CURSO DE INTELIGENCIA ARTIFICIAL PARA PERSONAS MAYORES</w:t>
      </w:r>
    </w:p>
    <w:p>
      <w:pPr>
        <w:jc w:val="center"/>
      </w:pPr>
      <w:r>
        <w:rPr>
          <w:rFonts w:ascii="Calibri" w:hAnsi="Calibri"/>
          <w:b/>
          <w:color w:val="1A0A2E"/>
          <w:sz w:val="30"/>
        </w:rPr>
        <w:t>DOCUMENTO FUENTE: TEMARIO DE GEMINI EN PC Y MÓVIL</w:t>
      </w:r>
    </w:p>
    <w:p>
      <w:pPr>
        <w:spacing w:before="120" w:after="200"/>
      </w:pPr>
      <w:r>
        <w:rPr>
          <w:rFonts w:ascii="Calibri" w:hAnsi="Calibri"/>
          <w:i/>
          <w:color w:val="475569"/>
          <w:sz w:val="20"/>
        </w:rPr>
        <w:t>📋 Sube este archivo directamente a la sección 'Fuentes' de tu cuaderno de NotebookLM.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80" w:type="dxa"/>
              <w:bottom w:w="180" w:type="dxa"/>
              <w:left w:w="220" w:type="dxa"/>
              <w:right w:w="22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DOCUMENTO FUENTE: CONTENIDOS DIDÁCTICOS DE GEMINI EN PC Y MÓVIL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Audiencia: Personas mayores de 60 a 75 años sin conocimientos informáticos previos.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Objetivo: Guía paso a paso para conocer la pantalla real de Gemini y practicar en casa sin miedo.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DESGLOSE CONTENIDO DIAPOSITIVA A DIAPOSITIVA: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DIAPOSITIVA 1: PORTADA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Título: Gemini: Tu Asistente en el Ordenador y en el Móvil.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Mensaje: Guía visual para conocer tu pantalla real y practicar en casa. En este curso no se puede romper nada: todo se aprende paso a paso.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DIAPOSITIVA 2: CÓMO ENTRAR DESDE EL ORDENADOR (EL ACCESO)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Dirección web exacta: gemini.google.com en tu navegador habitual (Google Chrome o Microsoft Edge).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Inicio de sesión: Con tu cuenta normal de Google (Gmail). Si ya tienes correo de Gmail, ya tienes la puerta abierta a Gemini sin registros nuevos.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DIAPOSITIVA 3: EL MAPA GENERAL DE LA PANTALLA REAL (3 ESPACIOS)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Zona Izquierda: El Menú Lateral (tu archivador de conversaciones).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Zona Central: La Pizarra Limpia (donde Gemini escribe sus respuestas).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Zona Inferior: La Barra de Entrada (donde tú escribes o hablas).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DIAPOSITIVA 4: EL MENÚ LATERAL: «NUEVA CONVERSACIÓN»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Botón superior: "+ Nueva conversación".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Utilidad: Sirve para empezar una consulta desde cero sin mezclar temas diferentes (por ejemplo, no mezclar una duda médica con una receta de cocina).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DIAPOSITIVA 5: EL MENÚ LATERAL: «RECIENTES» (TU ARCHIVADOR AUTOMÁTICO)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Elemento: La lista de conversaciones que aparece bajo el título "Recientes" en la barra lateral.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Gran ventaja: Todo lo que hablas con Gemini se guarda solo automáticamente. No hace falta darle a ningún botón de guardar.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Tranquilidad: Puedes cerrar el ordenador, volver la semana que viene, hacer clic en la conversación y continuar justo donde lo dejaste.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DIAPOSITIVA 6: LA BARRA INFERIOR: «PREGUNTA A GEMINI»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Elemento: La barra alargada inferior con el texto interior "Pregunta a Gemini".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Explicación: Es tu zona de escritura. Escribe como hablas normalmente, con palabras sencillas, sin tecnicismos y sin prisas.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Envío: Pulsa la flechita a la derecha o pulsa la tecla Enter en tu teclado.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DIAPOSITIVA 7: EL MICRÓFONO 🎙️ (HABLAR EN LUGAR DE TECLEAR)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Elemento: El icono del micrófono en el extremo derecho de la barra de mensaje.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Cómo se usa: Haces un clic en el micro, hablas despacio y con claridad, y ves cómo tus palabras aparecen escritas solas en la pantalla.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Ideal para: Quienes prefieren no cansarse tecleando o les cuesta escribir con teclado.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DIAPOSITIVA 8: EL BOTÓN MÁS (+) Y SUBIR FOTOS 📎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Elemento: El botón (+) a la izquierda de la barra que despliega la opción "Subir archivos".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Qué hace: Te permite adjuntar una foto o documento que tengas guardado en el ordenador.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El truco fácil: También puedes simplemente arrastrar cualquier foto con el ratón directamente desde la carpeta de tu ordenador y soltarla encima de Gemini (o usar Copiar y Pegar con Ctrl+V).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Utilidad: La IA tiene ojos: puede explicarte un monumento de una foto, leerte una carta antigua o analizar una etiqueta.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DIAPOSITIVA 9: LAS 3 MODALIDADES PRINCIPALES DE GEMINI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- 1. Modo Conversación (Texto): Para hacer preguntas cotidianas, pedir recetas, explicaciones de salud, historia o redactar textos.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- 2. Modo Imágenes: Para pedirle que pinte una fotografía o ilustración artística desde cero ("Dibuja un atardecer en el mar").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- 3. Modo Vídeos: Para crear pequeñas animaciones de vídeo de unos segundos con inteligencia artificial.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DIAPOSITIVA 10: QUÉ HACER CON LA RESPUESTA DE GEMINI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Botón Copiar (dos folios superpuestos): Para llevarte el texto a un Word o imprimirlo.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Botón Altavoz (Escuchar): Para que Gemini te lea la respuesta en voz alta si no quieres cansarte la vista leyendo en pantalla.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Flecha Reintentar: Si quieres que te vuelva a explicar la misma respuesta con otras palabras más sencillas.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DIAPOSITIVA 11: GEMINI EN EL TELÉFONO MÓVIL (LA CÁMARA MÁGICA 📷)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La aplicación oficial: Descarga gratuita desde Google Play (Android) o App Store (iPhone).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La función estrella: El icono de la Cámara. Enfocas con el móvil una factura de la luz, el prospecto de una medicina o una planta, disparas la foto y le preguntas por voz.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Todo sincronizado: Lo que preguntas en el móvil lo puedes consultar después en el ordenador.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b/>
                <w:color w:val="0F172A"/>
                <w:sz w:val="19"/>
              </w:rPr>
              <w:t>DIAPOSITIVA 12: LAS 3 REGLAS DE ORO PARA PRACTICAR EN CASA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- 1ª Regla: No hay prisa. La IA no se cansa ni se impacienta nunca.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- 2ª Regla: No se puede romper nada. Si algo no sale como quieres, abres una "Nueva conversación" y vuelves a empezar.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>- 3ª Regla: En este curso no hay preguntas tontas. Pregunta todo lo que tengas curiosidad por saber.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