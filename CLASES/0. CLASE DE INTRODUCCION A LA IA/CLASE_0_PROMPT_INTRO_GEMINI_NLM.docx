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46E5"/>
          <w:sz w:val="22"/>
        </w:rPr>
        <w:t>CURSO DE INTELIGENCIA ARTIFICIAL PARA PERSONAS MAYORES (60+)</w:t>
      </w:r>
    </w:p>
    <w:p>
      <w:pPr>
        <w:jc w:val="center"/>
      </w:pPr>
      <w:r>
        <w:rPr>
          <w:rFonts w:ascii="Calibri" w:hAnsi="Calibri"/>
          <w:b/>
          <w:color w:val="1A0A2E"/>
          <w:sz w:val="30"/>
        </w:rPr>
        <w:t>PROMPT MAESTRO PARA NOTEBOOKLM (NLM)</w:t>
        <w:br/>
        <w:t>GUÍA VISUAL PASO A PASO: TU PANTALLA DE GEMINI EN PC Y MÓVIL</w:t>
      </w:r>
    </w:p>
    <w:p>
      <w:pPr>
        <w:spacing w:before="160" w:after="240"/>
      </w:pPr>
      <w:r>
        <w:rPr>
          <w:rFonts w:ascii="Calibri" w:hAnsi="Calibri"/>
          <w:i/>
          <w:color w:val="475569"/>
          <w:sz w:val="20"/>
        </w:rPr>
        <w:t>📋 INSTRUCCIÓN: Copia todo el texto del recuadro inferior y pégalo directamente en el chat de tu cuaderno de NotebookLM (o Gemini) para generar la presentación completa diapositiva por diapositiva que se llevarán los alumnos a casa.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Actúa como un Diseñador Curricular y Pedagógico Senior especializado en la enseñanza de tecnología e Inteligencia Artificial para adultos mayores (65 a 75 años sin conocimientos informáticos previos).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Tu misión es diseñar el contenido completo, redactado diapositiva a diapositiva, para una PRESENTACIÓN VISUAL DE RESPALDO titulada: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«GUÍA VISUAL PASO A PASO: TU PANTALLA DE GEMINI EN PC Y EN EL MÓVIL»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El objetivo de esta presentación es que el alumno, al llegar a su casa después de la clase práctica, pueda abrirla y recordar exactamente qué significa cada botón, dónde hacer clic y cómo usar Gemini sin miedo a equivocarse.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ESTRUCTURA DE LA PRESENTACIÓN (DIAPOSITIVA POR DIAPOSITIVA):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>Genera para cada diapositiva: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>- TÍTULO DE LA DIAPOSITIVA (Claro, grande y amigable).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>- ELEMENTO VISUAL CENTRAL (Qué captura de pantalla, icono o botón debe mostrarse en grande con flechas indicativas).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>- EXPLICACIÓN EN LENGUAJE COTIDIANO (Máximo 3 viñetas cortas, letra grande, sin tecnicismos, con metáforas sencillas).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>- CONSEJO PRÁCTICO PARA CASA (Una frase tranquilizadora).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DESGLOSE OBLIGATORIO DE CONTENIDOS QUE DEBE CUBRIR: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1. DIAPOSITIVA 1: PORTADA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Título: Gemini: Tu Asistente Personal en el Ordenador y en el Bolsillo.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Mensaje de bienvenida y confianza.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2. DIAPOSITIVA 2: CÓMO ENTRAR DESDE EL ORDENADOR (EL ACCESO)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La dirección web exacta: gemini.google.com en el navegador (Chrome o Edge).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Iniciar sesión con la cuenta de Google (Gmail): «Si ya tienes correo de Gmail, ¡ya tienes Gemini abierto!».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3. DIAPOSITIVA 3: EL MAPA GENERAL DE LA PANTALLA (LOS 3 GRANDES ESPACIOS)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Visión panorámica dividida en 3 zonas marcadas con colores: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A) El Menú de la izquierda (Tu cajón de conversaciones).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B) La Zona central limpia (La pizarra de respuestas).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C) La Barra inferior (Donde tú escribes o hablas).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4. DIAPOSITIVA 4: EL MENÚ LATERAL IZQUIERDO (HISTORIAL Y ORDEN)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El botón «+ Nueva conversación»: para empezar de cero un tema nuevo sin mezclar cosas.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El historial de conversaciones: cómo volver a ver una receta o un texto que te hizo la semana pasada.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Los tres puntitos para renombrar o borrar.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5. DIAPOSITIVA 5: LA BARRA INFERIOR (EL CORAZÓN DE GEMINI)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El cuadro de texto: «Escribe aquí lo que necesitas».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Metáfora: es exactamente igual que el recuadro para escribir en WhatsApp.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La flecha de envío (Enter o clic en la flechita).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6. DIAPOSITIVA 6: EL BOTÓN DEL MICRÓFONO 🎙️ (HABLAR EN VEZ DE TECLEAR)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Dónde está el icono del micrófono en el ordenador.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Cómo pulsar, hablar despacio y con naturalidad, y ver cómo tus palabras se escriben solas.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Ideal para quienes se cansan de escribir con el teclado.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7. DIAPOSITIVA 7: EL BOTÓN DEL CLIP (+) O IMÁGENES (ENSEÑARLE FOTOS)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El icono de la cruz (+) o del paisaje para adjuntar imágenes.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El truco del «Copiar y Pegar»: clic derecho en cualquier foto de Google y Ctrl+V en Gemini.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«La IA tiene ojos: si le subes una foto, la analiza al segundo».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8. DIAPOSITIVA 8: LAS MODALIDADES DE GEMINI (TEXTO, IMÁGENES Y VÍDEO)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Modo Conversación / Texto: para redactar, resolver dudas, menús, salud o recuerdos.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Modo Imágenes: cuando le pedimos que pinte algo («Fotografía de...», «Dibujo de...»).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Modo Vídeo: cómo reproduce o interpreta contenido en movimiento.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9. DIAPOSITIVA 9: QUÉ HACER CON LA RESPUESTA DE GEMINI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El botón de «Copiar» (los dos folios superpuestos) para pegar el texto en un Word o WhatsApp.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El botón del altavoz (Escuchar): para que el ordenador te lea la respuesta en voz alta.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- La flecha curva de «Reintentar / Volver a generar»: si la primera respuesta no te convence del todo.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10. DIAPOSITIVA 10: GEMINI EN TU TELÉFONO MÓVIL (LA APP OFICIAL)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 - Descarga en Google Play Store (Android) o App Store (iPhone).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 - Mismo usuario y misma contraseña: lo que haces en el PC aparece en el móvil.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11. DIAPOSITIVA 11: EL SALVAVIDAS DE LA CÁMARA EN EL MÓVIL 📷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 - Los 3 toques mágicos: Abrir app ➔ Tocar la Cámara ➔ Hacer foto a una etiqueta, factura o cuadro.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 - Dictarle la duda por voz con el micrófono del móvil.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12. DIAPOSITIVA 12: LAS 3 REGLAS DE ORO PARA PRACTICAR EN CASA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 - 1ª: No se puede romper nada (si te equivocas, abres una conversación nueva).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 - 2ª: La IA nunca se enfada ni tiene prisa.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 xml:space="preserve">    - 3ª: No hay preguntas tontas: cuanto más curiosidad tengas, mejor te lo pasarás.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8"/>
              </w:rPr>
              <w:t>REGLAS DE TONO: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>- Emplea un lenguaje sumamente respetuoso, ameno, cálido y estimulante.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>- Evita anglicismos innecesarios (traduce "prompt" por "tu orden o mensaje").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8"/>
              </w:rPr>
              <w:t>- Redacta el contenido de forma directa para que pueda pasarse a diapositivas limpias de PowerPoint.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